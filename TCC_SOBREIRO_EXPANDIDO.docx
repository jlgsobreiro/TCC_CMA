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77097" w14:textId="77777777" w:rsidR="00A94781" w:rsidRPr="00DB0FA8" w:rsidRDefault="00DB0FA8">
      <w:pPr>
        <w:jc w:val="center"/>
        <w:rPr>
          <w:lang w:val="pt-BR"/>
        </w:rPr>
      </w:pPr>
      <w:r w:rsidRPr="00DB0FA8">
        <w:rPr>
          <w:b/>
          <w:lang w:val="pt-BR"/>
        </w:rPr>
        <w:t>UNIVERSIDADE DO ESTADO DO RIO DE JANEIRO</w:t>
      </w:r>
    </w:p>
    <w:p w14:paraId="48B73961" w14:textId="644EB25F" w:rsidR="00A94781" w:rsidRPr="00DB0FA8" w:rsidRDefault="00DB0FA8">
      <w:pPr>
        <w:jc w:val="center"/>
        <w:rPr>
          <w:lang w:val="pt-BR"/>
        </w:rPr>
      </w:pPr>
      <w:r w:rsidRPr="00DB0FA8">
        <w:rPr>
          <w:lang w:val="pt-BR"/>
        </w:rPr>
        <w:t>Centro de Tecnologia e Ciências - Faculdade de Ciência da Computação</w:t>
      </w:r>
    </w:p>
    <w:p w14:paraId="382126FD" w14:textId="77777777" w:rsidR="00A94781" w:rsidRPr="00DB0FA8" w:rsidRDefault="00A94781">
      <w:pPr>
        <w:rPr>
          <w:lang w:val="pt-BR"/>
        </w:rPr>
      </w:pPr>
    </w:p>
    <w:p w14:paraId="6AE18F33" w14:textId="77777777" w:rsidR="00A94781" w:rsidRPr="00DB0FA8" w:rsidRDefault="00A94781">
      <w:pPr>
        <w:rPr>
          <w:lang w:val="pt-BR"/>
        </w:rPr>
      </w:pPr>
    </w:p>
    <w:p w14:paraId="6A3F88D1" w14:textId="77777777" w:rsidR="00A94781" w:rsidRPr="00DB0FA8" w:rsidRDefault="00A94781">
      <w:pPr>
        <w:rPr>
          <w:lang w:val="pt-BR"/>
        </w:rPr>
      </w:pPr>
    </w:p>
    <w:p w14:paraId="2270AC58" w14:textId="77777777" w:rsidR="00A94781" w:rsidRPr="00DB0FA8" w:rsidRDefault="00A94781">
      <w:pPr>
        <w:rPr>
          <w:lang w:val="pt-BR"/>
        </w:rPr>
      </w:pPr>
    </w:p>
    <w:p w14:paraId="57906D74" w14:textId="77777777" w:rsidR="00A94781" w:rsidRPr="00DB0FA8" w:rsidRDefault="00DB0FA8">
      <w:pPr>
        <w:jc w:val="center"/>
        <w:rPr>
          <w:lang w:val="pt-BR"/>
        </w:rPr>
      </w:pPr>
      <w:r w:rsidRPr="00DB0FA8">
        <w:rPr>
          <w:b/>
          <w:lang w:val="pt-BR"/>
        </w:rPr>
        <w:t>Jose Leonardo Guimaraes Sobreiro</w:t>
      </w:r>
    </w:p>
    <w:p w14:paraId="5AC3F1E7" w14:textId="77777777" w:rsidR="00A94781" w:rsidRPr="00DB0FA8" w:rsidRDefault="00A94781">
      <w:pPr>
        <w:rPr>
          <w:lang w:val="pt-BR"/>
        </w:rPr>
      </w:pPr>
    </w:p>
    <w:p w14:paraId="2A2400F0" w14:textId="77777777" w:rsidR="00A94781" w:rsidRPr="00DB0FA8" w:rsidRDefault="00A94781">
      <w:pPr>
        <w:rPr>
          <w:lang w:val="pt-BR"/>
        </w:rPr>
      </w:pPr>
    </w:p>
    <w:p w14:paraId="4244BEBF" w14:textId="77777777" w:rsidR="00A94781" w:rsidRPr="00DB0FA8" w:rsidRDefault="00A94781">
      <w:pPr>
        <w:rPr>
          <w:lang w:val="pt-BR"/>
        </w:rPr>
      </w:pPr>
    </w:p>
    <w:p w14:paraId="62566AC5" w14:textId="77777777" w:rsidR="00A94781" w:rsidRPr="00DB0FA8" w:rsidRDefault="00A94781">
      <w:pPr>
        <w:rPr>
          <w:lang w:val="pt-BR"/>
        </w:rPr>
      </w:pPr>
    </w:p>
    <w:p w14:paraId="284AE90D" w14:textId="77777777" w:rsidR="00A94781" w:rsidRPr="00DB0FA8" w:rsidRDefault="00DB0FA8">
      <w:pPr>
        <w:jc w:val="center"/>
        <w:rPr>
          <w:lang w:val="pt-BR"/>
        </w:rPr>
      </w:pPr>
      <w:r w:rsidRPr="00DB0FA8">
        <w:rPr>
          <w:b/>
          <w:sz w:val="32"/>
          <w:lang w:val="pt-BR"/>
        </w:rPr>
        <w:t>SISTEMA DE CONSULTA MULTIBANCO ANINHADA (TCC_CMA)</w:t>
      </w:r>
    </w:p>
    <w:p w14:paraId="5CDB5743" w14:textId="77777777" w:rsidR="00A94781" w:rsidRPr="00DB0FA8" w:rsidRDefault="00A94781">
      <w:pPr>
        <w:rPr>
          <w:lang w:val="pt-BR"/>
        </w:rPr>
      </w:pPr>
    </w:p>
    <w:p w14:paraId="65AF8060" w14:textId="77777777" w:rsidR="00A94781" w:rsidRPr="00DB0FA8" w:rsidRDefault="00A94781">
      <w:pPr>
        <w:rPr>
          <w:lang w:val="pt-BR"/>
        </w:rPr>
      </w:pPr>
    </w:p>
    <w:p w14:paraId="18DCD751" w14:textId="77777777" w:rsidR="00A94781" w:rsidRPr="00DB0FA8" w:rsidRDefault="00A94781">
      <w:pPr>
        <w:rPr>
          <w:lang w:val="pt-BR"/>
        </w:rPr>
      </w:pPr>
    </w:p>
    <w:p w14:paraId="6B3CFC3D" w14:textId="77777777" w:rsidR="00A94781" w:rsidRPr="00DB0FA8" w:rsidRDefault="00A94781">
      <w:pPr>
        <w:rPr>
          <w:lang w:val="pt-BR"/>
        </w:rPr>
      </w:pPr>
    </w:p>
    <w:p w14:paraId="1DA5AABF" w14:textId="77777777" w:rsidR="00A94781" w:rsidRPr="00DB0FA8" w:rsidRDefault="00A94781">
      <w:pPr>
        <w:rPr>
          <w:lang w:val="pt-BR"/>
        </w:rPr>
      </w:pPr>
    </w:p>
    <w:p w14:paraId="77941B27" w14:textId="77777777" w:rsidR="00A94781" w:rsidRPr="00DB0FA8" w:rsidRDefault="00A94781">
      <w:pPr>
        <w:rPr>
          <w:lang w:val="pt-BR"/>
        </w:rPr>
      </w:pPr>
    </w:p>
    <w:p w14:paraId="07E2A919" w14:textId="371E8382" w:rsidR="00A94781" w:rsidRPr="00DB0FA8" w:rsidRDefault="00DB0FA8">
      <w:pPr>
        <w:ind w:left="3969"/>
        <w:jc w:val="both"/>
        <w:rPr>
          <w:lang w:val="pt-BR"/>
        </w:rPr>
      </w:pPr>
      <w:r w:rsidRPr="00DB0FA8">
        <w:rPr>
          <w:lang w:val="pt-BR"/>
        </w:rPr>
        <w:t>Trabalho de Conclusão de Curso apresentado ao Curso de Ciência da Computação da Universidade do Estado do Rio de Janeiro como requisito parcial para obtenção do título de Bacharel em Ciência da Computação.</w:t>
      </w:r>
    </w:p>
    <w:p w14:paraId="1D7DD65D" w14:textId="77777777" w:rsidR="00A94781" w:rsidRPr="00DB0FA8" w:rsidRDefault="00A94781">
      <w:pPr>
        <w:rPr>
          <w:lang w:val="pt-BR"/>
        </w:rPr>
      </w:pPr>
    </w:p>
    <w:p w14:paraId="7F955CB0" w14:textId="761E5D6C" w:rsidR="00A94781" w:rsidRPr="00DB0FA8" w:rsidRDefault="00DB0FA8">
      <w:pPr>
        <w:ind w:left="3969"/>
        <w:rPr>
          <w:lang w:val="pt-BR"/>
        </w:rPr>
      </w:pPr>
      <w:r w:rsidRPr="00DB0FA8">
        <w:rPr>
          <w:lang w:val="pt-BR"/>
        </w:rPr>
        <w:lastRenderedPageBreak/>
        <w:t>Orientadora: Profa. Adriana Aparício Sics</w:t>
      </w:r>
      <w:r>
        <w:rPr>
          <w:lang w:val="pt-BR"/>
        </w:rPr>
        <w:t>ú</w:t>
      </w:r>
      <w:r w:rsidRPr="00DB0FA8">
        <w:rPr>
          <w:lang w:val="pt-BR"/>
        </w:rPr>
        <w:t xml:space="preserve"> Ayres do Nascimento</w:t>
      </w:r>
    </w:p>
    <w:p w14:paraId="2011C0E7" w14:textId="77777777" w:rsidR="00A94781" w:rsidRPr="00DB0FA8" w:rsidRDefault="00A94781">
      <w:pPr>
        <w:rPr>
          <w:lang w:val="pt-BR"/>
        </w:rPr>
      </w:pPr>
    </w:p>
    <w:p w14:paraId="64222639" w14:textId="77777777" w:rsidR="00A94781" w:rsidRPr="00DB0FA8" w:rsidRDefault="00A94781">
      <w:pPr>
        <w:rPr>
          <w:lang w:val="pt-BR"/>
        </w:rPr>
      </w:pPr>
    </w:p>
    <w:p w14:paraId="0D213D6A" w14:textId="77777777" w:rsidR="00A94781" w:rsidRPr="00DB0FA8" w:rsidRDefault="00A94781">
      <w:pPr>
        <w:rPr>
          <w:lang w:val="pt-BR"/>
        </w:rPr>
      </w:pPr>
    </w:p>
    <w:p w14:paraId="4F3DC3C7" w14:textId="77777777" w:rsidR="00A94781" w:rsidRPr="00DB0FA8" w:rsidRDefault="00A94781">
      <w:pPr>
        <w:rPr>
          <w:lang w:val="pt-BR"/>
        </w:rPr>
      </w:pPr>
    </w:p>
    <w:p w14:paraId="0F8C92F2" w14:textId="77777777" w:rsidR="00A94781" w:rsidRPr="00DB0FA8" w:rsidRDefault="00A94781">
      <w:pPr>
        <w:rPr>
          <w:lang w:val="pt-BR"/>
        </w:rPr>
      </w:pPr>
    </w:p>
    <w:p w14:paraId="1EEE05BD" w14:textId="77777777" w:rsidR="00A94781" w:rsidRPr="00DB0FA8" w:rsidRDefault="00A94781">
      <w:pPr>
        <w:rPr>
          <w:lang w:val="pt-BR"/>
        </w:rPr>
      </w:pPr>
    </w:p>
    <w:p w14:paraId="2C5EE380" w14:textId="77777777" w:rsidR="00A94781" w:rsidRPr="00DB0FA8" w:rsidRDefault="00DB0FA8">
      <w:pPr>
        <w:jc w:val="center"/>
        <w:rPr>
          <w:lang w:val="pt-BR"/>
        </w:rPr>
      </w:pPr>
      <w:r w:rsidRPr="00DB0FA8">
        <w:rPr>
          <w:lang w:val="pt-BR"/>
        </w:rPr>
        <w:t>Rio de Janeiro</w:t>
      </w:r>
    </w:p>
    <w:p w14:paraId="4F4A760C" w14:textId="77777777" w:rsidR="00A94781" w:rsidRPr="00DB0FA8" w:rsidRDefault="00DB0FA8">
      <w:pPr>
        <w:jc w:val="center"/>
        <w:rPr>
          <w:lang w:val="pt-BR"/>
        </w:rPr>
      </w:pPr>
      <w:r w:rsidRPr="00DB0FA8">
        <w:rPr>
          <w:lang w:val="pt-BR"/>
        </w:rPr>
        <w:t>2025</w:t>
      </w:r>
    </w:p>
    <w:p w14:paraId="769F8E50" w14:textId="77777777" w:rsidR="00A94781" w:rsidRPr="00DB0FA8" w:rsidRDefault="00DB0FA8">
      <w:pPr>
        <w:rPr>
          <w:lang w:val="pt-BR"/>
        </w:rPr>
      </w:pPr>
      <w:r w:rsidRPr="00DB0FA8">
        <w:rPr>
          <w:lang w:val="pt-BR"/>
        </w:rPr>
        <w:br w:type="page"/>
      </w:r>
    </w:p>
    <w:p w14:paraId="622378BD" w14:textId="77777777" w:rsidR="00A94781" w:rsidRPr="00DB0FA8" w:rsidRDefault="00DB0FA8">
      <w:pPr>
        <w:pStyle w:val="Ttulo1"/>
        <w:rPr>
          <w:lang w:val="pt-BR"/>
        </w:rPr>
      </w:pPr>
      <w:r w:rsidRPr="00DB0FA8">
        <w:rPr>
          <w:lang w:val="pt-BR"/>
        </w:rPr>
        <w:lastRenderedPageBreak/>
        <w:t>RESUMO</w:t>
      </w:r>
    </w:p>
    <w:p w14:paraId="05DBD73C" w14:textId="0CD2DA62" w:rsidR="00A94781" w:rsidRPr="00DB0FA8" w:rsidRDefault="00DB0FA8">
      <w:pPr>
        <w:jc w:val="both"/>
        <w:rPr>
          <w:lang w:val="pt-BR"/>
        </w:rPr>
      </w:pPr>
      <w:r w:rsidRPr="00DB0FA8">
        <w:rPr>
          <w:lang w:val="pt-BR"/>
        </w:rPr>
        <w:t>Este trabalho apresenta o desenvolvimento de um sistema web para a orquestração de consultas aninhadas em ambientes de persistência poliglota. O objetivo foi resolver a complexidade de integração de dados em arquiteturas de micros serviços, onde informações correlatas encontram-se fragmentadas em tecnologias heterogêneas. O sistema desenvolvido, denominado TCC_CMA, oferece uma API REST unificada que permite descrever consultas encadeadas em formato JSON, integrando nativamente bancos relacionais (MySQL), orientados a documentos (MongoDB) e chave-valor (Redis). A implementação utilizou a linguagem Python e o framework Flask, aplicando padrões de projeto como Factory Method e Singleton para garantir extensibilidade. Os resultados obtidos, validados através de um estudo de caso em um cenário de logística e de E-commerce, demonstram que a camada de abstração proposta reduz o acoplamento e simplifica a recuperação de dados distribuídos. Este documento inclui ainda um guia de usuário completo e um extenso conjunto de casos de uso com consultas cross-database.</w:t>
      </w:r>
    </w:p>
    <w:p w14:paraId="5DDCD3D7" w14:textId="5DA8C500" w:rsidR="00A94781" w:rsidRDefault="00DB0FA8">
      <w:pPr>
        <w:jc w:val="both"/>
      </w:pPr>
      <w:r w:rsidRPr="00DB0FA8">
        <w:rPr>
          <w:i/>
          <w:lang w:val="pt-BR"/>
        </w:rPr>
        <w:t xml:space="preserve">Palavras-chave: Persistência Poliglota. Microsservicos. Integração de Dados. Padrões de Projeto. </w:t>
      </w:r>
      <w:r>
        <w:rPr>
          <w:i/>
        </w:rPr>
        <w:t>Python.</w:t>
      </w:r>
    </w:p>
    <w:p w14:paraId="7BB7BE09" w14:textId="77777777" w:rsidR="00A94781" w:rsidRDefault="00A94781"/>
    <w:p w14:paraId="530264CA" w14:textId="77777777" w:rsidR="00A94781" w:rsidRDefault="00DB0FA8">
      <w:pPr>
        <w:pStyle w:val="Ttulo1"/>
      </w:pPr>
      <w:r>
        <w:t>ABSTRACT</w:t>
      </w:r>
    </w:p>
    <w:p w14:paraId="1DE18D99" w14:textId="77777777" w:rsidR="00A94781" w:rsidRDefault="00DB0FA8">
      <w:pPr>
        <w:jc w:val="both"/>
      </w:pPr>
      <w:r>
        <w:t>This work presents the development of a web system for orchestrating nested queries in polyglot persistence environments. The goal was to solve the complexity of data integration in microservice architectures, where related information is fragmented across heterogeneous technologies. The developed system, named TCC_CMA, offers a unified REST API that allows describing chained queries in JSON format, natively integrating relational (MySQL), document-oriented (MongoDB) and key-value (Redis) databases. The implementation used Python and the Flask framework, applying design patterns such as Factory Method and Singleton to ensure extensibility. The results, validated through a logistics and E-commerce case study, show that the proposed abstraction layer reduces coupling and simplifies the retrieval of distributed data.</w:t>
      </w:r>
    </w:p>
    <w:p w14:paraId="7101F5DA" w14:textId="77777777" w:rsidR="00A94781" w:rsidRPr="00DB0FA8" w:rsidRDefault="00DB0FA8">
      <w:pPr>
        <w:jc w:val="both"/>
        <w:rPr>
          <w:lang w:val="pt-BR"/>
        </w:rPr>
      </w:pPr>
      <w:r>
        <w:rPr>
          <w:i/>
        </w:rPr>
        <w:t xml:space="preserve">Keywords: Polyglot Persistence. Microservices. Data Integration. </w:t>
      </w:r>
      <w:r w:rsidRPr="00DB0FA8">
        <w:rPr>
          <w:i/>
          <w:lang w:val="pt-BR"/>
        </w:rPr>
        <w:t>Design Patterns. Python.</w:t>
      </w:r>
    </w:p>
    <w:p w14:paraId="7341B323" w14:textId="77777777" w:rsidR="00A94781" w:rsidRPr="00DB0FA8" w:rsidRDefault="00DB0FA8">
      <w:pPr>
        <w:rPr>
          <w:lang w:val="pt-BR"/>
        </w:rPr>
      </w:pPr>
      <w:r w:rsidRPr="00DB0FA8">
        <w:rPr>
          <w:lang w:val="pt-BR"/>
        </w:rPr>
        <w:br w:type="page"/>
      </w:r>
    </w:p>
    <w:p w14:paraId="3A824B2A" w14:textId="77777777" w:rsidR="00A94781" w:rsidRPr="00DB0FA8" w:rsidRDefault="00DB0FA8">
      <w:pPr>
        <w:pStyle w:val="Ttulo1"/>
        <w:rPr>
          <w:lang w:val="pt-BR"/>
        </w:rPr>
      </w:pPr>
      <w:r w:rsidRPr="00DB0FA8">
        <w:rPr>
          <w:lang w:val="pt-BR"/>
        </w:rPr>
        <w:lastRenderedPageBreak/>
        <w:t>SUMARIO</w:t>
      </w:r>
    </w:p>
    <w:p w14:paraId="338A5111" w14:textId="77777777" w:rsidR="00A94781" w:rsidRPr="00DB0FA8" w:rsidRDefault="00DB0FA8">
      <w:pPr>
        <w:rPr>
          <w:lang w:val="pt-BR"/>
        </w:rPr>
      </w:pPr>
      <w:r w:rsidRPr="00DB0FA8">
        <w:rPr>
          <w:lang w:val="pt-BR"/>
        </w:rPr>
        <w:t>1 INTRODUCAO</w:t>
      </w:r>
    </w:p>
    <w:p w14:paraId="5C54C59A" w14:textId="77777777" w:rsidR="00A94781" w:rsidRPr="00DB0FA8" w:rsidRDefault="00DB0FA8">
      <w:pPr>
        <w:rPr>
          <w:lang w:val="pt-BR"/>
        </w:rPr>
      </w:pPr>
      <w:r w:rsidRPr="00DB0FA8">
        <w:rPr>
          <w:lang w:val="pt-BR"/>
        </w:rPr>
        <w:t>2 FUNDAMENTACAO TEORICA</w:t>
      </w:r>
    </w:p>
    <w:p w14:paraId="3B2D8946" w14:textId="77777777" w:rsidR="00A94781" w:rsidRPr="00DB0FA8" w:rsidRDefault="00DB0FA8">
      <w:pPr>
        <w:rPr>
          <w:lang w:val="pt-BR"/>
        </w:rPr>
      </w:pPr>
      <w:r w:rsidRPr="00DB0FA8">
        <w:rPr>
          <w:lang w:val="pt-BR"/>
        </w:rPr>
        <w:t>3 DESENVOLVIMENTO E ARQUITETURA</w:t>
      </w:r>
    </w:p>
    <w:p w14:paraId="5CF82496" w14:textId="77777777" w:rsidR="00A94781" w:rsidRPr="00DB0FA8" w:rsidRDefault="00DB0FA8">
      <w:pPr>
        <w:rPr>
          <w:lang w:val="pt-BR"/>
        </w:rPr>
      </w:pPr>
      <w:r w:rsidRPr="00DB0FA8">
        <w:rPr>
          <w:lang w:val="pt-BR"/>
        </w:rPr>
        <w:t>4 GUIA DO USUARIO</w:t>
      </w:r>
    </w:p>
    <w:p w14:paraId="36A06662" w14:textId="77777777" w:rsidR="00A94781" w:rsidRPr="00DB0FA8" w:rsidRDefault="00DB0FA8">
      <w:pPr>
        <w:rPr>
          <w:lang w:val="pt-BR"/>
        </w:rPr>
      </w:pPr>
      <w:r w:rsidRPr="00DB0FA8">
        <w:rPr>
          <w:lang w:val="pt-BR"/>
        </w:rPr>
        <w:t>5 CASOS DE USO E CONSULTAS CROSS-DATABASE</w:t>
      </w:r>
    </w:p>
    <w:p w14:paraId="428499EA" w14:textId="77777777" w:rsidR="00A94781" w:rsidRPr="00DB0FA8" w:rsidRDefault="00DB0FA8">
      <w:pPr>
        <w:rPr>
          <w:lang w:val="pt-BR"/>
        </w:rPr>
      </w:pPr>
      <w:r w:rsidRPr="00DB0FA8">
        <w:rPr>
          <w:lang w:val="pt-BR"/>
        </w:rPr>
        <w:t>6 TESTES E RESULTADOS</w:t>
      </w:r>
    </w:p>
    <w:p w14:paraId="74117774" w14:textId="77777777" w:rsidR="00A94781" w:rsidRPr="00DB0FA8" w:rsidRDefault="00DB0FA8">
      <w:pPr>
        <w:rPr>
          <w:lang w:val="pt-BR"/>
        </w:rPr>
      </w:pPr>
      <w:r w:rsidRPr="00DB0FA8">
        <w:rPr>
          <w:lang w:val="pt-BR"/>
        </w:rPr>
        <w:t>7 CONCLUSAO</w:t>
      </w:r>
    </w:p>
    <w:p w14:paraId="5D2087FD" w14:textId="77777777" w:rsidR="00A94781" w:rsidRPr="00DB0FA8" w:rsidRDefault="00DB0FA8">
      <w:pPr>
        <w:rPr>
          <w:lang w:val="pt-BR"/>
        </w:rPr>
      </w:pPr>
      <w:r w:rsidRPr="00DB0FA8">
        <w:rPr>
          <w:lang w:val="pt-BR"/>
        </w:rPr>
        <w:t>REFERENCIAS</w:t>
      </w:r>
    </w:p>
    <w:p w14:paraId="440DCFA6" w14:textId="77777777" w:rsidR="00A94781" w:rsidRPr="00DB0FA8" w:rsidRDefault="00DB0FA8">
      <w:pPr>
        <w:rPr>
          <w:lang w:val="pt-BR"/>
        </w:rPr>
      </w:pPr>
      <w:r w:rsidRPr="00DB0FA8">
        <w:rPr>
          <w:lang w:val="pt-BR"/>
        </w:rPr>
        <w:t>ANEXOS</w:t>
      </w:r>
    </w:p>
    <w:p w14:paraId="60E3EBDE" w14:textId="77777777" w:rsidR="00A94781" w:rsidRPr="00DB0FA8" w:rsidRDefault="00DB0FA8">
      <w:pPr>
        <w:rPr>
          <w:lang w:val="pt-BR"/>
        </w:rPr>
      </w:pPr>
      <w:r w:rsidRPr="00DB0FA8">
        <w:rPr>
          <w:lang w:val="pt-BR"/>
        </w:rPr>
        <w:br w:type="page"/>
      </w:r>
    </w:p>
    <w:p w14:paraId="22DC9850" w14:textId="77777777" w:rsidR="00A94781" w:rsidRPr="00DB0FA8" w:rsidRDefault="00DB0FA8">
      <w:pPr>
        <w:pStyle w:val="Ttulo1"/>
        <w:rPr>
          <w:lang w:val="pt-BR"/>
        </w:rPr>
      </w:pPr>
      <w:r w:rsidRPr="00DB0FA8">
        <w:rPr>
          <w:lang w:val="pt-BR"/>
        </w:rPr>
        <w:lastRenderedPageBreak/>
        <w:t>1 INTRODUCAO</w:t>
      </w:r>
    </w:p>
    <w:p w14:paraId="03CC07CA" w14:textId="77777777" w:rsidR="00A94781" w:rsidRPr="00DB0FA8" w:rsidRDefault="00DB0FA8">
      <w:pPr>
        <w:pStyle w:val="Ttulo2"/>
        <w:rPr>
          <w:lang w:val="pt-BR"/>
        </w:rPr>
      </w:pPr>
      <w:r w:rsidRPr="00DB0FA8">
        <w:rPr>
          <w:lang w:val="pt-BR"/>
        </w:rPr>
        <w:t>1.1 Problema</w:t>
      </w:r>
    </w:p>
    <w:p w14:paraId="455371E0" w14:textId="737B2D3F" w:rsidR="00A94781" w:rsidRPr="00DB0FA8" w:rsidRDefault="00DB0FA8">
      <w:pPr>
        <w:jc w:val="both"/>
        <w:rPr>
          <w:lang w:val="pt-BR"/>
        </w:rPr>
      </w:pPr>
      <w:r w:rsidRPr="00DB0FA8">
        <w:rPr>
          <w:lang w:val="pt-BR"/>
        </w:rPr>
        <w:t xml:space="preserve">No </w:t>
      </w:r>
      <w:r w:rsidR="001B5952" w:rsidRPr="00DB0FA8">
        <w:rPr>
          <w:lang w:val="pt-BR"/>
        </w:rPr>
        <w:t>cenário</w:t>
      </w:r>
      <w:r w:rsidRPr="00DB0FA8">
        <w:rPr>
          <w:lang w:val="pt-BR"/>
        </w:rPr>
        <w:t xml:space="preserve"> corporativo atual, e comum que empresas operem com </w:t>
      </w:r>
      <w:r w:rsidR="001B5952" w:rsidRPr="00DB0FA8">
        <w:rPr>
          <w:lang w:val="pt-BR"/>
        </w:rPr>
        <w:t>múltiplos</w:t>
      </w:r>
      <w:r w:rsidRPr="00DB0FA8">
        <w:rPr>
          <w:lang w:val="pt-BR"/>
        </w:rPr>
        <w:t xml:space="preserve"> sistemas </w:t>
      </w:r>
      <w:r w:rsidR="001B5952" w:rsidRPr="00DB0FA8">
        <w:rPr>
          <w:lang w:val="pt-BR"/>
        </w:rPr>
        <w:t>heterogêneos</w:t>
      </w:r>
      <w:r w:rsidRPr="00DB0FA8">
        <w:rPr>
          <w:lang w:val="pt-BR"/>
        </w:rPr>
        <w:t xml:space="preserve"> que se comunicam entre si, onde cada um utiliza a tecnologia de banco de dados que melhor atende as suas necessidades especificas. Nesse contexto, um </w:t>
      </w:r>
      <w:r w:rsidR="001B5952" w:rsidRPr="00DB0FA8">
        <w:rPr>
          <w:lang w:val="pt-BR"/>
        </w:rPr>
        <w:t>único</w:t>
      </w:r>
      <w:r w:rsidRPr="00DB0FA8">
        <w:rPr>
          <w:lang w:val="pt-BR"/>
        </w:rPr>
        <w:t xml:space="preserve"> evento de </w:t>
      </w:r>
      <w:r w:rsidR="001B5952" w:rsidRPr="00DB0FA8">
        <w:rPr>
          <w:lang w:val="pt-BR"/>
        </w:rPr>
        <w:t>negócio</w:t>
      </w:r>
      <w:r w:rsidRPr="00DB0FA8">
        <w:rPr>
          <w:lang w:val="pt-BR"/>
        </w:rPr>
        <w:t xml:space="preserve"> pode gerar registros em diferentes sistemas, fazendo com que as </w:t>
      </w:r>
      <w:r w:rsidR="001B5952" w:rsidRPr="00DB0FA8">
        <w:rPr>
          <w:lang w:val="pt-BR"/>
        </w:rPr>
        <w:t>informações</w:t>
      </w:r>
      <w:r w:rsidRPr="00DB0FA8">
        <w:rPr>
          <w:lang w:val="pt-BR"/>
        </w:rPr>
        <w:t xml:space="preserve"> fiquem fragmentadas em </w:t>
      </w:r>
      <w:r w:rsidR="001B5952" w:rsidRPr="00DB0FA8">
        <w:rPr>
          <w:lang w:val="pt-BR"/>
        </w:rPr>
        <w:t>várias</w:t>
      </w:r>
      <w:r w:rsidRPr="00DB0FA8">
        <w:rPr>
          <w:lang w:val="pt-BR"/>
        </w:rPr>
        <w:t xml:space="preserve"> bases de dados distintas.</w:t>
      </w:r>
    </w:p>
    <w:p w14:paraId="2D447FA2" w14:textId="1363209A" w:rsidR="00A94781" w:rsidRPr="00DB0FA8" w:rsidRDefault="00DB0FA8">
      <w:pPr>
        <w:jc w:val="both"/>
        <w:rPr>
          <w:lang w:val="pt-BR"/>
        </w:rPr>
      </w:pPr>
      <w:r w:rsidRPr="00DB0FA8">
        <w:rPr>
          <w:lang w:val="pt-BR"/>
        </w:rPr>
        <w:t xml:space="preserve">O desafio surge quando e </w:t>
      </w:r>
      <w:r w:rsidR="001B5952" w:rsidRPr="00DB0FA8">
        <w:rPr>
          <w:lang w:val="pt-BR"/>
        </w:rPr>
        <w:t>necessário</w:t>
      </w:r>
      <w:r w:rsidRPr="00DB0FA8">
        <w:rPr>
          <w:lang w:val="pt-BR"/>
        </w:rPr>
        <w:t xml:space="preserve"> reunir todas as </w:t>
      </w:r>
      <w:r w:rsidR="001B5952" w:rsidRPr="00DB0FA8">
        <w:rPr>
          <w:lang w:val="pt-BR"/>
        </w:rPr>
        <w:t>informações</w:t>
      </w:r>
      <w:r w:rsidRPr="00DB0FA8">
        <w:rPr>
          <w:lang w:val="pt-BR"/>
        </w:rPr>
        <w:t xml:space="preserve"> relacionadas a esse evento. Para isso, o desenvolvedor precisa acessar cada banco de dados separadamente, exigindo um conhecimento </w:t>
      </w:r>
      <w:r w:rsidR="001B5952" w:rsidRPr="00DB0FA8">
        <w:rPr>
          <w:lang w:val="pt-BR"/>
        </w:rPr>
        <w:t>técnico</w:t>
      </w:r>
      <w:r w:rsidRPr="00DB0FA8">
        <w:rPr>
          <w:lang w:val="pt-BR"/>
        </w:rPr>
        <w:t xml:space="preserve"> detalhado de onde cada parte do dado </w:t>
      </w:r>
      <w:r w:rsidR="001B5952" w:rsidRPr="00DB0FA8">
        <w:rPr>
          <w:lang w:val="pt-BR"/>
        </w:rPr>
        <w:t>está</w:t>
      </w:r>
      <w:r w:rsidRPr="00DB0FA8">
        <w:rPr>
          <w:lang w:val="pt-BR"/>
        </w:rPr>
        <w:t xml:space="preserve"> armazenada e como cada tecnologia funciona. A complexidade aumenta quando dados presentes em um banco </w:t>
      </w:r>
      <w:proofErr w:type="spellStart"/>
      <w:r w:rsidRPr="00DB0FA8">
        <w:rPr>
          <w:lang w:val="pt-BR"/>
        </w:rPr>
        <w:t>sao</w:t>
      </w:r>
      <w:proofErr w:type="spellEnd"/>
      <w:r w:rsidRPr="00DB0FA8">
        <w:rPr>
          <w:lang w:val="pt-BR"/>
        </w:rPr>
        <w:t xml:space="preserve"> </w:t>
      </w:r>
      <w:proofErr w:type="spellStart"/>
      <w:r w:rsidRPr="00DB0FA8">
        <w:rPr>
          <w:lang w:val="pt-BR"/>
        </w:rPr>
        <w:t>pre-requisitos</w:t>
      </w:r>
      <w:proofErr w:type="spellEnd"/>
      <w:r w:rsidRPr="00DB0FA8">
        <w:rPr>
          <w:lang w:val="pt-BR"/>
        </w:rPr>
        <w:t xml:space="preserve"> para filtrar </w:t>
      </w:r>
      <w:proofErr w:type="spellStart"/>
      <w:r w:rsidRPr="00DB0FA8">
        <w:rPr>
          <w:lang w:val="pt-BR"/>
        </w:rPr>
        <w:t>informacoes</w:t>
      </w:r>
      <w:proofErr w:type="spellEnd"/>
      <w:r w:rsidRPr="00DB0FA8">
        <w:rPr>
          <w:lang w:val="pt-BR"/>
        </w:rPr>
        <w:t xml:space="preserve"> em outro, criando uma </w:t>
      </w:r>
      <w:proofErr w:type="spellStart"/>
      <w:r w:rsidRPr="00DB0FA8">
        <w:rPr>
          <w:lang w:val="pt-BR"/>
        </w:rPr>
        <w:t>dependencia</w:t>
      </w:r>
      <w:proofErr w:type="spellEnd"/>
      <w:r w:rsidRPr="00DB0FA8">
        <w:rPr>
          <w:lang w:val="pt-BR"/>
        </w:rPr>
        <w:t xml:space="preserve"> entre as consultas. Na pratica, nem sempre os profissionais que demandam essas </w:t>
      </w:r>
      <w:proofErr w:type="spellStart"/>
      <w:r w:rsidRPr="00DB0FA8">
        <w:rPr>
          <w:lang w:val="pt-BR"/>
        </w:rPr>
        <w:t>informacoes</w:t>
      </w:r>
      <w:proofErr w:type="spellEnd"/>
      <w:r w:rsidRPr="00DB0FA8">
        <w:rPr>
          <w:lang w:val="pt-BR"/>
        </w:rPr>
        <w:t xml:space="preserve"> possuem o tempo ou o conhecimento </w:t>
      </w:r>
      <w:proofErr w:type="spellStart"/>
      <w:r w:rsidRPr="00DB0FA8">
        <w:rPr>
          <w:lang w:val="pt-BR"/>
        </w:rPr>
        <w:t>tecnico</w:t>
      </w:r>
      <w:proofErr w:type="spellEnd"/>
      <w:r w:rsidRPr="00DB0FA8">
        <w:rPr>
          <w:lang w:val="pt-BR"/>
        </w:rPr>
        <w:t xml:space="preserve"> especifico de todas as tecnologias envolvidas para construir essas consultas integradas manualmente.</w:t>
      </w:r>
    </w:p>
    <w:p w14:paraId="37E13ADA" w14:textId="77777777" w:rsidR="00A94781" w:rsidRPr="00DB0FA8" w:rsidRDefault="00DB0FA8">
      <w:pPr>
        <w:jc w:val="both"/>
        <w:rPr>
          <w:lang w:val="pt-BR"/>
        </w:rPr>
      </w:pPr>
      <w:r w:rsidRPr="00DB0FA8">
        <w:rPr>
          <w:lang w:val="pt-BR"/>
        </w:rPr>
        <w:t xml:space="preserve">Um gestor de </w:t>
      </w:r>
      <w:proofErr w:type="spellStart"/>
      <w:r w:rsidRPr="00DB0FA8">
        <w:rPr>
          <w:lang w:val="pt-BR"/>
        </w:rPr>
        <w:t>negocios</w:t>
      </w:r>
      <w:proofErr w:type="spellEnd"/>
      <w:r w:rsidRPr="00DB0FA8">
        <w:rPr>
          <w:lang w:val="pt-BR"/>
        </w:rPr>
        <w:t xml:space="preserve">, por exemplo, raramente domina simultaneamente a linguagem SQL do MySQL, a sintaxe de </w:t>
      </w:r>
      <w:proofErr w:type="spellStart"/>
      <w:r w:rsidRPr="00DB0FA8">
        <w:rPr>
          <w:lang w:val="pt-BR"/>
        </w:rPr>
        <w:t>agregacao</w:t>
      </w:r>
      <w:proofErr w:type="spellEnd"/>
      <w:r w:rsidRPr="00DB0FA8">
        <w:rPr>
          <w:lang w:val="pt-BR"/>
        </w:rPr>
        <w:t xml:space="preserve"> do </w:t>
      </w:r>
      <w:proofErr w:type="spellStart"/>
      <w:r w:rsidRPr="00DB0FA8">
        <w:rPr>
          <w:lang w:val="pt-BR"/>
        </w:rPr>
        <w:t>MongoDB</w:t>
      </w:r>
      <w:proofErr w:type="spellEnd"/>
      <w:r w:rsidRPr="00DB0FA8">
        <w:rPr>
          <w:lang w:val="pt-BR"/>
        </w:rPr>
        <w:t xml:space="preserve"> e os comandos de acesso do Redis. Ainda assim, ele frequentemente precisa de </w:t>
      </w:r>
      <w:proofErr w:type="spellStart"/>
      <w:r w:rsidRPr="00DB0FA8">
        <w:rPr>
          <w:lang w:val="pt-BR"/>
        </w:rPr>
        <w:t>relatorios</w:t>
      </w:r>
      <w:proofErr w:type="spellEnd"/>
      <w:r w:rsidRPr="00DB0FA8">
        <w:rPr>
          <w:lang w:val="pt-BR"/>
        </w:rPr>
        <w:t xml:space="preserve"> que cruzam dados desses </w:t>
      </w:r>
      <w:proofErr w:type="spellStart"/>
      <w:r w:rsidRPr="00DB0FA8">
        <w:rPr>
          <w:lang w:val="pt-BR"/>
        </w:rPr>
        <w:t>tres</w:t>
      </w:r>
      <w:proofErr w:type="spellEnd"/>
      <w:r w:rsidRPr="00DB0FA8">
        <w:rPr>
          <w:lang w:val="pt-BR"/>
        </w:rPr>
        <w:t xml:space="preserve"> mundos. O custo dessa </w:t>
      </w:r>
      <w:proofErr w:type="spellStart"/>
      <w:r w:rsidRPr="00DB0FA8">
        <w:rPr>
          <w:lang w:val="pt-BR"/>
        </w:rPr>
        <w:t>fragmentacao</w:t>
      </w:r>
      <w:proofErr w:type="spellEnd"/>
      <w:r w:rsidRPr="00DB0FA8">
        <w:rPr>
          <w:lang w:val="pt-BR"/>
        </w:rPr>
        <w:t xml:space="preserve"> manifesta-se em </w:t>
      </w:r>
      <w:proofErr w:type="spellStart"/>
      <w:r w:rsidRPr="00DB0FA8">
        <w:rPr>
          <w:lang w:val="pt-BR"/>
        </w:rPr>
        <w:t>tres</w:t>
      </w:r>
      <w:proofErr w:type="spellEnd"/>
      <w:r w:rsidRPr="00DB0FA8">
        <w:rPr>
          <w:lang w:val="pt-BR"/>
        </w:rPr>
        <w:t xml:space="preserve"> </w:t>
      </w:r>
      <w:proofErr w:type="spellStart"/>
      <w:r w:rsidRPr="00DB0FA8">
        <w:rPr>
          <w:lang w:val="pt-BR"/>
        </w:rPr>
        <w:t>dimensoes</w:t>
      </w:r>
      <w:proofErr w:type="spellEnd"/>
      <w:r w:rsidRPr="00DB0FA8">
        <w:rPr>
          <w:lang w:val="pt-BR"/>
        </w:rPr>
        <w:t>: (i) tempo, pois cada consulta manual e lenta e sujeita a erros; (</w:t>
      </w:r>
      <w:proofErr w:type="spellStart"/>
      <w:r w:rsidRPr="00DB0FA8">
        <w:rPr>
          <w:lang w:val="pt-BR"/>
        </w:rPr>
        <w:t>ii</w:t>
      </w:r>
      <w:proofErr w:type="spellEnd"/>
      <w:r w:rsidRPr="00DB0FA8">
        <w:rPr>
          <w:lang w:val="pt-BR"/>
        </w:rPr>
        <w:t>) conhecimento, pois exige especialistas em cada tecnologia; e (</w:t>
      </w:r>
      <w:proofErr w:type="spellStart"/>
      <w:r w:rsidRPr="00DB0FA8">
        <w:rPr>
          <w:lang w:val="pt-BR"/>
        </w:rPr>
        <w:t>iii</w:t>
      </w:r>
      <w:proofErr w:type="spellEnd"/>
      <w:r w:rsidRPr="00DB0FA8">
        <w:rPr>
          <w:lang w:val="pt-BR"/>
        </w:rPr>
        <w:t xml:space="preserve">) acoplamento, pois qualquer </w:t>
      </w:r>
      <w:proofErr w:type="spellStart"/>
      <w:r w:rsidRPr="00DB0FA8">
        <w:rPr>
          <w:lang w:val="pt-BR"/>
        </w:rPr>
        <w:t>mudanca</w:t>
      </w:r>
      <w:proofErr w:type="spellEnd"/>
      <w:r w:rsidRPr="00DB0FA8">
        <w:rPr>
          <w:lang w:val="pt-BR"/>
        </w:rPr>
        <w:t xml:space="preserve"> no local </w:t>
      </w:r>
      <w:proofErr w:type="spellStart"/>
      <w:r w:rsidRPr="00DB0FA8">
        <w:rPr>
          <w:lang w:val="pt-BR"/>
        </w:rPr>
        <w:t>fisico</w:t>
      </w:r>
      <w:proofErr w:type="spellEnd"/>
      <w:r w:rsidRPr="00DB0FA8">
        <w:rPr>
          <w:lang w:val="pt-BR"/>
        </w:rPr>
        <w:t xml:space="preserve"> de um dado quebra os procedimentos manuais </w:t>
      </w:r>
      <w:proofErr w:type="spellStart"/>
      <w:r w:rsidRPr="00DB0FA8">
        <w:rPr>
          <w:lang w:val="pt-BR"/>
        </w:rPr>
        <w:t>construidos</w:t>
      </w:r>
      <w:proofErr w:type="spellEnd"/>
      <w:r w:rsidRPr="00DB0FA8">
        <w:rPr>
          <w:lang w:val="pt-BR"/>
        </w:rPr>
        <w:t xml:space="preserve"> ao redor dele.</w:t>
      </w:r>
    </w:p>
    <w:p w14:paraId="569B7E3B" w14:textId="77777777" w:rsidR="00A94781" w:rsidRPr="00DB0FA8" w:rsidRDefault="00DB0FA8">
      <w:pPr>
        <w:pStyle w:val="Ttulo2"/>
        <w:rPr>
          <w:lang w:val="pt-BR"/>
        </w:rPr>
      </w:pPr>
      <w:r w:rsidRPr="00DB0FA8">
        <w:rPr>
          <w:lang w:val="pt-BR"/>
        </w:rPr>
        <w:t>1.2 Objetivos</w:t>
      </w:r>
    </w:p>
    <w:p w14:paraId="264690C0" w14:textId="77777777" w:rsidR="00A94781" w:rsidRPr="00DB0FA8" w:rsidRDefault="00DB0FA8">
      <w:pPr>
        <w:pStyle w:val="Ttulo3"/>
        <w:rPr>
          <w:lang w:val="pt-BR"/>
        </w:rPr>
      </w:pPr>
      <w:r w:rsidRPr="00DB0FA8">
        <w:rPr>
          <w:lang w:val="pt-BR"/>
        </w:rPr>
        <w:t>1.2.1 Objetivo Geral</w:t>
      </w:r>
    </w:p>
    <w:p w14:paraId="7C2BDE21" w14:textId="77777777" w:rsidR="00A94781" w:rsidRPr="00DB0FA8" w:rsidRDefault="00DB0FA8">
      <w:pPr>
        <w:jc w:val="both"/>
        <w:rPr>
          <w:lang w:val="pt-BR"/>
        </w:rPr>
      </w:pPr>
      <w:r w:rsidRPr="00DB0FA8">
        <w:rPr>
          <w:lang w:val="pt-BR"/>
        </w:rPr>
        <w:t xml:space="preserve">O objetivo deste trabalho e desenvolver um sistema poliglota capaz de, a partir de uma </w:t>
      </w:r>
      <w:proofErr w:type="spellStart"/>
      <w:r w:rsidRPr="00DB0FA8">
        <w:rPr>
          <w:lang w:val="pt-BR"/>
        </w:rPr>
        <w:t>unica</w:t>
      </w:r>
      <w:proofErr w:type="spellEnd"/>
      <w:r w:rsidRPr="00DB0FA8">
        <w:rPr>
          <w:lang w:val="pt-BR"/>
        </w:rPr>
        <w:t xml:space="preserve"> </w:t>
      </w:r>
      <w:proofErr w:type="spellStart"/>
      <w:r w:rsidRPr="00DB0FA8">
        <w:rPr>
          <w:lang w:val="pt-BR"/>
        </w:rPr>
        <w:t>requisicao</w:t>
      </w:r>
      <w:proofErr w:type="spellEnd"/>
      <w:r w:rsidRPr="00DB0FA8">
        <w:rPr>
          <w:lang w:val="pt-BR"/>
        </w:rPr>
        <w:t xml:space="preserve"> de consulta, recuperar dados </w:t>
      </w:r>
      <w:proofErr w:type="spellStart"/>
      <w:r w:rsidRPr="00DB0FA8">
        <w:rPr>
          <w:lang w:val="pt-BR"/>
        </w:rPr>
        <w:t>distribuidos</w:t>
      </w:r>
      <w:proofErr w:type="spellEnd"/>
      <w:r w:rsidRPr="00DB0FA8">
        <w:rPr>
          <w:lang w:val="pt-BR"/>
        </w:rPr>
        <w:t xml:space="preserve"> em diferentes bancos de dados. O sistema deve permitir que o resultado de uma consulta em um banco seja reutilizado automaticamente como </w:t>
      </w:r>
      <w:proofErr w:type="spellStart"/>
      <w:r w:rsidRPr="00DB0FA8">
        <w:rPr>
          <w:lang w:val="pt-BR"/>
        </w:rPr>
        <w:t>parametro</w:t>
      </w:r>
      <w:proofErr w:type="spellEnd"/>
      <w:r w:rsidRPr="00DB0FA8">
        <w:rPr>
          <w:lang w:val="pt-BR"/>
        </w:rPr>
        <w:t xml:space="preserve"> de filtro para consultas subsequentes em outros bancos.</w:t>
      </w:r>
    </w:p>
    <w:p w14:paraId="39F583A9" w14:textId="77777777" w:rsidR="00A94781" w:rsidRPr="00DB0FA8" w:rsidRDefault="00DB0FA8">
      <w:pPr>
        <w:pStyle w:val="Ttulo3"/>
        <w:rPr>
          <w:lang w:val="pt-BR"/>
        </w:rPr>
      </w:pPr>
      <w:r w:rsidRPr="00DB0FA8">
        <w:rPr>
          <w:lang w:val="pt-BR"/>
        </w:rPr>
        <w:lastRenderedPageBreak/>
        <w:t xml:space="preserve">1.2.2 Objetivos </w:t>
      </w:r>
      <w:proofErr w:type="spellStart"/>
      <w:r w:rsidRPr="00DB0FA8">
        <w:rPr>
          <w:lang w:val="pt-BR"/>
        </w:rPr>
        <w:t>Especificos</w:t>
      </w:r>
      <w:proofErr w:type="spellEnd"/>
    </w:p>
    <w:p w14:paraId="1AC8C4FC" w14:textId="77777777" w:rsidR="00A94781" w:rsidRPr="00DB0FA8" w:rsidRDefault="00DB0FA8">
      <w:pPr>
        <w:jc w:val="both"/>
        <w:rPr>
          <w:lang w:val="pt-BR"/>
        </w:rPr>
      </w:pPr>
      <w:r w:rsidRPr="00DB0FA8">
        <w:rPr>
          <w:lang w:val="pt-BR"/>
        </w:rPr>
        <w:t xml:space="preserve">Para </w:t>
      </w:r>
      <w:proofErr w:type="spellStart"/>
      <w:r w:rsidRPr="00DB0FA8">
        <w:rPr>
          <w:lang w:val="pt-BR"/>
        </w:rPr>
        <w:t>alcancar</w:t>
      </w:r>
      <w:proofErr w:type="spellEnd"/>
      <w:r w:rsidRPr="00DB0FA8">
        <w:rPr>
          <w:lang w:val="pt-BR"/>
        </w:rPr>
        <w:t xml:space="preserve"> o objetivo geral, foram definidos os seguintes objetivos </w:t>
      </w:r>
      <w:proofErr w:type="spellStart"/>
      <w:r w:rsidRPr="00DB0FA8">
        <w:rPr>
          <w:lang w:val="pt-BR"/>
        </w:rPr>
        <w:t>especificos</w:t>
      </w:r>
      <w:proofErr w:type="spellEnd"/>
      <w:r w:rsidRPr="00DB0FA8">
        <w:rPr>
          <w:lang w:val="pt-BR"/>
        </w:rPr>
        <w:t>:</w:t>
      </w:r>
    </w:p>
    <w:p w14:paraId="2339C22D" w14:textId="77777777" w:rsidR="00A94781" w:rsidRPr="00DB0FA8" w:rsidRDefault="00DB0FA8">
      <w:pPr>
        <w:pStyle w:val="Commarcadores"/>
        <w:jc w:val="both"/>
        <w:rPr>
          <w:lang w:val="pt-BR"/>
        </w:rPr>
      </w:pPr>
      <w:r w:rsidRPr="00DB0FA8">
        <w:rPr>
          <w:lang w:val="pt-BR"/>
        </w:rPr>
        <w:t xml:space="preserve">Desenvolver um </w:t>
      </w:r>
      <w:proofErr w:type="spellStart"/>
      <w:r w:rsidRPr="00DB0FA8">
        <w:rPr>
          <w:lang w:val="pt-BR"/>
        </w:rPr>
        <w:t>padrao</w:t>
      </w:r>
      <w:proofErr w:type="spellEnd"/>
      <w:r w:rsidRPr="00DB0FA8">
        <w:rPr>
          <w:lang w:val="pt-BR"/>
        </w:rPr>
        <w:t xml:space="preserve"> de </w:t>
      </w:r>
      <w:proofErr w:type="spellStart"/>
      <w:r w:rsidRPr="00DB0FA8">
        <w:rPr>
          <w:lang w:val="pt-BR"/>
        </w:rPr>
        <w:t>requisicao</w:t>
      </w:r>
      <w:proofErr w:type="spellEnd"/>
      <w:r w:rsidRPr="00DB0FA8">
        <w:rPr>
          <w:lang w:val="pt-BR"/>
        </w:rPr>
        <w:t xml:space="preserve"> intuitivo que permita descrever consultas em diferentes bancos de dados;</w:t>
      </w:r>
    </w:p>
    <w:p w14:paraId="79DB0EE3" w14:textId="77777777" w:rsidR="00A94781" w:rsidRPr="00DB0FA8" w:rsidRDefault="00DB0FA8">
      <w:pPr>
        <w:pStyle w:val="Commarcadores"/>
        <w:jc w:val="both"/>
        <w:rPr>
          <w:lang w:val="pt-BR"/>
        </w:rPr>
      </w:pPr>
      <w:r w:rsidRPr="00DB0FA8">
        <w:rPr>
          <w:lang w:val="pt-BR"/>
        </w:rPr>
        <w:t xml:space="preserve">Implementar uma camada de </w:t>
      </w:r>
      <w:proofErr w:type="spellStart"/>
      <w:r w:rsidRPr="00DB0FA8">
        <w:rPr>
          <w:lang w:val="pt-BR"/>
        </w:rPr>
        <w:t>abstracao</w:t>
      </w:r>
      <w:proofErr w:type="spellEnd"/>
      <w:r w:rsidRPr="00DB0FA8">
        <w:rPr>
          <w:lang w:val="pt-BR"/>
        </w:rPr>
        <w:t xml:space="preserve"> (interface) para padronizar a </w:t>
      </w:r>
      <w:proofErr w:type="spellStart"/>
      <w:r w:rsidRPr="00DB0FA8">
        <w:rPr>
          <w:lang w:val="pt-BR"/>
        </w:rPr>
        <w:t>comunicacao</w:t>
      </w:r>
      <w:proofErr w:type="spellEnd"/>
      <w:r w:rsidRPr="00DB0FA8">
        <w:rPr>
          <w:lang w:val="pt-BR"/>
        </w:rPr>
        <w:t xml:space="preserve"> com bancos relacionais, orientados a documentos e chave-valor;</w:t>
      </w:r>
    </w:p>
    <w:p w14:paraId="63D712CC" w14:textId="77777777" w:rsidR="00A94781" w:rsidRPr="00DB0FA8" w:rsidRDefault="00DB0FA8">
      <w:pPr>
        <w:pStyle w:val="Commarcadores"/>
        <w:jc w:val="both"/>
        <w:rPr>
          <w:lang w:val="pt-BR"/>
        </w:rPr>
      </w:pPr>
      <w:r w:rsidRPr="00DB0FA8">
        <w:rPr>
          <w:lang w:val="pt-BR"/>
        </w:rPr>
        <w:t xml:space="preserve">Criar o mecanismo de processamento de consultas aninhadas, permitindo a </w:t>
      </w:r>
      <w:proofErr w:type="spellStart"/>
      <w:r w:rsidRPr="00DB0FA8">
        <w:rPr>
          <w:lang w:val="pt-BR"/>
        </w:rPr>
        <w:t>reutilizacao</w:t>
      </w:r>
      <w:proofErr w:type="spellEnd"/>
      <w:r w:rsidRPr="00DB0FA8">
        <w:rPr>
          <w:lang w:val="pt-BR"/>
        </w:rPr>
        <w:t xml:space="preserve"> de resultados entre queries;</w:t>
      </w:r>
    </w:p>
    <w:p w14:paraId="4CF91186" w14:textId="77777777" w:rsidR="00A94781" w:rsidRPr="00DB0FA8" w:rsidRDefault="00DB0FA8">
      <w:pPr>
        <w:pStyle w:val="Commarcadores"/>
        <w:jc w:val="both"/>
        <w:rPr>
          <w:lang w:val="pt-BR"/>
        </w:rPr>
      </w:pPr>
      <w:r w:rsidRPr="00DB0FA8">
        <w:rPr>
          <w:lang w:val="pt-BR"/>
        </w:rPr>
        <w:t xml:space="preserve">Desenvolver interfaces CRUD web para o gerenciamento </w:t>
      </w:r>
      <w:proofErr w:type="spellStart"/>
      <w:r w:rsidRPr="00DB0FA8">
        <w:rPr>
          <w:lang w:val="pt-BR"/>
        </w:rPr>
        <w:t>basico</w:t>
      </w:r>
      <w:proofErr w:type="spellEnd"/>
      <w:r w:rsidRPr="00DB0FA8">
        <w:rPr>
          <w:lang w:val="pt-BR"/>
        </w:rPr>
        <w:t xml:space="preserve"> de cada tipo de banco de dados suportado;</w:t>
      </w:r>
    </w:p>
    <w:p w14:paraId="0A220D5C" w14:textId="77777777" w:rsidR="00A94781" w:rsidRPr="00DB0FA8" w:rsidRDefault="00DB0FA8">
      <w:pPr>
        <w:pStyle w:val="Commarcadores"/>
        <w:jc w:val="both"/>
        <w:rPr>
          <w:lang w:val="pt-BR"/>
        </w:rPr>
      </w:pPr>
      <w:r w:rsidRPr="00DB0FA8">
        <w:rPr>
          <w:lang w:val="pt-BR"/>
        </w:rPr>
        <w:t>Construir um sistema web para administrar e executar as consultas integradas;</w:t>
      </w:r>
    </w:p>
    <w:p w14:paraId="5767476E" w14:textId="77777777" w:rsidR="00A94781" w:rsidRPr="00DB0FA8" w:rsidRDefault="00DB0FA8">
      <w:pPr>
        <w:pStyle w:val="Commarcadores"/>
        <w:jc w:val="both"/>
        <w:rPr>
          <w:lang w:val="pt-BR"/>
        </w:rPr>
      </w:pPr>
      <w:r w:rsidRPr="00DB0FA8">
        <w:rPr>
          <w:lang w:val="pt-BR"/>
        </w:rPr>
        <w:t xml:space="preserve">Documentar um guia de </w:t>
      </w:r>
      <w:proofErr w:type="spellStart"/>
      <w:r w:rsidRPr="00DB0FA8">
        <w:rPr>
          <w:lang w:val="pt-BR"/>
        </w:rPr>
        <w:t>usuario</w:t>
      </w:r>
      <w:proofErr w:type="spellEnd"/>
      <w:r w:rsidRPr="00DB0FA8">
        <w:rPr>
          <w:lang w:val="pt-BR"/>
        </w:rPr>
        <w:t xml:space="preserve"> e um conjunto abrangente de casos de uso que demonstrem a </w:t>
      </w:r>
      <w:proofErr w:type="spellStart"/>
      <w:r w:rsidRPr="00DB0FA8">
        <w:rPr>
          <w:lang w:val="pt-BR"/>
        </w:rPr>
        <w:t>associacao</w:t>
      </w:r>
      <w:proofErr w:type="spellEnd"/>
      <w:r w:rsidRPr="00DB0FA8">
        <w:rPr>
          <w:lang w:val="pt-BR"/>
        </w:rPr>
        <w:t xml:space="preserve"> entre bancos distintos.</w:t>
      </w:r>
    </w:p>
    <w:p w14:paraId="302C2BF7" w14:textId="77777777" w:rsidR="00A94781" w:rsidRPr="00DB0FA8" w:rsidRDefault="00DB0FA8">
      <w:pPr>
        <w:pStyle w:val="Ttulo2"/>
        <w:rPr>
          <w:lang w:val="pt-BR"/>
        </w:rPr>
      </w:pPr>
      <w:r w:rsidRPr="00DB0FA8">
        <w:rPr>
          <w:lang w:val="pt-BR"/>
        </w:rPr>
        <w:t>1.3 Justificativa</w:t>
      </w:r>
    </w:p>
    <w:p w14:paraId="299F76E0" w14:textId="77777777" w:rsidR="00A94781" w:rsidRPr="00DB0FA8" w:rsidRDefault="00DB0FA8">
      <w:pPr>
        <w:jc w:val="both"/>
        <w:rPr>
          <w:lang w:val="pt-BR"/>
        </w:rPr>
      </w:pPr>
      <w:r w:rsidRPr="00DB0FA8">
        <w:rPr>
          <w:lang w:val="pt-BR"/>
        </w:rPr>
        <w:t xml:space="preserve">Com a crescente demanda por escalabilidade e </w:t>
      </w:r>
      <w:proofErr w:type="spellStart"/>
      <w:r w:rsidRPr="00DB0FA8">
        <w:rPr>
          <w:lang w:val="pt-BR"/>
        </w:rPr>
        <w:t>especializacao</w:t>
      </w:r>
      <w:proofErr w:type="spellEnd"/>
      <w:r w:rsidRPr="00DB0FA8">
        <w:rPr>
          <w:lang w:val="pt-BR"/>
        </w:rPr>
        <w:t xml:space="preserve"> em </w:t>
      </w:r>
      <w:proofErr w:type="spellStart"/>
      <w:r w:rsidRPr="00DB0FA8">
        <w:rPr>
          <w:lang w:val="pt-BR"/>
        </w:rPr>
        <w:t>servicos</w:t>
      </w:r>
      <w:proofErr w:type="spellEnd"/>
      <w:r w:rsidRPr="00DB0FA8">
        <w:rPr>
          <w:lang w:val="pt-BR"/>
        </w:rPr>
        <w:t xml:space="preserve"> digitais, a arquitetura de </w:t>
      </w:r>
      <w:proofErr w:type="spellStart"/>
      <w:r w:rsidRPr="00DB0FA8">
        <w:rPr>
          <w:lang w:val="pt-BR"/>
        </w:rPr>
        <w:t>microsservicos</w:t>
      </w:r>
      <w:proofErr w:type="spellEnd"/>
      <w:r w:rsidRPr="00DB0FA8">
        <w:rPr>
          <w:lang w:val="pt-BR"/>
        </w:rPr>
        <w:t xml:space="preserve"> tornou-se uma abordagem popular. Nela, cada </w:t>
      </w:r>
      <w:proofErr w:type="spellStart"/>
      <w:r w:rsidRPr="00DB0FA8">
        <w:rPr>
          <w:lang w:val="pt-BR"/>
        </w:rPr>
        <w:t>servico</w:t>
      </w:r>
      <w:proofErr w:type="spellEnd"/>
      <w:r w:rsidRPr="00DB0FA8">
        <w:rPr>
          <w:lang w:val="pt-BR"/>
        </w:rPr>
        <w:t xml:space="preserve"> e </w:t>
      </w:r>
      <w:proofErr w:type="spellStart"/>
      <w:r w:rsidRPr="00DB0FA8">
        <w:rPr>
          <w:lang w:val="pt-BR"/>
        </w:rPr>
        <w:t>responsavel</w:t>
      </w:r>
      <w:proofErr w:type="spellEnd"/>
      <w:r w:rsidRPr="00DB0FA8">
        <w:rPr>
          <w:lang w:val="pt-BR"/>
        </w:rPr>
        <w:t xml:space="preserve"> por um contexto de </w:t>
      </w:r>
      <w:proofErr w:type="spellStart"/>
      <w:r w:rsidRPr="00DB0FA8">
        <w:rPr>
          <w:lang w:val="pt-BR"/>
        </w:rPr>
        <w:t>negocio</w:t>
      </w:r>
      <w:proofErr w:type="spellEnd"/>
      <w:r w:rsidRPr="00DB0FA8">
        <w:rPr>
          <w:lang w:val="pt-BR"/>
        </w:rPr>
        <w:t xml:space="preserve"> e tem a liberdade de escolher o modelo de banco de dados mais adequado - seja relacional, documental ou chave-valor -, resultando em um </w:t>
      </w:r>
      <w:proofErr w:type="spellStart"/>
      <w:r w:rsidRPr="00DB0FA8">
        <w:rPr>
          <w:lang w:val="pt-BR"/>
        </w:rPr>
        <w:t>cenario</w:t>
      </w:r>
      <w:proofErr w:type="spellEnd"/>
      <w:r w:rsidRPr="00DB0FA8">
        <w:rPr>
          <w:lang w:val="pt-BR"/>
        </w:rPr>
        <w:t xml:space="preserve"> de </w:t>
      </w:r>
      <w:proofErr w:type="spellStart"/>
      <w:r w:rsidRPr="00DB0FA8">
        <w:rPr>
          <w:lang w:val="pt-BR"/>
        </w:rPr>
        <w:t>persistencia</w:t>
      </w:r>
      <w:proofErr w:type="spellEnd"/>
      <w:r w:rsidRPr="00DB0FA8">
        <w:rPr>
          <w:lang w:val="pt-BR"/>
        </w:rPr>
        <w:t xml:space="preserve"> poliglota.</w:t>
      </w:r>
    </w:p>
    <w:p w14:paraId="65A0488A" w14:textId="77777777" w:rsidR="00A94781" w:rsidRPr="00DB0FA8" w:rsidRDefault="00DB0FA8">
      <w:pPr>
        <w:jc w:val="both"/>
        <w:rPr>
          <w:lang w:val="pt-BR"/>
        </w:rPr>
      </w:pPr>
      <w:r w:rsidRPr="00DB0FA8">
        <w:rPr>
          <w:lang w:val="pt-BR"/>
        </w:rPr>
        <w:t xml:space="preserve">Embora essa flexibilidade traga </w:t>
      </w:r>
      <w:proofErr w:type="spellStart"/>
      <w:r w:rsidRPr="00DB0FA8">
        <w:rPr>
          <w:lang w:val="pt-BR"/>
        </w:rPr>
        <w:t>beneficios</w:t>
      </w:r>
      <w:proofErr w:type="spellEnd"/>
      <w:r w:rsidRPr="00DB0FA8">
        <w:rPr>
          <w:lang w:val="pt-BR"/>
        </w:rPr>
        <w:t xml:space="preserve"> </w:t>
      </w:r>
      <w:proofErr w:type="spellStart"/>
      <w:r w:rsidRPr="00DB0FA8">
        <w:rPr>
          <w:lang w:val="pt-BR"/>
        </w:rPr>
        <w:t>tecnicos</w:t>
      </w:r>
      <w:proofErr w:type="spellEnd"/>
      <w:r w:rsidRPr="00DB0FA8">
        <w:rPr>
          <w:lang w:val="pt-BR"/>
        </w:rPr>
        <w:t xml:space="preserve">, ela eleva a complexidade no acesso aos dados. As </w:t>
      </w:r>
      <w:proofErr w:type="spellStart"/>
      <w:r w:rsidRPr="00DB0FA8">
        <w:rPr>
          <w:lang w:val="pt-BR"/>
        </w:rPr>
        <w:t>informacoes</w:t>
      </w:r>
      <w:proofErr w:type="spellEnd"/>
      <w:r w:rsidRPr="00DB0FA8">
        <w:rPr>
          <w:lang w:val="pt-BR"/>
        </w:rPr>
        <w:t xml:space="preserve"> de uma </w:t>
      </w:r>
      <w:proofErr w:type="spellStart"/>
      <w:r w:rsidRPr="00DB0FA8">
        <w:rPr>
          <w:lang w:val="pt-BR"/>
        </w:rPr>
        <w:t>transacao</w:t>
      </w:r>
      <w:proofErr w:type="spellEnd"/>
      <w:r w:rsidRPr="00DB0FA8">
        <w:rPr>
          <w:lang w:val="pt-BR"/>
        </w:rPr>
        <w:t xml:space="preserve"> de </w:t>
      </w:r>
      <w:proofErr w:type="spellStart"/>
      <w:r w:rsidRPr="00DB0FA8">
        <w:rPr>
          <w:lang w:val="pt-BR"/>
        </w:rPr>
        <w:t>negocio</w:t>
      </w:r>
      <w:proofErr w:type="spellEnd"/>
      <w:r w:rsidRPr="00DB0FA8">
        <w:rPr>
          <w:lang w:val="pt-BR"/>
        </w:rPr>
        <w:t xml:space="preserve"> acabam espalhadas, e para reconstruir o </w:t>
      </w:r>
      <w:proofErr w:type="spellStart"/>
      <w:r w:rsidRPr="00DB0FA8">
        <w:rPr>
          <w:lang w:val="pt-BR"/>
        </w:rPr>
        <w:t>cenario</w:t>
      </w:r>
      <w:proofErr w:type="spellEnd"/>
      <w:r w:rsidRPr="00DB0FA8">
        <w:rPr>
          <w:lang w:val="pt-BR"/>
        </w:rPr>
        <w:t xml:space="preserve"> completo, o </w:t>
      </w:r>
      <w:proofErr w:type="spellStart"/>
      <w:r w:rsidRPr="00DB0FA8">
        <w:rPr>
          <w:lang w:val="pt-BR"/>
        </w:rPr>
        <w:t>usuario</w:t>
      </w:r>
      <w:proofErr w:type="spellEnd"/>
      <w:r w:rsidRPr="00DB0FA8">
        <w:rPr>
          <w:lang w:val="pt-BR"/>
        </w:rPr>
        <w:t xml:space="preserve"> precisa navegar por diferentes tecnologias e modelos de dados. Diante disso, este trabalho se justifica pela necessidade de uma </w:t>
      </w:r>
      <w:proofErr w:type="spellStart"/>
      <w:r w:rsidRPr="00DB0FA8">
        <w:rPr>
          <w:lang w:val="pt-BR"/>
        </w:rPr>
        <w:t>solucao</w:t>
      </w:r>
      <w:proofErr w:type="spellEnd"/>
      <w:r w:rsidRPr="00DB0FA8">
        <w:rPr>
          <w:lang w:val="pt-BR"/>
        </w:rPr>
        <w:t xml:space="preserve"> que simplifique esse acesso. O sistema proposto oferece uma camada de </w:t>
      </w:r>
      <w:proofErr w:type="spellStart"/>
      <w:r w:rsidRPr="00DB0FA8">
        <w:rPr>
          <w:lang w:val="pt-BR"/>
        </w:rPr>
        <w:t>abstracao</w:t>
      </w:r>
      <w:proofErr w:type="spellEnd"/>
      <w:r w:rsidRPr="00DB0FA8">
        <w:rPr>
          <w:lang w:val="pt-BR"/>
        </w:rPr>
        <w:t xml:space="preserve"> que permite descrever consultas complexas em um formato </w:t>
      </w:r>
      <w:proofErr w:type="spellStart"/>
      <w:r w:rsidRPr="00DB0FA8">
        <w:rPr>
          <w:lang w:val="pt-BR"/>
        </w:rPr>
        <w:t>unico</w:t>
      </w:r>
      <w:proofErr w:type="spellEnd"/>
      <w:r w:rsidRPr="00DB0FA8">
        <w:rPr>
          <w:lang w:val="pt-BR"/>
        </w:rPr>
        <w:t xml:space="preserve"> (JSON), reduzindo o </w:t>
      </w:r>
      <w:proofErr w:type="spellStart"/>
      <w:r w:rsidRPr="00DB0FA8">
        <w:rPr>
          <w:lang w:val="pt-BR"/>
        </w:rPr>
        <w:t>esforco</w:t>
      </w:r>
      <w:proofErr w:type="spellEnd"/>
      <w:r w:rsidRPr="00DB0FA8">
        <w:rPr>
          <w:lang w:val="pt-BR"/>
        </w:rPr>
        <w:t xml:space="preserve"> de </w:t>
      </w:r>
      <w:proofErr w:type="spellStart"/>
      <w:r w:rsidRPr="00DB0FA8">
        <w:rPr>
          <w:lang w:val="pt-BR"/>
        </w:rPr>
        <w:t>integracao</w:t>
      </w:r>
      <w:proofErr w:type="spellEnd"/>
      <w:r w:rsidRPr="00DB0FA8">
        <w:rPr>
          <w:lang w:val="pt-BR"/>
        </w:rPr>
        <w:t xml:space="preserve"> e o acoplamento com os detalhes de </w:t>
      </w:r>
      <w:proofErr w:type="spellStart"/>
      <w:r w:rsidRPr="00DB0FA8">
        <w:rPr>
          <w:lang w:val="pt-BR"/>
        </w:rPr>
        <w:t>implementacao</w:t>
      </w:r>
      <w:proofErr w:type="spellEnd"/>
      <w:r w:rsidRPr="00DB0FA8">
        <w:rPr>
          <w:lang w:val="pt-BR"/>
        </w:rPr>
        <w:t xml:space="preserve"> de cada banco de dados.</w:t>
      </w:r>
    </w:p>
    <w:p w14:paraId="510BB5D1" w14:textId="77777777" w:rsidR="00A94781" w:rsidRPr="00DB0FA8" w:rsidRDefault="00DB0FA8">
      <w:pPr>
        <w:pStyle w:val="Ttulo2"/>
        <w:rPr>
          <w:lang w:val="pt-BR"/>
        </w:rPr>
      </w:pPr>
      <w:r w:rsidRPr="00DB0FA8">
        <w:rPr>
          <w:lang w:val="pt-BR"/>
        </w:rPr>
        <w:t>1.4 Estrutura do Trabalho</w:t>
      </w:r>
    </w:p>
    <w:p w14:paraId="494AEB0B" w14:textId="77777777" w:rsidR="00A94781" w:rsidRPr="00DB0FA8" w:rsidRDefault="00DB0FA8">
      <w:pPr>
        <w:jc w:val="both"/>
        <w:rPr>
          <w:lang w:val="pt-BR"/>
        </w:rPr>
      </w:pPr>
      <w:r w:rsidRPr="00DB0FA8">
        <w:rPr>
          <w:lang w:val="pt-BR"/>
        </w:rPr>
        <w:t xml:space="preserve">O restante deste documento </w:t>
      </w:r>
      <w:proofErr w:type="spellStart"/>
      <w:proofErr w:type="gramStart"/>
      <w:r w:rsidRPr="00DB0FA8">
        <w:rPr>
          <w:lang w:val="pt-BR"/>
        </w:rPr>
        <w:t>esta</w:t>
      </w:r>
      <w:proofErr w:type="spellEnd"/>
      <w:proofErr w:type="gramEnd"/>
      <w:r w:rsidRPr="00DB0FA8">
        <w:rPr>
          <w:lang w:val="pt-BR"/>
        </w:rPr>
        <w:t xml:space="preserve"> organizado da seguinte forma:</w:t>
      </w:r>
    </w:p>
    <w:p w14:paraId="5A27CFD9" w14:textId="77777777" w:rsidR="00A94781" w:rsidRPr="00DB0FA8" w:rsidRDefault="00DB0FA8">
      <w:pPr>
        <w:pStyle w:val="Commarcadores"/>
        <w:jc w:val="both"/>
        <w:rPr>
          <w:lang w:val="pt-BR"/>
        </w:rPr>
      </w:pPr>
      <w:r w:rsidRPr="00DB0FA8">
        <w:rPr>
          <w:lang w:val="pt-BR"/>
        </w:rPr>
        <w:lastRenderedPageBreak/>
        <w:t xml:space="preserve">O Capitulo 2 apresenta a </w:t>
      </w:r>
      <w:proofErr w:type="spellStart"/>
      <w:r w:rsidRPr="00DB0FA8">
        <w:rPr>
          <w:lang w:val="pt-BR"/>
        </w:rPr>
        <w:t>fundamentacao</w:t>
      </w:r>
      <w:proofErr w:type="spellEnd"/>
      <w:r w:rsidRPr="00DB0FA8">
        <w:rPr>
          <w:lang w:val="pt-BR"/>
        </w:rPr>
        <w:t xml:space="preserve"> </w:t>
      </w:r>
      <w:proofErr w:type="spellStart"/>
      <w:r w:rsidRPr="00DB0FA8">
        <w:rPr>
          <w:lang w:val="pt-BR"/>
        </w:rPr>
        <w:t>teorica</w:t>
      </w:r>
      <w:proofErr w:type="spellEnd"/>
      <w:r w:rsidRPr="00DB0FA8">
        <w:rPr>
          <w:lang w:val="pt-BR"/>
        </w:rPr>
        <w:t xml:space="preserve">, abordando </w:t>
      </w:r>
      <w:proofErr w:type="spellStart"/>
      <w:r w:rsidRPr="00DB0FA8">
        <w:rPr>
          <w:lang w:val="pt-BR"/>
        </w:rPr>
        <w:t>persistencia</w:t>
      </w:r>
      <w:proofErr w:type="spellEnd"/>
      <w:r w:rsidRPr="00DB0FA8">
        <w:rPr>
          <w:lang w:val="pt-BR"/>
        </w:rPr>
        <w:t xml:space="preserve"> poliglota, os </w:t>
      </w:r>
      <w:proofErr w:type="spellStart"/>
      <w:r w:rsidRPr="00DB0FA8">
        <w:rPr>
          <w:lang w:val="pt-BR"/>
        </w:rPr>
        <w:t>tres</w:t>
      </w:r>
      <w:proofErr w:type="spellEnd"/>
      <w:r w:rsidRPr="00DB0FA8">
        <w:rPr>
          <w:lang w:val="pt-BR"/>
        </w:rPr>
        <w:t xml:space="preserve"> paradigmas de banco de dados utilizados, o estilo arquitetural REST e os </w:t>
      </w:r>
      <w:proofErr w:type="spellStart"/>
      <w:r w:rsidRPr="00DB0FA8">
        <w:rPr>
          <w:lang w:val="pt-BR"/>
        </w:rPr>
        <w:t>padroes</w:t>
      </w:r>
      <w:proofErr w:type="spellEnd"/>
      <w:r w:rsidRPr="00DB0FA8">
        <w:rPr>
          <w:lang w:val="pt-BR"/>
        </w:rPr>
        <w:t xml:space="preserve"> de projeto aplicados;</w:t>
      </w:r>
    </w:p>
    <w:p w14:paraId="445DA347" w14:textId="77777777" w:rsidR="00A94781" w:rsidRPr="00DB0FA8" w:rsidRDefault="00DB0FA8">
      <w:pPr>
        <w:pStyle w:val="Commarcadores"/>
        <w:jc w:val="both"/>
        <w:rPr>
          <w:lang w:val="pt-BR"/>
        </w:rPr>
      </w:pPr>
      <w:r w:rsidRPr="00DB0FA8">
        <w:rPr>
          <w:lang w:val="pt-BR"/>
        </w:rPr>
        <w:t xml:space="preserve">O Capitulo 3 detalha o desenvolvimento e a arquitetura do sistema, incluindo o </w:t>
      </w:r>
      <w:proofErr w:type="spellStart"/>
      <w:r w:rsidRPr="00DB0FA8">
        <w:rPr>
          <w:lang w:val="pt-BR"/>
        </w:rPr>
        <w:t>cenario</w:t>
      </w:r>
      <w:proofErr w:type="spellEnd"/>
      <w:r w:rsidRPr="00DB0FA8">
        <w:rPr>
          <w:lang w:val="pt-BR"/>
        </w:rPr>
        <w:t xml:space="preserve"> de uma empresa de </w:t>
      </w:r>
      <w:proofErr w:type="spellStart"/>
      <w:r w:rsidRPr="00DB0FA8">
        <w:rPr>
          <w:lang w:val="pt-BR"/>
        </w:rPr>
        <w:t>logistica</w:t>
      </w:r>
      <w:proofErr w:type="spellEnd"/>
      <w:r w:rsidRPr="00DB0FA8">
        <w:rPr>
          <w:lang w:val="pt-BR"/>
        </w:rPr>
        <w:t xml:space="preserve"> utilizado como fio condutor;</w:t>
      </w:r>
    </w:p>
    <w:p w14:paraId="574DC6C3" w14:textId="77777777" w:rsidR="00A94781" w:rsidRPr="00DB0FA8" w:rsidRDefault="00DB0FA8">
      <w:pPr>
        <w:pStyle w:val="Commarcadores"/>
        <w:jc w:val="both"/>
        <w:rPr>
          <w:lang w:val="pt-BR"/>
        </w:rPr>
      </w:pPr>
      <w:r w:rsidRPr="00DB0FA8">
        <w:rPr>
          <w:lang w:val="pt-BR"/>
        </w:rPr>
        <w:t xml:space="preserve">O Capitulo 4 apresenta um guia de </w:t>
      </w:r>
      <w:proofErr w:type="spellStart"/>
      <w:r w:rsidRPr="00DB0FA8">
        <w:rPr>
          <w:lang w:val="pt-BR"/>
        </w:rPr>
        <w:t>usuario</w:t>
      </w:r>
      <w:proofErr w:type="spellEnd"/>
      <w:r w:rsidRPr="00DB0FA8">
        <w:rPr>
          <w:lang w:val="pt-BR"/>
        </w:rPr>
        <w:t xml:space="preserve"> completo, ensinando desde a </w:t>
      </w:r>
      <w:proofErr w:type="spellStart"/>
      <w:r w:rsidRPr="00DB0FA8">
        <w:rPr>
          <w:lang w:val="pt-BR"/>
        </w:rPr>
        <w:t>instalacao</w:t>
      </w:r>
      <w:proofErr w:type="spellEnd"/>
      <w:r w:rsidRPr="00DB0FA8">
        <w:rPr>
          <w:lang w:val="pt-BR"/>
        </w:rPr>
        <w:t xml:space="preserve"> </w:t>
      </w:r>
      <w:proofErr w:type="spellStart"/>
      <w:r w:rsidRPr="00DB0FA8">
        <w:rPr>
          <w:lang w:val="pt-BR"/>
        </w:rPr>
        <w:t>ate</w:t>
      </w:r>
      <w:proofErr w:type="spellEnd"/>
      <w:r w:rsidRPr="00DB0FA8">
        <w:rPr>
          <w:lang w:val="pt-BR"/>
        </w:rPr>
        <w:t xml:space="preserve"> a </w:t>
      </w:r>
      <w:proofErr w:type="spellStart"/>
      <w:r w:rsidRPr="00DB0FA8">
        <w:rPr>
          <w:lang w:val="pt-BR"/>
        </w:rPr>
        <w:t>construcao</w:t>
      </w:r>
      <w:proofErr w:type="spellEnd"/>
      <w:r w:rsidRPr="00DB0FA8">
        <w:rPr>
          <w:lang w:val="pt-BR"/>
        </w:rPr>
        <w:t xml:space="preserve"> de consultas complexas;</w:t>
      </w:r>
    </w:p>
    <w:p w14:paraId="5DCF1D3A" w14:textId="77777777" w:rsidR="00A94781" w:rsidRPr="00DB0FA8" w:rsidRDefault="00DB0FA8">
      <w:pPr>
        <w:pStyle w:val="Commarcadores"/>
        <w:jc w:val="both"/>
        <w:rPr>
          <w:lang w:val="pt-BR"/>
        </w:rPr>
      </w:pPr>
      <w:r w:rsidRPr="00DB0FA8">
        <w:rPr>
          <w:lang w:val="pt-BR"/>
        </w:rPr>
        <w:t xml:space="preserve">O Capitulo 5 </w:t>
      </w:r>
      <w:proofErr w:type="spellStart"/>
      <w:r w:rsidRPr="00DB0FA8">
        <w:rPr>
          <w:lang w:val="pt-BR"/>
        </w:rPr>
        <w:t>reune</w:t>
      </w:r>
      <w:proofErr w:type="spellEnd"/>
      <w:r w:rsidRPr="00DB0FA8">
        <w:rPr>
          <w:lang w:val="pt-BR"/>
        </w:rPr>
        <w:t xml:space="preserve"> um extenso conjunto de casos de uso com consultas </w:t>
      </w:r>
      <w:proofErr w:type="spellStart"/>
      <w:r w:rsidRPr="00DB0FA8">
        <w:rPr>
          <w:lang w:val="pt-BR"/>
        </w:rPr>
        <w:t>cross-database</w:t>
      </w:r>
      <w:proofErr w:type="spellEnd"/>
      <w:r w:rsidRPr="00DB0FA8">
        <w:rPr>
          <w:lang w:val="pt-BR"/>
        </w:rPr>
        <w:t xml:space="preserve">, associando, por exemplo, a base de clientes com a base de </w:t>
      </w:r>
      <w:proofErr w:type="spellStart"/>
      <w:r w:rsidRPr="00DB0FA8">
        <w:rPr>
          <w:lang w:val="pt-BR"/>
        </w:rPr>
        <w:t>logistica</w:t>
      </w:r>
      <w:proofErr w:type="spellEnd"/>
      <w:r w:rsidRPr="00DB0FA8">
        <w:rPr>
          <w:lang w:val="pt-BR"/>
        </w:rPr>
        <w:t>;</w:t>
      </w:r>
    </w:p>
    <w:p w14:paraId="6DA1139B" w14:textId="77777777" w:rsidR="00A94781" w:rsidRPr="00DB0FA8" w:rsidRDefault="00DB0FA8">
      <w:pPr>
        <w:pStyle w:val="Commarcadores"/>
        <w:jc w:val="both"/>
        <w:rPr>
          <w:lang w:val="pt-BR"/>
        </w:rPr>
      </w:pPr>
      <w:r w:rsidRPr="00DB0FA8">
        <w:rPr>
          <w:lang w:val="pt-BR"/>
        </w:rPr>
        <w:t xml:space="preserve">O Capitulo 6 descreve a </w:t>
      </w:r>
      <w:proofErr w:type="spellStart"/>
      <w:r w:rsidRPr="00DB0FA8">
        <w:rPr>
          <w:lang w:val="pt-BR"/>
        </w:rPr>
        <w:t>estrategia</w:t>
      </w:r>
      <w:proofErr w:type="spellEnd"/>
      <w:r w:rsidRPr="00DB0FA8">
        <w:rPr>
          <w:lang w:val="pt-BR"/>
        </w:rPr>
        <w:t xml:space="preserve"> de testes e os resultados;</w:t>
      </w:r>
    </w:p>
    <w:p w14:paraId="577A23D5" w14:textId="77777777" w:rsidR="00A94781" w:rsidRPr="00DB0FA8" w:rsidRDefault="00DB0FA8">
      <w:pPr>
        <w:pStyle w:val="Commarcadores"/>
        <w:jc w:val="both"/>
        <w:rPr>
          <w:lang w:val="pt-BR"/>
        </w:rPr>
      </w:pPr>
      <w:r w:rsidRPr="00DB0FA8">
        <w:rPr>
          <w:lang w:val="pt-BR"/>
        </w:rPr>
        <w:t xml:space="preserve">O Capitulo 7 traz as </w:t>
      </w:r>
      <w:proofErr w:type="spellStart"/>
      <w:r w:rsidRPr="00DB0FA8">
        <w:rPr>
          <w:lang w:val="pt-BR"/>
        </w:rPr>
        <w:t>consideracoes</w:t>
      </w:r>
      <w:proofErr w:type="spellEnd"/>
      <w:r w:rsidRPr="00DB0FA8">
        <w:rPr>
          <w:lang w:val="pt-BR"/>
        </w:rPr>
        <w:t xml:space="preserve"> finais, </w:t>
      </w:r>
      <w:proofErr w:type="spellStart"/>
      <w:r w:rsidRPr="00DB0FA8">
        <w:rPr>
          <w:lang w:val="pt-BR"/>
        </w:rPr>
        <w:t>limitacoes</w:t>
      </w:r>
      <w:proofErr w:type="spellEnd"/>
      <w:r w:rsidRPr="00DB0FA8">
        <w:rPr>
          <w:lang w:val="pt-BR"/>
        </w:rPr>
        <w:t xml:space="preserve"> e trabalhos futuros.</w:t>
      </w:r>
    </w:p>
    <w:p w14:paraId="03BD8C68" w14:textId="77777777" w:rsidR="00A94781" w:rsidRPr="00DB0FA8" w:rsidRDefault="00DB0FA8">
      <w:pPr>
        <w:pStyle w:val="Ttulo2"/>
        <w:rPr>
          <w:lang w:val="pt-BR"/>
        </w:rPr>
      </w:pPr>
      <w:r w:rsidRPr="00DB0FA8">
        <w:rPr>
          <w:lang w:val="pt-BR"/>
        </w:rPr>
        <w:t>1.5 Metodologia</w:t>
      </w:r>
    </w:p>
    <w:p w14:paraId="19C02615" w14:textId="77777777" w:rsidR="00A94781" w:rsidRPr="00DB0FA8" w:rsidRDefault="00DB0FA8">
      <w:pPr>
        <w:jc w:val="both"/>
        <w:rPr>
          <w:lang w:val="pt-BR"/>
        </w:rPr>
      </w:pPr>
      <w:r w:rsidRPr="00DB0FA8">
        <w:rPr>
          <w:lang w:val="pt-BR"/>
        </w:rPr>
        <w:t xml:space="preserve">A metodologia utilizada para o desenvolvimento deste trabalho foi o TDD (Test </w:t>
      </w:r>
      <w:proofErr w:type="spellStart"/>
      <w:r w:rsidRPr="00DB0FA8">
        <w:rPr>
          <w:lang w:val="pt-BR"/>
        </w:rPr>
        <w:t>Driven</w:t>
      </w:r>
      <w:proofErr w:type="spellEnd"/>
      <w:r w:rsidRPr="00DB0FA8">
        <w:rPr>
          <w:lang w:val="pt-BR"/>
        </w:rPr>
        <w:t xml:space="preserve"> </w:t>
      </w:r>
      <w:proofErr w:type="spellStart"/>
      <w:r w:rsidRPr="00DB0FA8">
        <w:rPr>
          <w:lang w:val="pt-BR"/>
        </w:rPr>
        <w:t>Development</w:t>
      </w:r>
      <w:proofErr w:type="spellEnd"/>
      <w:r w:rsidRPr="00DB0FA8">
        <w:rPr>
          <w:lang w:val="pt-BR"/>
        </w:rPr>
        <w:t xml:space="preserve">, ou Desenvolvimento Orientado a Testes). Nessa abordagem, antes de implementar uma funcionalidade, escreve-se um teste automatizado que descreve o comportamento esperado. Em seguida, implementa-se o </w:t>
      </w:r>
      <w:proofErr w:type="spellStart"/>
      <w:r w:rsidRPr="00DB0FA8">
        <w:rPr>
          <w:lang w:val="pt-BR"/>
        </w:rPr>
        <w:t>codigo</w:t>
      </w:r>
      <w:proofErr w:type="spellEnd"/>
      <w:r w:rsidRPr="00DB0FA8">
        <w:rPr>
          <w:lang w:val="pt-BR"/>
        </w:rPr>
        <w:t xml:space="preserve"> </w:t>
      </w:r>
      <w:proofErr w:type="spellStart"/>
      <w:r w:rsidRPr="00DB0FA8">
        <w:rPr>
          <w:lang w:val="pt-BR"/>
        </w:rPr>
        <w:t>minimo</w:t>
      </w:r>
      <w:proofErr w:type="spellEnd"/>
      <w:r w:rsidRPr="00DB0FA8">
        <w:rPr>
          <w:lang w:val="pt-BR"/>
        </w:rPr>
        <w:t xml:space="preserve"> </w:t>
      </w:r>
      <w:proofErr w:type="spellStart"/>
      <w:r w:rsidRPr="00DB0FA8">
        <w:rPr>
          <w:lang w:val="pt-BR"/>
        </w:rPr>
        <w:t>necessario</w:t>
      </w:r>
      <w:proofErr w:type="spellEnd"/>
      <w:r w:rsidRPr="00DB0FA8">
        <w:rPr>
          <w:lang w:val="pt-BR"/>
        </w:rPr>
        <w:t xml:space="preserve"> para fazer o teste passar. Depois disso, o </w:t>
      </w:r>
      <w:proofErr w:type="spellStart"/>
      <w:r w:rsidRPr="00DB0FA8">
        <w:rPr>
          <w:lang w:val="pt-BR"/>
        </w:rPr>
        <w:t>codigo</w:t>
      </w:r>
      <w:proofErr w:type="spellEnd"/>
      <w:r w:rsidRPr="00DB0FA8">
        <w:rPr>
          <w:lang w:val="pt-BR"/>
        </w:rPr>
        <w:t xml:space="preserve"> e </w:t>
      </w:r>
      <w:proofErr w:type="spellStart"/>
      <w:r w:rsidRPr="00DB0FA8">
        <w:rPr>
          <w:lang w:val="pt-BR"/>
        </w:rPr>
        <w:t>refatorado</w:t>
      </w:r>
      <w:proofErr w:type="spellEnd"/>
      <w:r w:rsidRPr="00DB0FA8">
        <w:rPr>
          <w:lang w:val="pt-BR"/>
        </w:rPr>
        <w:t>, mantendo todos os testes verdes. Esse ciclo e conhecido como Vermelho-Verde-</w:t>
      </w:r>
      <w:proofErr w:type="spellStart"/>
      <w:r w:rsidRPr="00DB0FA8">
        <w:rPr>
          <w:lang w:val="pt-BR"/>
        </w:rPr>
        <w:t>Refatoracao</w:t>
      </w:r>
      <w:proofErr w:type="spellEnd"/>
      <w:r w:rsidRPr="00DB0FA8">
        <w:rPr>
          <w:lang w:val="pt-BR"/>
        </w:rPr>
        <w:t>.</w:t>
      </w:r>
    </w:p>
    <w:p w14:paraId="7B81C539" w14:textId="77777777" w:rsidR="00A94781" w:rsidRPr="00DB0FA8" w:rsidRDefault="00DB0FA8">
      <w:pPr>
        <w:jc w:val="both"/>
        <w:rPr>
          <w:lang w:val="pt-BR"/>
        </w:rPr>
      </w:pPr>
      <w:r w:rsidRPr="00DB0FA8">
        <w:rPr>
          <w:lang w:val="pt-BR"/>
        </w:rPr>
        <w:t xml:space="preserve">No contexto deste sistema, o TDD foi aplicado principalmente na </w:t>
      </w:r>
      <w:proofErr w:type="spellStart"/>
      <w:r w:rsidRPr="00DB0FA8">
        <w:rPr>
          <w:lang w:val="pt-BR"/>
        </w:rPr>
        <w:t>implementacao</w:t>
      </w:r>
      <w:proofErr w:type="spellEnd"/>
      <w:r w:rsidRPr="00DB0FA8">
        <w:rPr>
          <w:lang w:val="pt-BR"/>
        </w:rPr>
        <w:t xml:space="preserve"> das consultas e do processamento de queries aninhadas. Primeiro foram escritos testes para validar a </w:t>
      </w:r>
      <w:proofErr w:type="spellStart"/>
      <w:r w:rsidRPr="00DB0FA8">
        <w:rPr>
          <w:lang w:val="pt-BR"/>
        </w:rPr>
        <w:t>traducao</w:t>
      </w:r>
      <w:proofErr w:type="spellEnd"/>
      <w:r w:rsidRPr="00DB0FA8">
        <w:rPr>
          <w:lang w:val="pt-BR"/>
        </w:rPr>
        <w:t xml:space="preserve"> da </w:t>
      </w:r>
      <w:proofErr w:type="spellStart"/>
      <w:r w:rsidRPr="00DB0FA8">
        <w:rPr>
          <w:lang w:val="pt-BR"/>
        </w:rPr>
        <w:t>requisicao</w:t>
      </w:r>
      <w:proofErr w:type="spellEnd"/>
      <w:r w:rsidRPr="00DB0FA8">
        <w:rPr>
          <w:lang w:val="pt-BR"/>
        </w:rPr>
        <w:t xml:space="preserve"> JSON em consultas para cada banco de dados e o encadeamento entre elas. Somente depois esses testes foram usados como guia para a </w:t>
      </w:r>
      <w:proofErr w:type="spellStart"/>
      <w:r w:rsidRPr="00DB0FA8">
        <w:rPr>
          <w:lang w:val="pt-BR"/>
        </w:rPr>
        <w:t>construcao</w:t>
      </w:r>
      <w:proofErr w:type="spellEnd"/>
      <w:r w:rsidRPr="00DB0FA8">
        <w:rPr>
          <w:lang w:val="pt-BR"/>
        </w:rPr>
        <w:t xml:space="preserve"> das classes de acesso aos bancos (MySQL, </w:t>
      </w:r>
      <w:proofErr w:type="spellStart"/>
      <w:r w:rsidRPr="00DB0FA8">
        <w:rPr>
          <w:lang w:val="pt-BR"/>
        </w:rPr>
        <w:t>MongoDB</w:t>
      </w:r>
      <w:proofErr w:type="spellEnd"/>
      <w:r w:rsidRPr="00DB0FA8">
        <w:rPr>
          <w:lang w:val="pt-BR"/>
        </w:rPr>
        <w:t xml:space="preserve"> e Redis) e do modulo de processamento de queries.</w:t>
      </w:r>
    </w:p>
    <w:p w14:paraId="3C78147E" w14:textId="77777777" w:rsidR="00A94781" w:rsidRPr="00DB0FA8" w:rsidRDefault="00DB0FA8">
      <w:pPr>
        <w:jc w:val="both"/>
        <w:rPr>
          <w:lang w:val="pt-BR"/>
        </w:rPr>
      </w:pPr>
      <w:r w:rsidRPr="00DB0FA8">
        <w:rPr>
          <w:lang w:val="pt-BR"/>
        </w:rPr>
        <w:t xml:space="preserve">Na experiencia pratica, o uso de TDD mostrou-se mais trabalhoso e demorado no </w:t>
      </w:r>
      <w:proofErr w:type="spellStart"/>
      <w:r w:rsidRPr="00DB0FA8">
        <w:rPr>
          <w:lang w:val="pt-BR"/>
        </w:rPr>
        <w:t>inicio</w:t>
      </w:r>
      <w:proofErr w:type="spellEnd"/>
      <w:r w:rsidRPr="00DB0FA8">
        <w:rPr>
          <w:lang w:val="pt-BR"/>
        </w:rPr>
        <w:t xml:space="preserve">, mas contribuiu para melhorar a manutenibilidade do </w:t>
      </w:r>
      <w:proofErr w:type="spellStart"/>
      <w:r w:rsidRPr="00DB0FA8">
        <w:rPr>
          <w:lang w:val="pt-BR"/>
        </w:rPr>
        <w:t>codigo</w:t>
      </w:r>
      <w:proofErr w:type="spellEnd"/>
      <w:r w:rsidRPr="00DB0FA8">
        <w:rPr>
          <w:lang w:val="pt-BR"/>
        </w:rPr>
        <w:t xml:space="preserve">. Com uma </w:t>
      </w:r>
      <w:proofErr w:type="spellStart"/>
      <w:r w:rsidRPr="00DB0FA8">
        <w:rPr>
          <w:lang w:val="pt-BR"/>
        </w:rPr>
        <w:t>suite</w:t>
      </w:r>
      <w:proofErr w:type="spellEnd"/>
      <w:r w:rsidRPr="00DB0FA8">
        <w:rPr>
          <w:lang w:val="pt-BR"/>
        </w:rPr>
        <w:t xml:space="preserve"> de testes automatizados, foi </w:t>
      </w:r>
      <w:proofErr w:type="spellStart"/>
      <w:r w:rsidRPr="00DB0FA8">
        <w:rPr>
          <w:lang w:val="pt-BR"/>
        </w:rPr>
        <w:t>possivel</w:t>
      </w:r>
      <w:proofErr w:type="spellEnd"/>
      <w:r w:rsidRPr="00DB0FA8">
        <w:rPr>
          <w:lang w:val="pt-BR"/>
        </w:rPr>
        <w:t xml:space="preserve"> detectar rapidamente comportamentos indesejados ao integrar diferentes componentes, aumentando a </w:t>
      </w:r>
      <w:proofErr w:type="spellStart"/>
      <w:r w:rsidRPr="00DB0FA8">
        <w:rPr>
          <w:lang w:val="pt-BR"/>
        </w:rPr>
        <w:t>seguranca</w:t>
      </w:r>
      <w:proofErr w:type="spellEnd"/>
      <w:r w:rsidRPr="00DB0FA8">
        <w:rPr>
          <w:lang w:val="pt-BR"/>
        </w:rPr>
        <w:t xml:space="preserve"> nas </w:t>
      </w:r>
      <w:proofErr w:type="spellStart"/>
      <w:r w:rsidRPr="00DB0FA8">
        <w:rPr>
          <w:lang w:val="pt-BR"/>
        </w:rPr>
        <w:t>alteracoes</w:t>
      </w:r>
      <w:proofErr w:type="spellEnd"/>
      <w:r w:rsidRPr="00DB0FA8">
        <w:rPr>
          <w:lang w:val="pt-BR"/>
        </w:rPr>
        <w:t xml:space="preserve"> e na </w:t>
      </w:r>
      <w:proofErr w:type="spellStart"/>
      <w:r w:rsidRPr="00DB0FA8">
        <w:rPr>
          <w:lang w:val="pt-BR"/>
        </w:rPr>
        <w:t>evolucao</w:t>
      </w:r>
      <w:proofErr w:type="spellEnd"/>
      <w:r w:rsidRPr="00DB0FA8">
        <w:rPr>
          <w:lang w:val="pt-BR"/>
        </w:rPr>
        <w:t xml:space="preserve"> do sistema.</w:t>
      </w:r>
    </w:p>
    <w:p w14:paraId="65B6F81E" w14:textId="77777777" w:rsidR="00A94781" w:rsidRPr="00DB0FA8" w:rsidRDefault="00DB0FA8">
      <w:pPr>
        <w:rPr>
          <w:lang w:val="pt-BR"/>
        </w:rPr>
      </w:pPr>
      <w:r w:rsidRPr="00DB0FA8">
        <w:rPr>
          <w:lang w:val="pt-BR"/>
        </w:rPr>
        <w:br w:type="page"/>
      </w:r>
    </w:p>
    <w:p w14:paraId="375988A4" w14:textId="77777777" w:rsidR="00A94781" w:rsidRPr="00DB0FA8" w:rsidRDefault="00DB0FA8">
      <w:pPr>
        <w:pStyle w:val="Ttulo1"/>
        <w:rPr>
          <w:lang w:val="pt-BR"/>
        </w:rPr>
      </w:pPr>
      <w:r w:rsidRPr="00DB0FA8">
        <w:rPr>
          <w:lang w:val="pt-BR"/>
        </w:rPr>
        <w:lastRenderedPageBreak/>
        <w:t>2 FUNDAMENTACAO TEORICA</w:t>
      </w:r>
    </w:p>
    <w:p w14:paraId="00DBCB15" w14:textId="77777777" w:rsidR="00A94781" w:rsidRPr="00DB0FA8" w:rsidRDefault="00DB0FA8">
      <w:pPr>
        <w:pStyle w:val="Ttulo2"/>
        <w:rPr>
          <w:lang w:val="pt-BR"/>
        </w:rPr>
      </w:pPr>
      <w:r w:rsidRPr="00DB0FA8">
        <w:rPr>
          <w:lang w:val="pt-BR"/>
        </w:rPr>
        <w:t xml:space="preserve">2.1 </w:t>
      </w:r>
      <w:proofErr w:type="spellStart"/>
      <w:r w:rsidRPr="00DB0FA8">
        <w:rPr>
          <w:lang w:val="pt-BR"/>
        </w:rPr>
        <w:t>Persistencia</w:t>
      </w:r>
      <w:proofErr w:type="spellEnd"/>
      <w:r w:rsidRPr="00DB0FA8">
        <w:rPr>
          <w:lang w:val="pt-BR"/>
        </w:rPr>
        <w:t xml:space="preserve"> Poliglota em Arquiteturas de </w:t>
      </w:r>
      <w:proofErr w:type="spellStart"/>
      <w:r w:rsidRPr="00DB0FA8">
        <w:rPr>
          <w:lang w:val="pt-BR"/>
        </w:rPr>
        <w:t>Microsservicos</w:t>
      </w:r>
      <w:proofErr w:type="spellEnd"/>
    </w:p>
    <w:p w14:paraId="0B0A8D65" w14:textId="77777777" w:rsidR="00A94781" w:rsidRPr="00DB0FA8" w:rsidRDefault="00DB0FA8">
      <w:pPr>
        <w:jc w:val="both"/>
        <w:rPr>
          <w:lang w:val="pt-BR"/>
        </w:rPr>
      </w:pPr>
      <w:r w:rsidRPr="00DB0FA8">
        <w:rPr>
          <w:lang w:val="pt-BR"/>
        </w:rPr>
        <w:t xml:space="preserve">A </w:t>
      </w:r>
      <w:proofErr w:type="spellStart"/>
      <w:r w:rsidRPr="00DB0FA8">
        <w:rPr>
          <w:lang w:val="pt-BR"/>
        </w:rPr>
        <w:t>evolucao</w:t>
      </w:r>
      <w:proofErr w:type="spellEnd"/>
      <w:r w:rsidRPr="00DB0FA8">
        <w:rPr>
          <w:lang w:val="pt-BR"/>
        </w:rPr>
        <w:t xml:space="preserve"> das arquiteturas de software, partindo de modelos </w:t>
      </w:r>
      <w:proofErr w:type="spellStart"/>
      <w:r w:rsidRPr="00DB0FA8">
        <w:rPr>
          <w:lang w:val="pt-BR"/>
        </w:rPr>
        <w:t>monoliticos</w:t>
      </w:r>
      <w:proofErr w:type="spellEnd"/>
      <w:r w:rsidRPr="00DB0FA8">
        <w:rPr>
          <w:lang w:val="pt-BR"/>
        </w:rPr>
        <w:t xml:space="preserve"> para </w:t>
      </w:r>
      <w:proofErr w:type="spellStart"/>
      <w:r w:rsidRPr="00DB0FA8">
        <w:rPr>
          <w:lang w:val="pt-BR"/>
        </w:rPr>
        <w:t>microsservicos</w:t>
      </w:r>
      <w:proofErr w:type="spellEnd"/>
      <w:r w:rsidRPr="00DB0FA8">
        <w:rPr>
          <w:lang w:val="pt-BR"/>
        </w:rPr>
        <w:t xml:space="preserve">, trouxe consigo a necessidade de </w:t>
      </w:r>
      <w:proofErr w:type="spellStart"/>
      <w:r w:rsidRPr="00DB0FA8">
        <w:rPr>
          <w:lang w:val="pt-BR"/>
        </w:rPr>
        <w:t>especializacao</w:t>
      </w:r>
      <w:proofErr w:type="spellEnd"/>
      <w:r w:rsidRPr="00DB0FA8">
        <w:rPr>
          <w:lang w:val="pt-BR"/>
        </w:rPr>
        <w:t xml:space="preserve"> no armazenamento de dados. Segundo Fowler (2012), a </w:t>
      </w:r>
      <w:proofErr w:type="spellStart"/>
      <w:r w:rsidRPr="00DB0FA8">
        <w:rPr>
          <w:lang w:val="pt-BR"/>
        </w:rPr>
        <w:t>persistencia</w:t>
      </w:r>
      <w:proofErr w:type="spellEnd"/>
      <w:r w:rsidRPr="00DB0FA8">
        <w:rPr>
          <w:lang w:val="pt-BR"/>
        </w:rPr>
        <w:t xml:space="preserve"> poliglota refere-se a pratica de utilizar diferentes tecnologias de armazenamento de dados dentro de uma mesma </w:t>
      </w:r>
      <w:proofErr w:type="spellStart"/>
      <w:r w:rsidRPr="00DB0FA8">
        <w:rPr>
          <w:lang w:val="pt-BR"/>
        </w:rPr>
        <w:t>aplicacao</w:t>
      </w:r>
      <w:proofErr w:type="spellEnd"/>
      <w:r w:rsidRPr="00DB0FA8">
        <w:rPr>
          <w:lang w:val="pt-BR"/>
        </w:rPr>
        <w:t xml:space="preserve">, escolhendo a ferramenta mais adequada para cada tipo de dado ou necessidade de </w:t>
      </w:r>
      <w:proofErr w:type="spellStart"/>
      <w:r w:rsidRPr="00DB0FA8">
        <w:rPr>
          <w:lang w:val="pt-BR"/>
        </w:rPr>
        <w:t>negocio</w:t>
      </w:r>
      <w:proofErr w:type="spellEnd"/>
      <w:r w:rsidRPr="00DB0FA8">
        <w:rPr>
          <w:lang w:val="pt-BR"/>
        </w:rPr>
        <w:t>.</w:t>
      </w:r>
    </w:p>
    <w:p w14:paraId="2EDF07FA" w14:textId="77777777" w:rsidR="00A94781" w:rsidRPr="00DB0FA8" w:rsidRDefault="00DB0FA8">
      <w:pPr>
        <w:jc w:val="both"/>
        <w:rPr>
          <w:lang w:val="pt-BR"/>
        </w:rPr>
      </w:pPr>
      <w:r w:rsidRPr="00DB0FA8">
        <w:rPr>
          <w:lang w:val="pt-BR"/>
        </w:rPr>
        <w:t xml:space="preserve">No contexto deste trabalho, adota-se essa abordagem para refletir </w:t>
      </w:r>
      <w:proofErr w:type="spellStart"/>
      <w:r w:rsidRPr="00DB0FA8">
        <w:rPr>
          <w:lang w:val="pt-BR"/>
        </w:rPr>
        <w:t>cenarios</w:t>
      </w:r>
      <w:proofErr w:type="spellEnd"/>
      <w:r w:rsidRPr="00DB0FA8">
        <w:rPr>
          <w:lang w:val="pt-BR"/>
        </w:rPr>
        <w:t xml:space="preserve"> reais onde sistemas modernos precisam lidar simultaneamente com </w:t>
      </w:r>
      <w:proofErr w:type="spellStart"/>
      <w:r w:rsidRPr="00DB0FA8">
        <w:rPr>
          <w:lang w:val="pt-BR"/>
        </w:rPr>
        <w:t>transacoes</w:t>
      </w:r>
      <w:proofErr w:type="spellEnd"/>
      <w:r w:rsidRPr="00DB0FA8">
        <w:rPr>
          <w:lang w:val="pt-BR"/>
        </w:rPr>
        <w:t xml:space="preserve"> estruturadas, documentos </w:t>
      </w:r>
      <w:proofErr w:type="spellStart"/>
      <w:r w:rsidRPr="00DB0FA8">
        <w:rPr>
          <w:lang w:val="pt-BR"/>
        </w:rPr>
        <w:t>flexiveis</w:t>
      </w:r>
      <w:proofErr w:type="spellEnd"/>
      <w:r w:rsidRPr="00DB0FA8">
        <w:rPr>
          <w:lang w:val="pt-BR"/>
        </w:rPr>
        <w:t xml:space="preserve"> e dados de acesso </w:t>
      </w:r>
      <w:proofErr w:type="spellStart"/>
      <w:r w:rsidRPr="00DB0FA8">
        <w:rPr>
          <w:lang w:val="pt-BR"/>
        </w:rPr>
        <w:t>rapido</w:t>
      </w:r>
      <w:proofErr w:type="spellEnd"/>
      <w:r w:rsidRPr="00DB0FA8">
        <w:rPr>
          <w:lang w:val="pt-BR"/>
        </w:rPr>
        <w:t xml:space="preserve"> em </w:t>
      </w:r>
      <w:proofErr w:type="spellStart"/>
      <w:r w:rsidRPr="00DB0FA8">
        <w:rPr>
          <w:lang w:val="pt-BR"/>
        </w:rPr>
        <w:t>memoria</w:t>
      </w:r>
      <w:proofErr w:type="spellEnd"/>
      <w:r w:rsidRPr="00DB0FA8">
        <w:rPr>
          <w:lang w:val="pt-BR"/>
        </w:rPr>
        <w:t xml:space="preserve">. Essa heterogeneidade, embora vantajosa para a performance individual de cada </w:t>
      </w:r>
      <w:proofErr w:type="spellStart"/>
      <w:r w:rsidRPr="00DB0FA8">
        <w:rPr>
          <w:lang w:val="pt-BR"/>
        </w:rPr>
        <w:t>servico</w:t>
      </w:r>
      <w:proofErr w:type="spellEnd"/>
      <w:r w:rsidRPr="00DB0FA8">
        <w:rPr>
          <w:lang w:val="pt-BR"/>
        </w:rPr>
        <w:t xml:space="preserve">, introduz a complexidade de </w:t>
      </w:r>
      <w:proofErr w:type="spellStart"/>
      <w:r w:rsidRPr="00DB0FA8">
        <w:rPr>
          <w:lang w:val="pt-BR"/>
        </w:rPr>
        <w:t>integracao</w:t>
      </w:r>
      <w:proofErr w:type="spellEnd"/>
      <w:r w:rsidRPr="00DB0FA8">
        <w:rPr>
          <w:lang w:val="pt-BR"/>
        </w:rPr>
        <w:t xml:space="preserve"> abordada pelo sistema proposto.</w:t>
      </w:r>
    </w:p>
    <w:p w14:paraId="3D41CE36" w14:textId="77777777" w:rsidR="00A94781" w:rsidRPr="00DB0FA8" w:rsidRDefault="00DB0FA8">
      <w:pPr>
        <w:jc w:val="both"/>
        <w:rPr>
          <w:lang w:val="pt-BR"/>
        </w:rPr>
      </w:pPr>
      <w:proofErr w:type="spellStart"/>
      <w:r w:rsidRPr="00DB0FA8">
        <w:rPr>
          <w:lang w:val="pt-BR"/>
        </w:rPr>
        <w:t>Sadalage</w:t>
      </w:r>
      <w:proofErr w:type="spellEnd"/>
      <w:r w:rsidRPr="00DB0FA8">
        <w:rPr>
          <w:lang w:val="pt-BR"/>
        </w:rPr>
        <w:t xml:space="preserve"> e Fowler (2012) argumentam que o fim da era do banco de dados relacional como escolha </w:t>
      </w:r>
      <w:proofErr w:type="spellStart"/>
      <w:r w:rsidRPr="00DB0FA8">
        <w:rPr>
          <w:lang w:val="pt-BR"/>
        </w:rPr>
        <w:t>unica</w:t>
      </w:r>
      <w:proofErr w:type="spellEnd"/>
      <w:r w:rsidRPr="00DB0FA8">
        <w:rPr>
          <w:lang w:val="pt-BR"/>
        </w:rPr>
        <w:t xml:space="preserve"> e uma </w:t>
      </w:r>
      <w:proofErr w:type="spellStart"/>
      <w:r w:rsidRPr="00DB0FA8">
        <w:rPr>
          <w:lang w:val="pt-BR"/>
        </w:rPr>
        <w:t>consequencia</w:t>
      </w:r>
      <w:proofErr w:type="spellEnd"/>
      <w:r w:rsidRPr="00DB0FA8">
        <w:rPr>
          <w:lang w:val="pt-BR"/>
        </w:rPr>
        <w:t xml:space="preserve"> natural da diversidade de requisitos das </w:t>
      </w:r>
      <w:proofErr w:type="spellStart"/>
      <w:r w:rsidRPr="00DB0FA8">
        <w:rPr>
          <w:lang w:val="pt-BR"/>
        </w:rPr>
        <w:t>aplicacoes</w:t>
      </w:r>
      <w:proofErr w:type="spellEnd"/>
      <w:r w:rsidRPr="00DB0FA8">
        <w:rPr>
          <w:lang w:val="pt-BR"/>
        </w:rPr>
        <w:t xml:space="preserve"> modernas. Um mesmo </w:t>
      </w:r>
      <w:proofErr w:type="spellStart"/>
      <w:r w:rsidRPr="00DB0FA8">
        <w:rPr>
          <w:lang w:val="pt-BR"/>
        </w:rPr>
        <w:t>dominio</w:t>
      </w:r>
      <w:proofErr w:type="spellEnd"/>
      <w:r w:rsidRPr="00DB0FA8">
        <w:rPr>
          <w:lang w:val="pt-BR"/>
        </w:rPr>
        <w:t xml:space="preserve"> de </w:t>
      </w:r>
      <w:proofErr w:type="spellStart"/>
      <w:r w:rsidRPr="00DB0FA8">
        <w:rPr>
          <w:lang w:val="pt-BR"/>
        </w:rPr>
        <w:t>negocio</w:t>
      </w:r>
      <w:proofErr w:type="spellEnd"/>
      <w:r w:rsidRPr="00DB0FA8">
        <w:rPr>
          <w:lang w:val="pt-BR"/>
        </w:rPr>
        <w:t xml:space="preserve"> pode exigir </w:t>
      </w:r>
      <w:proofErr w:type="spellStart"/>
      <w:r w:rsidRPr="00DB0FA8">
        <w:rPr>
          <w:lang w:val="pt-BR"/>
        </w:rPr>
        <w:t>consistencia</w:t>
      </w:r>
      <w:proofErr w:type="spellEnd"/>
      <w:r w:rsidRPr="00DB0FA8">
        <w:rPr>
          <w:lang w:val="pt-BR"/>
        </w:rPr>
        <w:t xml:space="preserve"> forte em uma parte (financeiro) e alta disponibilidade com flexibilidade de esquema em outra (catalogo de produtos, telemetria). A </w:t>
      </w:r>
      <w:proofErr w:type="spellStart"/>
      <w:r w:rsidRPr="00DB0FA8">
        <w:rPr>
          <w:lang w:val="pt-BR"/>
        </w:rPr>
        <w:t>persistencia</w:t>
      </w:r>
      <w:proofErr w:type="spellEnd"/>
      <w:r w:rsidRPr="00DB0FA8">
        <w:rPr>
          <w:lang w:val="pt-BR"/>
        </w:rPr>
        <w:t xml:space="preserve"> poliglota assume, portanto, que a diversidade de tecnologias e um recurso, e </w:t>
      </w:r>
      <w:proofErr w:type="spellStart"/>
      <w:r w:rsidRPr="00DB0FA8">
        <w:rPr>
          <w:lang w:val="pt-BR"/>
        </w:rPr>
        <w:t>nao</w:t>
      </w:r>
      <w:proofErr w:type="spellEnd"/>
      <w:r w:rsidRPr="00DB0FA8">
        <w:rPr>
          <w:lang w:val="pt-BR"/>
        </w:rPr>
        <w:t xml:space="preserve"> um problema - desde que exista uma </w:t>
      </w:r>
      <w:proofErr w:type="spellStart"/>
      <w:r w:rsidRPr="00DB0FA8">
        <w:rPr>
          <w:lang w:val="pt-BR"/>
        </w:rPr>
        <w:t>estrategia</w:t>
      </w:r>
      <w:proofErr w:type="spellEnd"/>
      <w:r w:rsidRPr="00DB0FA8">
        <w:rPr>
          <w:lang w:val="pt-BR"/>
        </w:rPr>
        <w:t xml:space="preserve"> clara de </w:t>
      </w:r>
      <w:proofErr w:type="spellStart"/>
      <w:r w:rsidRPr="00DB0FA8">
        <w:rPr>
          <w:lang w:val="pt-BR"/>
        </w:rPr>
        <w:t>integracao</w:t>
      </w:r>
      <w:proofErr w:type="spellEnd"/>
      <w:r w:rsidRPr="00DB0FA8">
        <w:rPr>
          <w:lang w:val="pt-BR"/>
        </w:rPr>
        <w:t xml:space="preserve"> dos dados que ficam </w:t>
      </w:r>
      <w:proofErr w:type="spellStart"/>
      <w:r w:rsidRPr="00DB0FA8">
        <w:rPr>
          <w:lang w:val="pt-BR"/>
        </w:rPr>
        <w:t>distribuidos</w:t>
      </w:r>
      <w:proofErr w:type="spellEnd"/>
      <w:r w:rsidRPr="00DB0FA8">
        <w:rPr>
          <w:lang w:val="pt-BR"/>
        </w:rPr>
        <w:t>.</w:t>
      </w:r>
    </w:p>
    <w:p w14:paraId="2090BB48" w14:textId="77777777" w:rsidR="00A94781" w:rsidRPr="00DB0FA8" w:rsidRDefault="00DB0FA8">
      <w:pPr>
        <w:pStyle w:val="Ttulo2"/>
        <w:rPr>
          <w:lang w:val="pt-BR"/>
        </w:rPr>
      </w:pPr>
      <w:r w:rsidRPr="00DB0FA8">
        <w:rPr>
          <w:lang w:val="pt-BR"/>
        </w:rPr>
        <w:t>2.2 Tecnologias de Banco de Dados</w:t>
      </w:r>
    </w:p>
    <w:p w14:paraId="6B6D8A3A" w14:textId="77777777" w:rsidR="00A94781" w:rsidRPr="00DB0FA8" w:rsidRDefault="00DB0FA8">
      <w:pPr>
        <w:jc w:val="both"/>
        <w:rPr>
          <w:lang w:val="pt-BR"/>
        </w:rPr>
      </w:pPr>
      <w:r w:rsidRPr="00DB0FA8">
        <w:rPr>
          <w:lang w:val="pt-BR"/>
        </w:rPr>
        <w:t xml:space="preserve">Um sistema web e um software que recebe e processa </w:t>
      </w:r>
      <w:proofErr w:type="spellStart"/>
      <w:r w:rsidRPr="00DB0FA8">
        <w:rPr>
          <w:lang w:val="pt-BR"/>
        </w:rPr>
        <w:t>requisicoes</w:t>
      </w:r>
      <w:proofErr w:type="spellEnd"/>
      <w:r w:rsidRPr="00DB0FA8">
        <w:rPr>
          <w:lang w:val="pt-BR"/>
        </w:rPr>
        <w:t xml:space="preserve"> pela rede, geralmente utilizando os protocolos HTTP ou HTTPS. Nesse modelo, um cliente, como um navegador ou outra </w:t>
      </w:r>
      <w:proofErr w:type="spellStart"/>
      <w:r w:rsidRPr="00DB0FA8">
        <w:rPr>
          <w:lang w:val="pt-BR"/>
        </w:rPr>
        <w:t>aplicacao</w:t>
      </w:r>
      <w:proofErr w:type="spellEnd"/>
      <w:r w:rsidRPr="00DB0FA8">
        <w:rPr>
          <w:lang w:val="pt-BR"/>
        </w:rPr>
        <w:t xml:space="preserve">, envia uma </w:t>
      </w:r>
      <w:proofErr w:type="spellStart"/>
      <w:r w:rsidRPr="00DB0FA8">
        <w:rPr>
          <w:lang w:val="pt-BR"/>
        </w:rPr>
        <w:t>requisicao</w:t>
      </w:r>
      <w:proofErr w:type="spellEnd"/>
      <w:r w:rsidRPr="00DB0FA8">
        <w:rPr>
          <w:lang w:val="pt-BR"/>
        </w:rPr>
        <w:t xml:space="preserve"> para o servidor, que processa a </w:t>
      </w:r>
      <w:proofErr w:type="spellStart"/>
      <w:r w:rsidRPr="00DB0FA8">
        <w:rPr>
          <w:lang w:val="pt-BR"/>
        </w:rPr>
        <w:t>solicitacao</w:t>
      </w:r>
      <w:proofErr w:type="spellEnd"/>
      <w:r w:rsidRPr="00DB0FA8">
        <w:rPr>
          <w:lang w:val="pt-BR"/>
        </w:rPr>
        <w:t xml:space="preserve"> e devolve uma resposta. Neste projeto, e utilizado o estilo arquitetural REST sobre o protocolo HTTP, o que facilita a </w:t>
      </w:r>
      <w:proofErr w:type="spellStart"/>
      <w:r w:rsidRPr="00DB0FA8">
        <w:rPr>
          <w:lang w:val="pt-BR"/>
        </w:rPr>
        <w:t>organizacao</w:t>
      </w:r>
      <w:proofErr w:type="spellEnd"/>
      <w:r w:rsidRPr="00DB0FA8">
        <w:rPr>
          <w:lang w:val="pt-BR"/>
        </w:rPr>
        <w:t xml:space="preserve"> das rotas, o uso de </w:t>
      </w:r>
      <w:proofErr w:type="spellStart"/>
      <w:r w:rsidRPr="00DB0FA8">
        <w:rPr>
          <w:lang w:val="pt-BR"/>
        </w:rPr>
        <w:t>metodos</w:t>
      </w:r>
      <w:proofErr w:type="spellEnd"/>
      <w:r w:rsidRPr="00DB0FA8">
        <w:rPr>
          <w:lang w:val="pt-BR"/>
        </w:rPr>
        <w:t xml:space="preserve"> como GET e POST e a </w:t>
      </w:r>
      <w:proofErr w:type="spellStart"/>
      <w:r w:rsidRPr="00DB0FA8">
        <w:rPr>
          <w:lang w:val="pt-BR"/>
        </w:rPr>
        <w:t>integracao</w:t>
      </w:r>
      <w:proofErr w:type="spellEnd"/>
      <w:r w:rsidRPr="00DB0FA8">
        <w:rPr>
          <w:lang w:val="pt-BR"/>
        </w:rPr>
        <w:t xml:space="preserve"> com outros sistemas.</w:t>
      </w:r>
    </w:p>
    <w:p w14:paraId="645CC170" w14:textId="77777777" w:rsidR="00A94781" w:rsidRPr="00DB0FA8" w:rsidRDefault="00DB0FA8">
      <w:pPr>
        <w:jc w:val="both"/>
        <w:rPr>
          <w:lang w:val="pt-BR"/>
        </w:rPr>
      </w:pPr>
      <w:r w:rsidRPr="00DB0FA8">
        <w:rPr>
          <w:lang w:val="pt-BR"/>
        </w:rPr>
        <w:t xml:space="preserve">Para demonstrar a viabilidade da </w:t>
      </w:r>
      <w:proofErr w:type="spellStart"/>
      <w:r w:rsidRPr="00DB0FA8">
        <w:rPr>
          <w:lang w:val="pt-BR"/>
        </w:rPr>
        <w:t>solucao</w:t>
      </w:r>
      <w:proofErr w:type="spellEnd"/>
      <w:r w:rsidRPr="00DB0FA8">
        <w:rPr>
          <w:lang w:val="pt-BR"/>
        </w:rPr>
        <w:t xml:space="preserve"> em um ambiente </w:t>
      </w:r>
      <w:proofErr w:type="spellStart"/>
      <w:r w:rsidRPr="00DB0FA8">
        <w:rPr>
          <w:lang w:val="pt-BR"/>
        </w:rPr>
        <w:t>heterogeneo</w:t>
      </w:r>
      <w:proofErr w:type="spellEnd"/>
      <w:r w:rsidRPr="00DB0FA8">
        <w:rPr>
          <w:lang w:val="pt-BR"/>
        </w:rPr>
        <w:t xml:space="preserve">, foram selecionados </w:t>
      </w:r>
      <w:proofErr w:type="spellStart"/>
      <w:r w:rsidRPr="00DB0FA8">
        <w:rPr>
          <w:lang w:val="pt-BR"/>
        </w:rPr>
        <w:t>tres</w:t>
      </w:r>
      <w:proofErr w:type="spellEnd"/>
      <w:r w:rsidRPr="00DB0FA8">
        <w:rPr>
          <w:lang w:val="pt-BR"/>
        </w:rPr>
        <w:t xml:space="preserve"> Sistemas Gerenciadores de Banco de Dados (</w:t>
      </w:r>
      <w:proofErr w:type="spellStart"/>
      <w:r w:rsidRPr="00DB0FA8">
        <w:rPr>
          <w:lang w:val="pt-BR"/>
        </w:rPr>
        <w:t>SGBDs</w:t>
      </w:r>
      <w:proofErr w:type="spellEnd"/>
      <w:r w:rsidRPr="00DB0FA8">
        <w:rPr>
          <w:lang w:val="pt-BR"/>
        </w:rPr>
        <w:t>) representativos de paradigmas distintos:</w:t>
      </w:r>
    </w:p>
    <w:p w14:paraId="5575D4F4" w14:textId="77777777" w:rsidR="00A94781" w:rsidRPr="00DB0FA8" w:rsidRDefault="00DB0FA8">
      <w:pPr>
        <w:pStyle w:val="Ttulo3"/>
        <w:rPr>
          <w:lang w:val="pt-BR"/>
        </w:rPr>
      </w:pPr>
      <w:r w:rsidRPr="00DB0FA8">
        <w:rPr>
          <w:lang w:val="pt-BR"/>
        </w:rPr>
        <w:lastRenderedPageBreak/>
        <w:t>2.2.1 Bancos Relacionais (MySQL)</w:t>
      </w:r>
    </w:p>
    <w:p w14:paraId="24778ABB" w14:textId="77777777" w:rsidR="00A94781" w:rsidRPr="00DB0FA8" w:rsidRDefault="00DB0FA8">
      <w:pPr>
        <w:jc w:val="both"/>
        <w:rPr>
          <w:lang w:val="pt-BR"/>
        </w:rPr>
      </w:pPr>
      <w:r w:rsidRPr="00DB0FA8">
        <w:rPr>
          <w:lang w:val="pt-BR"/>
        </w:rPr>
        <w:t xml:space="preserve">O MySQL foi escolhido para representar o modelo relacional, amplamente adotado devido a sua conformidade com as propriedades ACID (Atomicidade, </w:t>
      </w:r>
      <w:proofErr w:type="spellStart"/>
      <w:r w:rsidRPr="00DB0FA8">
        <w:rPr>
          <w:lang w:val="pt-BR"/>
        </w:rPr>
        <w:t>Consistencia</w:t>
      </w:r>
      <w:proofErr w:type="spellEnd"/>
      <w:r w:rsidRPr="00DB0FA8">
        <w:rPr>
          <w:lang w:val="pt-BR"/>
        </w:rPr>
        <w:t xml:space="preserve">, Isolamento e Durabilidade). No projeto, ele simula o armazenamento de dados estruturados e </w:t>
      </w:r>
      <w:proofErr w:type="spellStart"/>
      <w:r w:rsidRPr="00DB0FA8">
        <w:rPr>
          <w:lang w:val="pt-BR"/>
        </w:rPr>
        <w:t>criticos</w:t>
      </w:r>
      <w:proofErr w:type="spellEnd"/>
      <w:r w:rsidRPr="00DB0FA8">
        <w:rPr>
          <w:lang w:val="pt-BR"/>
        </w:rPr>
        <w:t xml:space="preserve">, onde a integridade referencial e o esquema </w:t>
      </w:r>
      <w:proofErr w:type="spellStart"/>
      <w:r w:rsidRPr="00DB0FA8">
        <w:rPr>
          <w:lang w:val="pt-BR"/>
        </w:rPr>
        <w:t>rigido</w:t>
      </w:r>
      <w:proofErr w:type="spellEnd"/>
      <w:r w:rsidRPr="00DB0FA8">
        <w:rPr>
          <w:lang w:val="pt-BR"/>
        </w:rPr>
        <w:t xml:space="preserve"> </w:t>
      </w:r>
      <w:proofErr w:type="spellStart"/>
      <w:r w:rsidRPr="00DB0FA8">
        <w:rPr>
          <w:lang w:val="pt-BR"/>
        </w:rPr>
        <w:t>sao</w:t>
      </w:r>
      <w:proofErr w:type="spellEnd"/>
      <w:r w:rsidRPr="00DB0FA8">
        <w:rPr>
          <w:lang w:val="pt-BR"/>
        </w:rPr>
        <w:t xml:space="preserve"> fundamentais. Sua </w:t>
      </w:r>
      <w:proofErr w:type="spellStart"/>
      <w:r w:rsidRPr="00DB0FA8">
        <w:rPr>
          <w:lang w:val="pt-BR"/>
        </w:rPr>
        <w:t>manipulacao</w:t>
      </w:r>
      <w:proofErr w:type="spellEnd"/>
      <w:r w:rsidRPr="00DB0FA8">
        <w:rPr>
          <w:lang w:val="pt-BR"/>
        </w:rPr>
        <w:t xml:space="preserve"> e realizada </w:t>
      </w:r>
      <w:proofErr w:type="spellStart"/>
      <w:r w:rsidRPr="00DB0FA8">
        <w:rPr>
          <w:lang w:val="pt-BR"/>
        </w:rPr>
        <w:t>atraves</w:t>
      </w:r>
      <w:proofErr w:type="spellEnd"/>
      <w:r w:rsidRPr="00DB0FA8">
        <w:rPr>
          <w:lang w:val="pt-BR"/>
        </w:rPr>
        <w:t xml:space="preserve"> da linguagem SQL, exigindo mapeamento especifico para a interface unificada do sistema. No </w:t>
      </w:r>
      <w:proofErr w:type="spellStart"/>
      <w:r w:rsidRPr="00DB0FA8">
        <w:rPr>
          <w:lang w:val="pt-BR"/>
        </w:rPr>
        <w:t>cenario</w:t>
      </w:r>
      <w:proofErr w:type="spellEnd"/>
      <w:r w:rsidRPr="00DB0FA8">
        <w:rPr>
          <w:lang w:val="pt-BR"/>
        </w:rPr>
        <w:t xml:space="preserve"> de </w:t>
      </w:r>
      <w:proofErr w:type="spellStart"/>
      <w:r w:rsidRPr="00DB0FA8">
        <w:rPr>
          <w:lang w:val="pt-BR"/>
        </w:rPr>
        <w:t>logistica</w:t>
      </w:r>
      <w:proofErr w:type="spellEnd"/>
      <w:r w:rsidRPr="00DB0FA8">
        <w:rPr>
          <w:lang w:val="pt-BR"/>
        </w:rPr>
        <w:t xml:space="preserve"> adotado neste trabalho, o MySQL sustenta o cadastro de clientes (CMS), o estoque (SMS) e o financeiro (FNMS), </w:t>
      </w:r>
      <w:proofErr w:type="spellStart"/>
      <w:r w:rsidRPr="00DB0FA8">
        <w:rPr>
          <w:lang w:val="pt-BR"/>
        </w:rPr>
        <w:t>dominios</w:t>
      </w:r>
      <w:proofErr w:type="spellEnd"/>
      <w:r w:rsidRPr="00DB0FA8">
        <w:rPr>
          <w:lang w:val="pt-BR"/>
        </w:rPr>
        <w:t xml:space="preserve"> em que a </w:t>
      </w:r>
      <w:proofErr w:type="spellStart"/>
      <w:r w:rsidRPr="00DB0FA8">
        <w:rPr>
          <w:lang w:val="pt-BR"/>
        </w:rPr>
        <w:t>exatidao</w:t>
      </w:r>
      <w:proofErr w:type="spellEnd"/>
      <w:r w:rsidRPr="00DB0FA8">
        <w:rPr>
          <w:lang w:val="pt-BR"/>
        </w:rPr>
        <w:t xml:space="preserve"> e a </w:t>
      </w:r>
      <w:proofErr w:type="spellStart"/>
      <w:r w:rsidRPr="00DB0FA8">
        <w:rPr>
          <w:lang w:val="pt-BR"/>
        </w:rPr>
        <w:t>consistencia</w:t>
      </w:r>
      <w:proofErr w:type="spellEnd"/>
      <w:r w:rsidRPr="00DB0FA8">
        <w:rPr>
          <w:lang w:val="pt-BR"/>
        </w:rPr>
        <w:t xml:space="preserve"> </w:t>
      </w:r>
      <w:proofErr w:type="spellStart"/>
      <w:r w:rsidRPr="00DB0FA8">
        <w:rPr>
          <w:lang w:val="pt-BR"/>
        </w:rPr>
        <w:t>sao</w:t>
      </w:r>
      <w:proofErr w:type="spellEnd"/>
      <w:r w:rsidRPr="00DB0FA8">
        <w:rPr>
          <w:lang w:val="pt-BR"/>
        </w:rPr>
        <w:t xml:space="preserve"> </w:t>
      </w:r>
      <w:proofErr w:type="spellStart"/>
      <w:r w:rsidRPr="00DB0FA8">
        <w:rPr>
          <w:lang w:val="pt-BR"/>
        </w:rPr>
        <w:t>inegociaveis</w:t>
      </w:r>
      <w:proofErr w:type="spellEnd"/>
      <w:r w:rsidRPr="00DB0FA8">
        <w:rPr>
          <w:lang w:val="pt-BR"/>
        </w:rPr>
        <w:t>.</w:t>
      </w:r>
    </w:p>
    <w:p w14:paraId="1911E59A" w14:textId="77777777" w:rsidR="00A94781" w:rsidRPr="00DB0FA8" w:rsidRDefault="00DB0FA8">
      <w:pPr>
        <w:pStyle w:val="Ttulo3"/>
        <w:rPr>
          <w:lang w:val="pt-BR"/>
        </w:rPr>
      </w:pPr>
      <w:r w:rsidRPr="00DB0FA8">
        <w:rPr>
          <w:lang w:val="pt-BR"/>
        </w:rPr>
        <w:t>2.2.2 Bancos Orientados a Documentos (</w:t>
      </w:r>
      <w:proofErr w:type="spellStart"/>
      <w:r w:rsidRPr="00DB0FA8">
        <w:rPr>
          <w:lang w:val="pt-BR"/>
        </w:rPr>
        <w:t>MongoDB</w:t>
      </w:r>
      <w:proofErr w:type="spellEnd"/>
      <w:r w:rsidRPr="00DB0FA8">
        <w:rPr>
          <w:lang w:val="pt-BR"/>
        </w:rPr>
        <w:t>)</w:t>
      </w:r>
    </w:p>
    <w:p w14:paraId="5EA20B3A" w14:textId="77777777" w:rsidR="00A94781" w:rsidRPr="00DB0FA8" w:rsidRDefault="00DB0FA8">
      <w:pPr>
        <w:jc w:val="both"/>
        <w:rPr>
          <w:lang w:val="pt-BR"/>
        </w:rPr>
      </w:pPr>
      <w:r w:rsidRPr="00DB0FA8">
        <w:rPr>
          <w:lang w:val="pt-BR"/>
        </w:rPr>
        <w:t xml:space="preserve">Representando a </w:t>
      </w:r>
      <w:proofErr w:type="spellStart"/>
      <w:r w:rsidRPr="00DB0FA8">
        <w:rPr>
          <w:lang w:val="pt-BR"/>
        </w:rPr>
        <w:t>familia</w:t>
      </w:r>
      <w:proofErr w:type="spellEnd"/>
      <w:r w:rsidRPr="00DB0FA8">
        <w:rPr>
          <w:lang w:val="pt-BR"/>
        </w:rPr>
        <w:t xml:space="preserve"> </w:t>
      </w:r>
      <w:proofErr w:type="spellStart"/>
      <w:r w:rsidRPr="00DB0FA8">
        <w:rPr>
          <w:lang w:val="pt-BR"/>
        </w:rPr>
        <w:t>NoSQL</w:t>
      </w:r>
      <w:proofErr w:type="spellEnd"/>
      <w:r w:rsidRPr="00DB0FA8">
        <w:rPr>
          <w:lang w:val="pt-BR"/>
        </w:rPr>
        <w:t xml:space="preserve">, o </w:t>
      </w:r>
      <w:proofErr w:type="spellStart"/>
      <w:r w:rsidRPr="00DB0FA8">
        <w:rPr>
          <w:lang w:val="pt-BR"/>
        </w:rPr>
        <w:t>MongoDB</w:t>
      </w:r>
      <w:proofErr w:type="spellEnd"/>
      <w:r w:rsidRPr="00DB0FA8">
        <w:rPr>
          <w:lang w:val="pt-BR"/>
        </w:rPr>
        <w:t xml:space="preserve"> e utilizado para armazenar dados </w:t>
      </w:r>
      <w:proofErr w:type="spellStart"/>
      <w:r w:rsidRPr="00DB0FA8">
        <w:rPr>
          <w:lang w:val="pt-BR"/>
        </w:rPr>
        <w:t>semi-estruturados</w:t>
      </w:r>
      <w:proofErr w:type="spellEnd"/>
      <w:r w:rsidRPr="00DB0FA8">
        <w:rPr>
          <w:lang w:val="pt-BR"/>
        </w:rPr>
        <w:t xml:space="preserve"> em formato BSON (</w:t>
      </w:r>
      <w:proofErr w:type="spellStart"/>
      <w:r w:rsidRPr="00DB0FA8">
        <w:rPr>
          <w:lang w:val="pt-BR"/>
        </w:rPr>
        <w:t>Binary</w:t>
      </w:r>
      <w:proofErr w:type="spellEnd"/>
      <w:r w:rsidRPr="00DB0FA8">
        <w:rPr>
          <w:lang w:val="pt-BR"/>
        </w:rPr>
        <w:t xml:space="preserve"> JSON). Sua escolha justifica-se pela flexibilidade de esquema (</w:t>
      </w:r>
      <w:proofErr w:type="spellStart"/>
      <w:r w:rsidRPr="00DB0FA8">
        <w:rPr>
          <w:lang w:val="pt-BR"/>
        </w:rPr>
        <w:t>schema-less</w:t>
      </w:r>
      <w:proofErr w:type="spellEnd"/>
      <w:r w:rsidRPr="00DB0FA8">
        <w:rPr>
          <w:lang w:val="pt-BR"/>
        </w:rPr>
        <w:t xml:space="preserve">), permitindo que objetos complexos e </w:t>
      </w:r>
      <w:proofErr w:type="spellStart"/>
      <w:r w:rsidRPr="00DB0FA8">
        <w:rPr>
          <w:lang w:val="pt-BR"/>
        </w:rPr>
        <w:t>hierarquicos</w:t>
      </w:r>
      <w:proofErr w:type="spellEnd"/>
      <w:r w:rsidRPr="00DB0FA8">
        <w:rPr>
          <w:lang w:val="pt-BR"/>
        </w:rPr>
        <w:t xml:space="preserve"> sejam persistidos sem a rigidez de tabelas relacionais. Essa </w:t>
      </w:r>
      <w:proofErr w:type="spellStart"/>
      <w:r w:rsidRPr="00DB0FA8">
        <w:rPr>
          <w:lang w:val="pt-BR"/>
        </w:rPr>
        <w:t>caracteristica</w:t>
      </w:r>
      <w:proofErr w:type="spellEnd"/>
      <w:r w:rsidRPr="00DB0FA8">
        <w:rPr>
          <w:lang w:val="pt-BR"/>
        </w:rPr>
        <w:t xml:space="preserve"> e essencial para </w:t>
      </w:r>
      <w:proofErr w:type="spellStart"/>
      <w:r w:rsidRPr="00DB0FA8">
        <w:rPr>
          <w:lang w:val="pt-BR"/>
        </w:rPr>
        <w:t>microsservicos</w:t>
      </w:r>
      <w:proofErr w:type="spellEnd"/>
      <w:r w:rsidRPr="00DB0FA8">
        <w:rPr>
          <w:lang w:val="pt-BR"/>
        </w:rPr>
        <w:t xml:space="preserve"> que evoluem rapidamente suas estruturas de dados. No </w:t>
      </w:r>
      <w:proofErr w:type="spellStart"/>
      <w:r w:rsidRPr="00DB0FA8">
        <w:rPr>
          <w:lang w:val="pt-BR"/>
        </w:rPr>
        <w:t>cenario</w:t>
      </w:r>
      <w:proofErr w:type="spellEnd"/>
      <w:r w:rsidRPr="00DB0FA8">
        <w:rPr>
          <w:lang w:val="pt-BR"/>
        </w:rPr>
        <w:t xml:space="preserve"> proposto, o </w:t>
      </w:r>
      <w:proofErr w:type="spellStart"/>
      <w:r w:rsidRPr="00DB0FA8">
        <w:rPr>
          <w:lang w:val="pt-BR"/>
        </w:rPr>
        <w:t>MongoDB</w:t>
      </w:r>
      <w:proofErr w:type="spellEnd"/>
      <w:r w:rsidRPr="00DB0FA8">
        <w:rPr>
          <w:lang w:val="pt-BR"/>
        </w:rPr>
        <w:t xml:space="preserve"> armazena pedidos (OMS) com </w:t>
      </w:r>
      <w:proofErr w:type="spellStart"/>
      <w:r w:rsidRPr="00DB0FA8">
        <w:rPr>
          <w:lang w:val="pt-BR"/>
        </w:rPr>
        <w:t>historico</w:t>
      </w:r>
      <w:proofErr w:type="spellEnd"/>
      <w:r w:rsidRPr="00DB0FA8">
        <w:rPr>
          <w:lang w:val="pt-BR"/>
        </w:rPr>
        <w:t xml:space="preserve"> aninhado e rotas de entrega (FMS), cujas estruturas variam conforme o tipo de </w:t>
      </w:r>
      <w:proofErr w:type="spellStart"/>
      <w:r w:rsidRPr="00DB0FA8">
        <w:rPr>
          <w:lang w:val="pt-BR"/>
        </w:rPr>
        <w:t>operacao</w:t>
      </w:r>
      <w:proofErr w:type="spellEnd"/>
      <w:r w:rsidRPr="00DB0FA8">
        <w:rPr>
          <w:lang w:val="pt-BR"/>
        </w:rPr>
        <w:t>.</w:t>
      </w:r>
    </w:p>
    <w:p w14:paraId="09959873" w14:textId="77777777" w:rsidR="00A94781" w:rsidRPr="00DB0FA8" w:rsidRDefault="00DB0FA8">
      <w:pPr>
        <w:pStyle w:val="Ttulo3"/>
        <w:rPr>
          <w:lang w:val="pt-BR"/>
        </w:rPr>
      </w:pPr>
      <w:r w:rsidRPr="00DB0FA8">
        <w:rPr>
          <w:lang w:val="pt-BR"/>
        </w:rPr>
        <w:t>2.2.3 Armazenamento Chave-Valor (Redis)</w:t>
      </w:r>
    </w:p>
    <w:p w14:paraId="4B06283A" w14:textId="77777777" w:rsidR="00A94781" w:rsidRPr="00DB0FA8" w:rsidRDefault="00DB0FA8">
      <w:pPr>
        <w:jc w:val="both"/>
        <w:rPr>
          <w:lang w:val="pt-BR"/>
        </w:rPr>
      </w:pPr>
      <w:r w:rsidRPr="00DB0FA8">
        <w:rPr>
          <w:lang w:val="pt-BR"/>
        </w:rPr>
        <w:t xml:space="preserve">O Redis atua como um armazenamento de dados em </w:t>
      </w:r>
      <w:proofErr w:type="spellStart"/>
      <w:r w:rsidRPr="00DB0FA8">
        <w:rPr>
          <w:lang w:val="pt-BR"/>
        </w:rPr>
        <w:t>memoria</w:t>
      </w:r>
      <w:proofErr w:type="spellEnd"/>
      <w:r w:rsidRPr="00DB0FA8">
        <w:rPr>
          <w:lang w:val="pt-BR"/>
        </w:rPr>
        <w:t xml:space="preserve"> de alta performance. Diferente dos anteriores, seu foco </w:t>
      </w:r>
      <w:proofErr w:type="spellStart"/>
      <w:r w:rsidRPr="00DB0FA8">
        <w:rPr>
          <w:lang w:val="pt-BR"/>
        </w:rPr>
        <w:t>nao</w:t>
      </w:r>
      <w:proofErr w:type="spellEnd"/>
      <w:r w:rsidRPr="00DB0FA8">
        <w:rPr>
          <w:lang w:val="pt-BR"/>
        </w:rPr>
        <w:t xml:space="preserve"> e a </w:t>
      </w:r>
      <w:proofErr w:type="spellStart"/>
      <w:r w:rsidRPr="00DB0FA8">
        <w:rPr>
          <w:lang w:val="pt-BR"/>
        </w:rPr>
        <w:t>persistencia</w:t>
      </w:r>
      <w:proofErr w:type="spellEnd"/>
      <w:r w:rsidRPr="00DB0FA8">
        <w:rPr>
          <w:lang w:val="pt-BR"/>
        </w:rPr>
        <w:t xml:space="preserve"> de longo prazo complexa, mas sim a velocidade de leitura e escrita. Neste trabalho, o Redis ilustra </w:t>
      </w:r>
      <w:proofErr w:type="spellStart"/>
      <w:r w:rsidRPr="00DB0FA8">
        <w:rPr>
          <w:lang w:val="pt-BR"/>
        </w:rPr>
        <w:t>cenarios</w:t>
      </w:r>
      <w:proofErr w:type="spellEnd"/>
      <w:r w:rsidRPr="00DB0FA8">
        <w:rPr>
          <w:lang w:val="pt-BR"/>
        </w:rPr>
        <w:t xml:space="preserve"> de cache ou </w:t>
      </w:r>
      <w:proofErr w:type="spellStart"/>
      <w:r w:rsidRPr="00DB0FA8">
        <w:rPr>
          <w:lang w:val="pt-BR"/>
        </w:rPr>
        <w:t>sessoes</w:t>
      </w:r>
      <w:proofErr w:type="spellEnd"/>
      <w:r w:rsidRPr="00DB0FA8">
        <w:rPr>
          <w:lang w:val="pt-BR"/>
        </w:rPr>
        <w:t xml:space="preserve"> </w:t>
      </w:r>
      <w:proofErr w:type="spellStart"/>
      <w:r w:rsidRPr="00DB0FA8">
        <w:rPr>
          <w:lang w:val="pt-BR"/>
        </w:rPr>
        <w:t>distribuidas</w:t>
      </w:r>
      <w:proofErr w:type="spellEnd"/>
      <w:r w:rsidRPr="00DB0FA8">
        <w:rPr>
          <w:lang w:val="pt-BR"/>
        </w:rPr>
        <w:t xml:space="preserve">, onde a </w:t>
      </w:r>
      <w:proofErr w:type="spellStart"/>
      <w:r w:rsidRPr="00DB0FA8">
        <w:rPr>
          <w:lang w:val="pt-BR"/>
        </w:rPr>
        <w:t>latencia</w:t>
      </w:r>
      <w:proofErr w:type="spellEnd"/>
      <w:r w:rsidRPr="00DB0FA8">
        <w:rPr>
          <w:lang w:val="pt-BR"/>
        </w:rPr>
        <w:t xml:space="preserve"> </w:t>
      </w:r>
      <w:proofErr w:type="spellStart"/>
      <w:r w:rsidRPr="00DB0FA8">
        <w:rPr>
          <w:lang w:val="pt-BR"/>
        </w:rPr>
        <w:t>minima</w:t>
      </w:r>
      <w:proofErr w:type="spellEnd"/>
      <w:r w:rsidRPr="00DB0FA8">
        <w:rPr>
          <w:lang w:val="pt-BR"/>
        </w:rPr>
        <w:t xml:space="preserve"> e </w:t>
      </w:r>
      <w:proofErr w:type="spellStart"/>
      <w:r w:rsidRPr="00DB0FA8">
        <w:rPr>
          <w:lang w:val="pt-BR"/>
        </w:rPr>
        <w:t>prioritaria</w:t>
      </w:r>
      <w:proofErr w:type="spellEnd"/>
      <w:r w:rsidRPr="00DB0FA8">
        <w:rPr>
          <w:lang w:val="pt-BR"/>
        </w:rPr>
        <w:t xml:space="preserve">, complementando os armazenamentos em disco do MySQL e </w:t>
      </w:r>
      <w:proofErr w:type="spellStart"/>
      <w:r w:rsidRPr="00DB0FA8">
        <w:rPr>
          <w:lang w:val="pt-BR"/>
        </w:rPr>
        <w:t>MongoDB</w:t>
      </w:r>
      <w:proofErr w:type="spellEnd"/>
      <w:r w:rsidRPr="00DB0FA8">
        <w:rPr>
          <w:lang w:val="pt-BR"/>
        </w:rPr>
        <w:t xml:space="preserve">. No </w:t>
      </w:r>
      <w:proofErr w:type="spellStart"/>
      <w:r w:rsidRPr="00DB0FA8">
        <w:rPr>
          <w:lang w:val="pt-BR"/>
        </w:rPr>
        <w:t>cenario</w:t>
      </w:r>
      <w:proofErr w:type="spellEnd"/>
      <w:r w:rsidRPr="00DB0FA8">
        <w:rPr>
          <w:lang w:val="pt-BR"/>
        </w:rPr>
        <w:t xml:space="preserve"> de </w:t>
      </w:r>
      <w:proofErr w:type="spellStart"/>
      <w:r w:rsidRPr="00DB0FA8">
        <w:rPr>
          <w:lang w:val="pt-BR"/>
        </w:rPr>
        <w:t>logistica</w:t>
      </w:r>
      <w:proofErr w:type="spellEnd"/>
      <w:r w:rsidRPr="00DB0FA8">
        <w:rPr>
          <w:lang w:val="pt-BR"/>
        </w:rPr>
        <w:t xml:space="preserve">, o Redis guarda a </w:t>
      </w:r>
      <w:proofErr w:type="spellStart"/>
      <w:r w:rsidRPr="00DB0FA8">
        <w:rPr>
          <w:lang w:val="pt-BR"/>
        </w:rPr>
        <w:t>ultima</w:t>
      </w:r>
      <w:proofErr w:type="spellEnd"/>
      <w:r w:rsidRPr="00DB0FA8">
        <w:rPr>
          <w:lang w:val="pt-BR"/>
        </w:rPr>
        <w:t xml:space="preserve"> </w:t>
      </w:r>
      <w:proofErr w:type="spellStart"/>
      <w:r w:rsidRPr="00DB0FA8">
        <w:rPr>
          <w:lang w:val="pt-BR"/>
        </w:rPr>
        <w:t>posicao</w:t>
      </w:r>
      <w:proofErr w:type="spellEnd"/>
      <w:r w:rsidRPr="00DB0FA8">
        <w:rPr>
          <w:lang w:val="pt-BR"/>
        </w:rPr>
        <w:t xml:space="preserve"> GPS conhecida de cada </w:t>
      </w:r>
      <w:proofErr w:type="spellStart"/>
      <w:r w:rsidRPr="00DB0FA8">
        <w:rPr>
          <w:lang w:val="pt-BR"/>
        </w:rPr>
        <w:t>veiculo</w:t>
      </w:r>
      <w:proofErr w:type="spellEnd"/>
      <w:r w:rsidRPr="00DB0FA8">
        <w:rPr>
          <w:lang w:val="pt-BR"/>
        </w:rPr>
        <w:t xml:space="preserve"> da frota, um dado de </w:t>
      </w:r>
      <w:proofErr w:type="spellStart"/>
      <w:r w:rsidRPr="00DB0FA8">
        <w:rPr>
          <w:lang w:val="pt-BR"/>
        </w:rPr>
        <w:t>altissima</w:t>
      </w:r>
      <w:proofErr w:type="spellEnd"/>
      <w:r w:rsidRPr="00DB0FA8">
        <w:rPr>
          <w:lang w:val="pt-BR"/>
        </w:rPr>
        <w:t xml:space="preserve"> volatilidade que </w:t>
      </w:r>
      <w:proofErr w:type="spellStart"/>
      <w:r w:rsidRPr="00DB0FA8">
        <w:rPr>
          <w:lang w:val="pt-BR"/>
        </w:rPr>
        <w:t>nao</w:t>
      </w:r>
      <w:proofErr w:type="spellEnd"/>
      <w:r w:rsidRPr="00DB0FA8">
        <w:rPr>
          <w:lang w:val="pt-BR"/>
        </w:rPr>
        <w:t xml:space="preserve"> se beneficia de </w:t>
      </w:r>
      <w:proofErr w:type="spellStart"/>
      <w:r w:rsidRPr="00DB0FA8">
        <w:rPr>
          <w:lang w:val="pt-BR"/>
        </w:rPr>
        <w:t>persistencia</w:t>
      </w:r>
      <w:proofErr w:type="spellEnd"/>
      <w:r w:rsidRPr="00DB0FA8">
        <w:rPr>
          <w:lang w:val="pt-BR"/>
        </w:rPr>
        <w:t xml:space="preserve"> relacional.</w:t>
      </w:r>
    </w:p>
    <w:p w14:paraId="4642189B" w14:textId="77777777" w:rsidR="00A94781" w:rsidRPr="00DB0FA8" w:rsidRDefault="00DB0FA8">
      <w:pPr>
        <w:jc w:val="both"/>
        <w:rPr>
          <w:lang w:val="pt-BR"/>
        </w:rPr>
      </w:pPr>
      <w:r w:rsidRPr="00DB0FA8">
        <w:rPr>
          <w:lang w:val="pt-BR"/>
        </w:rPr>
        <w:t xml:space="preserve">O Quadro a seguir sintetiza as </w:t>
      </w:r>
      <w:proofErr w:type="spellStart"/>
      <w:r w:rsidRPr="00DB0FA8">
        <w:rPr>
          <w:lang w:val="pt-BR"/>
        </w:rPr>
        <w:t>diferencas</w:t>
      </w:r>
      <w:proofErr w:type="spellEnd"/>
      <w:r w:rsidRPr="00DB0FA8">
        <w:rPr>
          <w:lang w:val="pt-BR"/>
        </w:rPr>
        <w:t xml:space="preserve"> entre os </w:t>
      </w:r>
      <w:proofErr w:type="spellStart"/>
      <w:r w:rsidRPr="00DB0FA8">
        <w:rPr>
          <w:lang w:val="pt-BR"/>
        </w:rPr>
        <w:t>tres</w:t>
      </w:r>
      <w:proofErr w:type="spellEnd"/>
      <w:r w:rsidRPr="00DB0FA8">
        <w:rPr>
          <w:lang w:val="pt-BR"/>
        </w:rPr>
        <w:t xml:space="preserve"> paradigmas utilizados no sistema.</w:t>
      </w:r>
    </w:p>
    <w:p w14:paraId="70B6BC7C" w14:textId="77777777" w:rsidR="00A94781" w:rsidRPr="00DB0FA8" w:rsidRDefault="00DB0FA8">
      <w:pPr>
        <w:rPr>
          <w:lang w:val="pt-BR"/>
        </w:rPr>
      </w:pPr>
      <w:r w:rsidRPr="00DB0FA8">
        <w:rPr>
          <w:b/>
          <w:sz w:val="20"/>
          <w:lang w:val="pt-BR"/>
        </w:rPr>
        <w:t xml:space="preserve">Quadro 1 - </w:t>
      </w:r>
      <w:proofErr w:type="spellStart"/>
      <w:r w:rsidRPr="00DB0FA8">
        <w:rPr>
          <w:b/>
          <w:sz w:val="20"/>
          <w:lang w:val="pt-BR"/>
        </w:rPr>
        <w:t>Comparacao</w:t>
      </w:r>
      <w:proofErr w:type="spellEnd"/>
      <w:r w:rsidRPr="00DB0FA8">
        <w:rPr>
          <w:b/>
          <w:sz w:val="20"/>
          <w:lang w:val="pt-BR"/>
        </w:rPr>
        <w:t xml:space="preserve"> dos paradigmas de banco de dados utilizados</w:t>
      </w:r>
    </w:p>
    <w:tbl>
      <w:tblPr>
        <w:tblStyle w:val="Tabelacomgrade"/>
        <w:tblW w:w="0" w:type="auto"/>
        <w:tblLook w:val="04A0" w:firstRow="1" w:lastRow="0" w:firstColumn="1" w:lastColumn="0" w:noHBand="0" w:noVBand="1"/>
      </w:tblPr>
      <w:tblGrid>
        <w:gridCol w:w="2351"/>
        <w:gridCol w:w="2351"/>
        <w:gridCol w:w="2351"/>
        <w:gridCol w:w="2351"/>
      </w:tblGrid>
      <w:tr w:rsidR="00A94781" w14:paraId="44268CF1" w14:textId="77777777">
        <w:tc>
          <w:tcPr>
            <w:tcW w:w="2351" w:type="dxa"/>
            <w:shd w:val="clear" w:color="auto" w:fill="D9D9D9"/>
          </w:tcPr>
          <w:p w14:paraId="2D69DA82" w14:textId="77777777" w:rsidR="00A94781" w:rsidRDefault="00DB0FA8">
            <w:proofErr w:type="spellStart"/>
            <w:r>
              <w:rPr>
                <w:b/>
                <w:sz w:val="20"/>
              </w:rPr>
              <w:t>Criterio</w:t>
            </w:r>
            <w:proofErr w:type="spellEnd"/>
          </w:p>
        </w:tc>
        <w:tc>
          <w:tcPr>
            <w:tcW w:w="2351" w:type="dxa"/>
            <w:shd w:val="clear" w:color="auto" w:fill="D9D9D9"/>
          </w:tcPr>
          <w:p w14:paraId="50F071A3" w14:textId="77777777" w:rsidR="00A94781" w:rsidRDefault="00DB0FA8">
            <w:r>
              <w:rPr>
                <w:b/>
                <w:sz w:val="20"/>
              </w:rPr>
              <w:t>MySQL (Relacional)</w:t>
            </w:r>
          </w:p>
        </w:tc>
        <w:tc>
          <w:tcPr>
            <w:tcW w:w="2351" w:type="dxa"/>
            <w:shd w:val="clear" w:color="auto" w:fill="D9D9D9"/>
          </w:tcPr>
          <w:p w14:paraId="33444DD6" w14:textId="77777777" w:rsidR="00A94781" w:rsidRDefault="00DB0FA8">
            <w:r>
              <w:rPr>
                <w:b/>
                <w:sz w:val="20"/>
              </w:rPr>
              <w:t>MongoDB (Documento)</w:t>
            </w:r>
          </w:p>
        </w:tc>
        <w:tc>
          <w:tcPr>
            <w:tcW w:w="2351" w:type="dxa"/>
            <w:shd w:val="clear" w:color="auto" w:fill="D9D9D9"/>
          </w:tcPr>
          <w:p w14:paraId="5E6AD97E" w14:textId="77777777" w:rsidR="00A94781" w:rsidRDefault="00DB0FA8">
            <w:r>
              <w:rPr>
                <w:b/>
                <w:sz w:val="20"/>
              </w:rPr>
              <w:t>Redis (Chave-Valor)</w:t>
            </w:r>
          </w:p>
        </w:tc>
      </w:tr>
      <w:tr w:rsidR="00A94781" w14:paraId="136653F1" w14:textId="77777777">
        <w:tc>
          <w:tcPr>
            <w:tcW w:w="2351" w:type="dxa"/>
          </w:tcPr>
          <w:p w14:paraId="15F9CF0C" w14:textId="77777777" w:rsidR="00A94781" w:rsidRDefault="00DB0FA8">
            <w:r>
              <w:rPr>
                <w:sz w:val="20"/>
              </w:rPr>
              <w:t>Modelo de dados</w:t>
            </w:r>
          </w:p>
        </w:tc>
        <w:tc>
          <w:tcPr>
            <w:tcW w:w="2351" w:type="dxa"/>
          </w:tcPr>
          <w:p w14:paraId="2B88BC81" w14:textId="77777777" w:rsidR="00A94781" w:rsidRDefault="00DB0FA8">
            <w:r>
              <w:rPr>
                <w:sz w:val="20"/>
              </w:rPr>
              <w:t>Tabelas e linhas</w:t>
            </w:r>
          </w:p>
        </w:tc>
        <w:tc>
          <w:tcPr>
            <w:tcW w:w="2351" w:type="dxa"/>
          </w:tcPr>
          <w:p w14:paraId="37B45CBB" w14:textId="77777777" w:rsidR="00A94781" w:rsidRDefault="00DB0FA8">
            <w:r>
              <w:rPr>
                <w:sz w:val="20"/>
              </w:rPr>
              <w:t>Documentos BSON</w:t>
            </w:r>
          </w:p>
        </w:tc>
        <w:tc>
          <w:tcPr>
            <w:tcW w:w="2351" w:type="dxa"/>
          </w:tcPr>
          <w:p w14:paraId="1D5650CC" w14:textId="77777777" w:rsidR="00A94781" w:rsidRDefault="00DB0FA8">
            <w:r>
              <w:rPr>
                <w:sz w:val="20"/>
              </w:rPr>
              <w:t>Pares chave-valor</w:t>
            </w:r>
          </w:p>
        </w:tc>
      </w:tr>
      <w:tr w:rsidR="00A94781" w14:paraId="032358C0" w14:textId="77777777">
        <w:tc>
          <w:tcPr>
            <w:tcW w:w="2351" w:type="dxa"/>
          </w:tcPr>
          <w:p w14:paraId="57AEF002" w14:textId="77777777" w:rsidR="00A94781" w:rsidRDefault="00DB0FA8">
            <w:r>
              <w:rPr>
                <w:sz w:val="20"/>
              </w:rPr>
              <w:lastRenderedPageBreak/>
              <w:t>Esquema</w:t>
            </w:r>
          </w:p>
        </w:tc>
        <w:tc>
          <w:tcPr>
            <w:tcW w:w="2351" w:type="dxa"/>
          </w:tcPr>
          <w:p w14:paraId="6D3A640D" w14:textId="77777777" w:rsidR="00A94781" w:rsidRDefault="00DB0FA8">
            <w:r>
              <w:rPr>
                <w:sz w:val="20"/>
              </w:rPr>
              <w:t>Rigido (schema-on-write)</w:t>
            </w:r>
          </w:p>
        </w:tc>
        <w:tc>
          <w:tcPr>
            <w:tcW w:w="2351" w:type="dxa"/>
          </w:tcPr>
          <w:p w14:paraId="741D3311" w14:textId="77777777" w:rsidR="00A94781" w:rsidRDefault="00DB0FA8">
            <w:r>
              <w:rPr>
                <w:sz w:val="20"/>
              </w:rPr>
              <w:t>Flexivel (schema-less)</w:t>
            </w:r>
          </w:p>
        </w:tc>
        <w:tc>
          <w:tcPr>
            <w:tcW w:w="2351" w:type="dxa"/>
          </w:tcPr>
          <w:p w14:paraId="1F3D0631" w14:textId="77777777" w:rsidR="00A94781" w:rsidRDefault="00DB0FA8">
            <w:r>
              <w:rPr>
                <w:sz w:val="20"/>
              </w:rPr>
              <w:t>Nao aplicavel</w:t>
            </w:r>
          </w:p>
        </w:tc>
      </w:tr>
      <w:tr w:rsidR="00A94781" w14:paraId="1E80E0E0" w14:textId="77777777">
        <w:tc>
          <w:tcPr>
            <w:tcW w:w="2351" w:type="dxa"/>
          </w:tcPr>
          <w:p w14:paraId="7E107425" w14:textId="77777777" w:rsidR="00A94781" w:rsidRDefault="00DB0FA8">
            <w:r>
              <w:rPr>
                <w:sz w:val="20"/>
              </w:rPr>
              <w:t>Consistencia</w:t>
            </w:r>
          </w:p>
        </w:tc>
        <w:tc>
          <w:tcPr>
            <w:tcW w:w="2351" w:type="dxa"/>
          </w:tcPr>
          <w:p w14:paraId="5844AAB3" w14:textId="77777777" w:rsidR="00A94781" w:rsidRDefault="00DB0FA8">
            <w:r>
              <w:rPr>
                <w:sz w:val="20"/>
              </w:rPr>
              <w:t>Forte (ACID)</w:t>
            </w:r>
          </w:p>
        </w:tc>
        <w:tc>
          <w:tcPr>
            <w:tcW w:w="2351" w:type="dxa"/>
          </w:tcPr>
          <w:p w14:paraId="5D557E26" w14:textId="77777777" w:rsidR="00A94781" w:rsidRDefault="00DB0FA8">
            <w:r>
              <w:rPr>
                <w:sz w:val="20"/>
              </w:rPr>
              <w:t>Ajustavel</w:t>
            </w:r>
          </w:p>
        </w:tc>
        <w:tc>
          <w:tcPr>
            <w:tcW w:w="2351" w:type="dxa"/>
          </w:tcPr>
          <w:p w14:paraId="33D571F0" w14:textId="77777777" w:rsidR="00A94781" w:rsidRDefault="00DB0FA8">
            <w:r>
              <w:rPr>
                <w:sz w:val="20"/>
              </w:rPr>
              <w:t>Eventual/memoria</w:t>
            </w:r>
          </w:p>
        </w:tc>
      </w:tr>
      <w:tr w:rsidR="00A94781" w14:paraId="2CA69402" w14:textId="77777777">
        <w:tc>
          <w:tcPr>
            <w:tcW w:w="2351" w:type="dxa"/>
          </w:tcPr>
          <w:p w14:paraId="513FBF4D" w14:textId="77777777" w:rsidR="00A94781" w:rsidRDefault="00DB0FA8">
            <w:r>
              <w:rPr>
                <w:sz w:val="20"/>
              </w:rPr>
              <w:t>Uso no projeto</w:t>
            </w:r>
          </w:p>
        </w:tc>
        <w:tc>
          <w:tcPr>
            <w:tcW w:w="2351" w:type="dxa"/>
          </w:tcPr>
          <w:p w14:paraId="159AC338" w14:textId="77777777" w:rsidR="00A94781" w:rsidRDefault="00DB0FA8">
            <w:r>
              <w:rPr>
                <w:sz w:val="20"/>
              </w:rPr>
              <w:t>CMS, SMS, FNMS</w:t>
            </w:r>
          </w:p>
        </w:tc>
        <w:tc>
          <w:tcPr>
            <w:tcW w:w="2351" w:type="dxa"/>
          </w:tcPr>
          <w:p w14:paraId="6D3FF171" w14:textId="77777777" w:rsidR="00A94781" w:rsidRDefault="00DB0FA8">
            <w:r>
              <w:rPr>
                <w:sz w:val="20"/>
              </w:rPr>
              <w:t>OMS, FMS (rotas)</w:t>
            </w:r>
          </w:p>
        </w:tc>
        <w:tc>
          <w:tcPr>
            <w:tcW w:w="2351" w:type="dxa"/>
          </w:tcPr>
          <w:p w14:paraId="491E5B6F" w14:textId="77777777" w:rsidR="00A94781" w:rsidRDefault="00DB0FA8">
            <w:r>
              <w:rPr>
                <w:sz w:val="20"/>
              </w:rPr>
              <w:t>FMS (rastreamento)</w:t>
            </w:r>
          </w:p>
        </w:tc>
      </w:tr>
      <w:tr w:rsidR="00A94781" w14:paraId="216C79DA" w14:textId="77777777">
        <w:tc>
          <w:tcPr>
            <w:tcW w:w="2351" w:type="dxa"/>
          </w:tcPr>
          <w:p w14:paraId="0D88CCAC" w14:textId="77777777" w:rsidR="00A94781" w:rsidRDefault="00DB0FA8">
            <w:r>
              <w:rPr>
                <w:sz w:val="20"/>
              </w:rPr>
              <w:t>Ponto forte</w:t>
            </w:r>
          </w:p>
        </w:tc>
        <w:tc>
          <w:tcPr>
            <w:tcW w:w="2351" w:type="dxa"/>
          </w:tcPr>
          <w:p w14:paraId="5420A1F3" w14:textId="77777777" w:rsidR="00A94781" w:rsidRDefault="00DB0FA8">
            <w:r>
              <w:rPr>
                <w:sz w:val="20"/>
              </w:rPr>
              <w:t>Integridade</w:t>
            </w:r>
          </w:p>
        </w:tc>
        <w:tc>
          <w:tcPr>
            <w:tcW w:w="2351" w:type="dxa"/>
          </w:tcPr>
          <w:p w14:paraId="02F1BB5A" w14:textId="77777777" w:rsidR="00A94781" w:rsidRDefault="00DB0FA8">
            <w:r>
              <w:rPr>
                <w:sz w:val="20"/>
              </w:rPr>
              <w:t>Flexibilidade</w:t>
            </w:r>
          </w:p>
        </w:tc>
        <w:tc>
          <w:tcPr>
            <w:tcW w:w="2351" w:type="dxa"/>
          </w:tcPr>
          <w:p w14:paraId="0EAD1788" w14:textId="77777777" w:rsidR="00A94781" w:rsidRDefault="00DB0FA8">
            <w:r>
              <w:rPr>
                <w:sz w:val="20"/>
              </w:rPr>
              <w:t>Latencia minima</w:t>
            </w:r>
          </w:p>
        </w:tc>
      </w:tr>
    </w:tbl>
    <w:p w14:paraId="598B6893" w14:textId="77777777" w:rsidR="00A94781" w:rsidRDefault="00A94781"/>
    <w:p w14:paraId="5437BB13" w14:textId="77777777" w:rsidR="00A94781" w:rsidRPr="00DB0FA8" w:rsidRDefault="00DB0FA8">
      <w:pPr>
        <w:pStyle w:val="Ttulo2"/>
        <w:rPr>
          <w:lang w:val="pt-BR"/>
        </w:rPr>
      </w:pPr>
      <w:r w:rsidRPr="00DB0FA8">
        <w:rPr>
          <w:lang w:val="pt-BR"/>
        </w:rPr>
        <w:t>2.3 O Estilo Arquitetural REST e o Formato JSON</w:t>
      </w:r>
    </w:p>
    <w:p w14:paraId="7910A26A" w14:textId="77777777" w:rsidR="00A94781" w:rsidRPr="00DB0FA8" w:rsidRDefault="00DB0FA8">
      <w:pPr>
        <w:jc w:val="both"/>
        <w:rPr>
          <w:lang w:val="pt-BR"/>
        </w:rPr>
      </w:pPr>
      <w:r w:rsidRPr="00DB0FA8">
        <w:rPr>
          <w:lang w:val="pt-BR"/>
        </w:rPr>
        <w:t>REST (</w:t>
      </w:r>
      <w:proofErr w:type="spellStart"/>
      <w:r w:rsidRPr="00DB0FA8">
        <w:rPr>
          <w:lang w:val="pt-BR"/>
        </w:rPr>
        <w:t>Representational</w:t>
      </w:r>
      <w:proofErr w:type="spellEnd"/>
      <w:r w:rsidRPr="00DB0FA8">
        <w:rPr>
          <w:lang w:val="pt-BR"/>
        </w:rPr>
        <w:t xml:space="preserve"> </w:t>
      </w:r>
      <w:proofErr w:type="spellStart"/>
      <w:r w:rsidRPr="00DB0FA8">
        <w:rPr>
          <w:lang w:val="pt-BR"/>
        </w:rPr>
        <w:t>State</w:t>
      </w:r>
      <w:proofErr w:type="spellEnd"/>
      <w:r w:rsidRPr="00DB0FA8">
        <w:rPr>
          <w:lang w:val="pt-BR"/>
        </w:rPr>
        <w:t xml:space="preserve"> </w:t>
      </w:r>
      <w:proofErr w:type="spellStart"/>
      <w:r w:rsidRPr="00DB0FA8">
        <w:rPr>
          <w:lang w:val="pt-BR"/>
        </w:rPr>
        <w:t>Transfer</w:t>
      </w:r>
      <w:proofErr w:type="spellEnd"/>
      <w:r w:rsidRPr="00DB0FA8">
        <w:rPr>
          <w:lang w:val="pt-BR"/>
        </w:rPr>
        <w:t xml:space="preserve">) e um estilo arquitetural que define um conjunto de </w:t>
      </w:r>
      <w:proofErr w:type="spellStart"/>
      <w:r w:rsidRPr="00DB0FA8">
        <w:rPr>
          <w:lang w:val="pt-BR"/>
        </w:rPr>
        <w:t>restricoes</w:t>
      </w:r>
      <w:proofErr w:type="spellEnd"/>
      <w:r w:rsidRPr="00DB0FA8">
        <w:rPr>
          <w:lang w:val="pt-BR"/>
        </w:rPr>
        <w:t xml:space="preserve"> para a </w:t>
      </w:r>
      <w:proofErr w:type="spellStart"/>
      <w:r w:rsidRPr="00DB0FA8">
        <w:rPr>
          <w:lang w:val="pt-BR"/>
        </w:rPr>
        <w:t>criacao</w:t>
      </w:r>
      <w:proofErr w:type="spellEnd"/>
      <w:r w:rsidRPr="00DB0FA8">
        <w:rPr>
          <w:lang w:val="pt-BR"/>
        </w:rPr>
        <w:t xml:space="preserve"> de </w:t>
      </w:r>
      <w:proofErr w:type="spellStart"/>
      <w:r w:rsidRPr="00DB0FA8">
        <w:rPr>
          <w:lang w:val="pt-BR"/>
        </w:rPr>
        <w:t>servicos</w:t>
      </w:r>
      <w:proofErr w:type="spellEnd"/>
      <w:r w:rsidRPr="00DB0FA8">
        <w:rPr>
          <w:lang w:val="pt-BR"/>
        </w:rPr>
        <w:t xml:space="preserve"> web. Recursos </w:t>
      </w:r>
      <w:proofErr w:type="spellStart"/>
      <w:r w:rsidRPr="00DB0FA8">
        <w:rPr>
          <w:lang w:val="pt-BR"/>
        </w:rPr>
        <w:t>sao</w:t>
      </w:r>
      <w:proofErr w:type="spellEnd"/>
      <w:r w:rsidRPr="00DB0FA8">
        <w:rPr>
          <w:lang w:val="pt-BR"/>
        </w:rPr>
        <w:t xml:space="preserve"> identificados por URLs e manipulados por meio dos </w:t>
      </w:r>
      <w:proofErr w:type="spellStart"/>
      <w:r w:rsidRPr="00DB0FA8">
        <w:rPr>
          <w:lang w:val="pt-BR"/>
        </w:rPr>
        <w:t>metodos</w:t>
      </w:r>
      <w:proofErr w:type="spellEnd"/>
      <w:r w:rsidRPr="00DB0FA8">
        <w:rPr>
          <w:lang w:val="pt-BR"/>
        </w:rPr>
        <w:t xml:space="preserve"> do protocolo HTTP (GET, POST, PUT, DELETE). O formato JSON (</w:t>
      </w:r>
      <w:proofErr w:type="spellStart"/>
      <w:r w:rsidRPr="00DB0FA8">
        <w:rPr>
          <w:lang w:val="pt-BR"/>
        </w:rPr>
        <w:t>JavaScript</w:t>
      </w:r>
      <w:proofErr w:type="spellEnd"/>
      <w:r w:rsidRPr="00DB0FA8">
        <w:rPr>
          <w:lang w:val="pt-BR"/>
        </w:rPr>
        <w:t xml:space="preserve"> </w:t>
      </w:r>
      <w:proofErr w:type="spellStart"/>
      <w:r w:rsidRPr="00DB0FA8">
        <w:rPr>
          <w:lang w:val="pt-BR"/>
        </w:rPr>
        <w:t>Object</w:t>
      </w:r>
      <w:proofErr w:type="spellEnd"/>
      <w:r w:rsidRPr="00DB0FA8">
        <w:rPr>
          <w:lang w:val="pt-BR"/>
        </w:rPr>
        <w:t xml:space="preserve"> </w:t>
      </w:r>
      <w:proofErr w:type="spellStart"/>
      <w:r w:rsidRPr="00DB0FA8">
        <w:rPr>
          <w:lang w:val="pt-BR"/>
        </w:rPr>
        <w:t>Notation</w:t>
      </w:r>
      <w:proofErr w:type="spellEnd"/>
      <w:r w:rsidRPr="00DB0FA8">
        <w:rPr>
          <w:lang w:val="pt-BR"/>
        </w:rPr>
        <w:t xml:space="preserve">) e amplamente utilizado como </w:t>
      </w:r>
      <w:proofErr w:type="spellStart"/>
      <w:r w:rsidRPr="00DB0FA8">
        <w:rPr>
          <w:lang w:val="pt-BR"/>
        </w:rPr>
        <w:t>representacao</w:t>
      </w:r>
      <w:proofErr w:type="spellEnd"/>
      <w:r w:rsidRPr="00DB0FA8">
        <w:rPr>
          <w:lang w:val="pt-BR"/>
        </w:rPr>
        <w:t xml:space="preserve"> dos recursos por ser leve, </w:t>
      </w:r>
      <w:proofErr w:type="spellStart"/>
      <w:r w:rsidRPr="00DB0FA8">
        <w:rPr>
          <w:lang w:val="pt-BR"/>
        </w:rPr>
        <w:t>legivel</w:t>
      </w:r>
      <w:proofErr w:type="spellEnd"/>
      <w:r w:rsidRPr="00DB0FA8">
        <w:rPr>
          <w:lang w:val="pt-BR"/>
        </w:rPr>
        <w:t xml:space="preserve"> por humanos e nativamente suportado pela maioria das linguagens. No sistema TCC_CMA, o JSON </w:t>
      </w:r>
      <w:proofErr w:type="spellStart"/>
      <w:r w:rsidRPr="00DB0FA8">
        <w:rPr>
          <w:lang w:val="pt-BR"/>
        </w:rPr>
        <w:t>nao</w:t>
      </w:r>
      <w:proofErr w:type="spellEnd"/>
      <w:r w:rsidRPr="00DB0FA8">
        <w:rPr>
          <w:lang w:val="pt-BR"/>
        </w:rPr>
        <w:t xml:space="preserve"> e apenas o formato de transporte, mas </w:t>
      </w:r>
      <w:proofErr w:type="spellStart"/>
      <w:r w:rsidRPr="00DB0FA8">
        <w:rPr>
          <w:lang w:val="pt-BR"/>
        </w:rPr>
        <w:t>tambem</w:t>
      </w:r>
      <w:proofErr w:type="spellEnd"/>
      <w:r w:rsidRPr="00DB0FA8">
        <w:rPr>
          <w:lang w:val="pt-BR"/>
        </w:rPr>
        <w:t xml:space="preserve"> a </w:t>
      </w:r>
      <w:proofErr w:type="spellStart"/>
      <w:r w:rsidRPr="00DB0FA8">
        <w:rPr>
          <w:lang w:val="pt-BR"/>
        </w:rPr>
        <w:t>propria</w:t>
      </w:r>
      <w:proofErr w:type="spellEnd"/>
      <w:r w:rsidRPr="00DB0FA8">
        <w:rPr>
          <w:lang w:val="pt-BR"/>
        </w:rPr>
        <w:t xml:space="preserve"> linguagem de </w:t>
      </w:r>
      <w:proofErr w:type="spellStart"/>
      <w:r w:rsidRPr="00DB0FA8">
        <w:rPr>
          <w:lang w:val="pt-BR"/>
        </w:rPr>
        <w:t>definicao</w:t>
      </w:r>
      <w:proofErr w:type="spellEnd"/>
      <w:r w:rsidRPr="00DB0FA8">
        <w:rPr>
          <w:lang w:val="pt-BR"/>
        </w:rPr>
        <w:t xml:space="preserve"> das consultas: e por meio de uma estrutura JSON declarativa que o </w:t>
      </w:r>
      <w:proofErr w:type="spellStart"/>
      <w:r w:rsidRPr="00DB0FA8">
        <w:rPr>
          <w:lang w:val="pt-BR"/>
        </w:rPr>
        <w:t>usuario</w:t>
      </w:r>
      <w:proofErr w:type="spellEnd"/>
      <w:r w:rsidRPr="00DB0FA8">
        <w:rPr>
          <w:lang w:val="pt-BR"/>
        </w:rPr>
        <w:t xml:space="preserve"> descreve o que deseja buscar e como as consultas se encadeiam.</w:t>
      </w:r>
    </w:p>
    <w:p w14:paraId="0E33A689" w14:textId="77777777" w:rsidR="00A94781" w:rsidRPr="00DB0FA8" w:rsidRDefault="00DB0FA8">
      <w:pPr>
        <w:pStyle w:val="Ttulo2"/>
        <w:rPr>
          <w:lang w:val="pt-BR"/>
        </w:rPr>
      </w:pPr>
      <w:r w:rsidRPr="00DB0FA8">
        <w:rPr>
          <w:lang w:val="pt-BR"/>
        </w:rPr>
        <w:t xml:space="preserve">2.4 </w:t>
      </w:r>
      <w:proofErr w:type="spellStart"/>
      <w:r w:rsidRPr="00DB0FA8">
        <w:rPr>
          <w:lang w:val="pt-BR"/>
        </w:rPr>
        <w:t>Padroes</w:t>
      </w:r>
      <w:proofErr w:type="spellEnd"/>
      <w:r w:rsidRPr="00DB0FA8">
        <w:rPr>
          <w:lang w:val="pt-BR"/>
        </w:rPr>
        <w:t xml:space="preserve"> de Projeto Aplicados</w:t>
      </w:r>
    </w:p>
    <w:p w14:paraId="6E888A24" w14:textId="77777777" w:rsidR="00A94781" w:rsidRPr="00DB0FA8" w:rsidRDefault="00DB0FA8">
      <w:pPr>
        <w:jc w:val="both"/>
        <w:rPr>
          <w:lang w:val="pt-BR"/>
        </w:rPr>
      </w:pPr>
      <w:r w:rsidRPr="00DB0FA8">
        <w:rPr>
          <w:lang w:val="pt-BR"/>
        </w:rPr>
        <w:t xml:space="preserve">A complexidade de gerenciar </w:t>
      </w:r>
      <w:proofErr w:type="spellStart"/>
      <w:r w:rsidRPr="00DB0FA8">
        <w:rPr>
          <w:lang w:val="pt-BR"/>
        </w:rPr>
        <w:t>multiplas</w:t>
      </w:r>
      <w:proofErr w:type="spellEnd"/>
      <w:r w:rsidRPr="00DB0FA8">
        <w:rPr>
          <w:lang w:val="pt-BR"/>
        </w:rPr>
        <w:t xml:space="preserve"> </w:t>
      </w:r>
      <w:proofErr w:type="spellStart"/>
      <w:r w:rsidRPr="00DB0FA8">
        <w:rPr>
          <w:lang w:val="pt-BR"/>
        </w:rPr>
        <w:t>conexoes</w:t>
      </w:r>
      <w:proofErr w:type="spellEnd"/>
      <w:r w:rsidRPr="00DB0FA8">
        <w:rPr>
          <w:lang w:val="pt-BR"/>
        </w:rPr>
        <w:t xml:space="preserve"> e manter o estado entre consultas aninhadas exigiu a </w:t>
      </w:r>
      <w:proofErr w:type="spellStart"/>
      <w:r w:rsidRPr="00DB0FA8">
        <w:rPr>
          <w:lang w:val="pt-BR"/>
        </w:rPr>
        <w:t>aplicacao</w:t>
      </w:r>
      <w:proofErr w:type="spellEnd"/>
      <w:r w:rsidRPr="00DB0FA8">
        <w:rPr>
          <w:lang w:val="pt-BR"/>
        </w:rPr>
        <w:t xml:space="preserve"> de </w:t>
      </w:r>
      <w:proofErr w:type="spellStart"/>
      <w:r w:rsidRPr="00DB0FA8">
        <w:rPr>
          <w:lang w:val="pt-BR"/>
        </w:rPr>
        <w:t>padroes</w:t>
      </w:r>
      <w:proofErr w:type="spellEnd"/>
      <w:r w:rsidRPr="00DB0FA8">
        <w:rPr>
          <w:lang w:val="pt-BR"/>
        </w:rPr>
        <w:t xml:space="preserve"> de projeto </w:t>
      </w:r>
      <w:proofErr w:type="spellStart"/>
      <w:r w:rsidRPr="00DB0FA8">
        <w:rPr>
          <w:lang w:val="pt-BR"/>
        </w:rPr>
        <w:t>classicos</w:t>
      </w:r>
      <w:proofErr w:type="spellEnd"/>
      <w:r w:rsidRPr="00DB0FA8">
        <w:rPr>
          <w:lang w:val="pt-BR"/>
        </w:rPr>
        <w:t xml:space="preserve"> (Gamma et al., 1994) para garantir a manutenibilidade e a extensibilidade do </w:t>
      </w:r>
      <w:proofErr w:type="spellStart"/>
      <w:r w:rsidRPr="00DB0FA8">
        <w:rPr>
          <w:lang w:val="pt-BR"/>
        </w:rPr>
        <w:t>codigo</w:t>
      </w:r>
      <w:proofErr w:type="spellEnd"/>
      <w:r w:rsidRPr="00DB0FA8">
        <w:rPr>
          <w:lang w:val="pt-BR"/>
        </w:rPr>
        <w:t>.</w:t>
      </w:r>
    </w:p>
    <w:p w14:paraId="07288603" w14:textId="77777777" w:rsidR="00A94781" w:rsidRPr="00DB0FA8" w:rsidRDefault="00DB0FA8">
      <w:pPr>
        <w:pStyle w:val="Ttulo3"/>
        <w:rPr>
          <w:lang w:val="pt-BR"/>
        </w:rPr>
      </w:pPr>
      <w:r w:rsidRPr="00DB0FA8">
        <w:rPr>
          <w:lang w:val="pt-BR"/>
        </w:rPr>
        <w:t xml:space="preserve">2.4.1 </w:t>
      </w:r>
      <w:proofErr w:type="spellStart"/>
      <w:r w:rsidRPr="00DB0FA8">
        <w:rPr>
          <w:lang w:val="pt-BR"/>
        </w:rPr>
        <w:t>Factory</w:t>
      </w:r>
      <w:proofErr w:type="spellEnd"/>
      <w:r w:rsidRPr="00DB0FA8">
        <w:rPr>
          <w:lang w:val="pt-BR"/>
        </w:rPr>
        <w:t xml:space="preserve"> </w:t>
      </w:r>
      <w:proofErr w:type="spellStart"/>
      <w:r w:rsidRPr="00DB0FA8">
        <w:rPr>
          <w:lang w:val="pt-BR"/>
        </w:rPr>
        <w:t>Method</w:t>
      </w:r>
      <w:proofErr w:type="spellEnd"/>
    </w:p>
    <w:p w14:paraId="38A9C92D" w14:textId="77777777" w:rsidR="00A94781" w:rsidRPr="00DB0FA8" w:rsidRDefault="00DB0FA8">
      <w:pPr>
        <w:jc w:val="both"/>
        <w:rPr>
          <w:lang w:val="pt-BR"/>
        </w:rPr>
      </w:pPr>
      <w:r w:rsidRPr="00DB0FA8">
        <w:rPr>
          <w:lang w:val="pt-BR"/>
        </w:rPr>
        <w:t xml:space="preserve">O </w:t>
      </w:r>
      <w:proofErr w:type="spellStart"/>
      <w:r w:rsidRPr="00DB0FA8">
        <w:rPr>
          <w:lang w:val="pt-BR"/>
        </w:rPr>
        <w:t>padrao</w:t>
      </w:r>
      <w:proofErr w:type="spellEnd"/>
      <w:r w:rsidRPr="00DB0FA8">
        <w:rPr>
          <w:lang w:val="pt-BR"/>
        </w:rPr>
        <w:t xml:space="preserve"> </w:t>
      </w:r>
      <w:proofErr w:type="spellStart"/>
      <w:r w:rsidRPr="00DB0FA8">
        <w:rPr>
          <w:lang w:val="pt-BR"/>
        </w:rPr>
        <w:t>Factory</w:t>
      </w:r>
      <w:proofErr w:type="spellEnd"/>
      <w:r w:rsidRPr="00DB0FA8">
        <w:rPr>
          <w:lang w:val="pt-BR"/>
        </w:rPr>
        <w:t xml:space="preserve"> foi implementado para encapsular a </w:t>
      </w:r>
      <w:proofErr w:type="spellStart"/>
      <w:r w:rsidRPr="00DB0FA8">
        <w:rPr>
          <w:lang w:val="pt-BR"/>
        </w:rPr>
        <w:t>logica</w:t>
      </w:r>
      <w:proofErr w:type="spellEnd"/>
      <w:r w:rsidRPr="00DB0FA8">
        <w:rPr>
          <w:lang w:val="pt-BR"/>
        </w:rPr>
        <w:t xml:space="preserve"> de </w:t>
      </w:r>
      <w:proofErr w:type="spellStart"/>
      <w:r w:rsidRPr="00DB0FA8">
        <w:rPr>
          <w:lang w:val="pt-BR"/>
        </w:rPr>
        <w:t>criacao</w:t>
      </w:r>
      <w:proofErr w:type="spellEnd"/>
      <w:r w:rsidRPr="00DB0FA8">
        <w:rPr>
          <w:lang w:val="pt-BR"/>
        </w:rPr>
        <w:t xml:space="preserve"> das </w:t>
      </w:r>
      <w:proofErr w:type="spellStart"/>
      <w:r w:rsidRPr="00DB0FA8">
        <w:rPr>
          <w:lang w:val="pt-BR"/>
        </w:rPr>
        <w:t>conexoes</w:t>
      </w:r>
      <w:proofErr w:type="spellEnd"/>
      <w:r w:rsidRPr="00DB0FA8">
        <w:rPr>
          <w:lang w:val="pt-BR"/>
        </w:rPr>
        <w:t xml:space="preserve"> com os bancos de dados. </w:t>
      </w:r>
      <w:proofErr w:type="spellStart"/>
      <w:r w:rsidRPr="00DB0FA8">
        <w:rPr>
          <w:lang w:val="pt-BR"/>
        </w:rPr>
        <w:t>Atraves</w:t>
      </w:r>
      <w:proofErr w:type="spellEnd"/>
      <w:r w:rsidRPr="00DB0FA8">
        <w:rPr>
          <w:lang w:val="pt-BR"/>
        </w:rPr>
        <w:t xml:space="preserve"> da classe </w:t>
      </w:r>
      <w:proofErr w:type="spellStart"/>
      <w:r w:rsidRPr="00DB0FA8">
        <w:rPr>
          <w:lang w:val="pt-BR"/>
        </w:rPr>
        <w:t>Databases</w:t>
      </w:r>
      <w:proofErr w:type="spellEnd"/>
      <w:r w:rsidRPr="00DB0FA8">
        <w:rPr>
          <w:lang w:val="pt-BR"/>
        </w:rPr>
        <w:t xml:space="preserve">, o sistema decide dinamicamente qual </w:t>
      </w:r>
      <w:proofErr w:type="spellStart"/>
      <w:r w:rsidRPr="00DB0FA8">
        <w:rPr>
          <w:lang w:val="pt-BR"/>
        </w:rPr>
        <w:t>implementacao</w:t>
      </w:r>
      <w:proofErr w:type="spellEnd"/>
      <w:r w:rsidRPr="00DB0FA8">
        <w:rPr>
          <w:lang w:val="pt-BR"/>
        </w:rPr>
        <w:t xml:space="preserve"> de cliente (MySQL, </w:t>
      </w:r>
      <w:proofErr w:type="spellStart"/>
      <w:r w:rsidRPr="00DB0FA8">
        <w:rPr>
          <w:lang w:val="pt-BR"/>
        </w:rPr>
        <w:t>MongoDB</w:t>
      </w:r>
      <w:proofErr w:type="spellEnd"/>
      <w:r w:rsidRPr="00DB0FA8">
        <w:rPr>
          <w:lang w:val="pt-BR"/>
        </w:rPr>
        <w:t xml:space="preserve"> ou Redis) instanciar com base na </w:t>
      </w:r>
      <w:proofErr w:type="spellStart"/>
      <w:r w:rsidRPr="00DB0FA8">
        <w:rPr>
          <w:lang w:val="pt-BR"/>
        </w:rPr>
        <w:t>string</w:t>
      </w:r>
      <w:proofErr w:type="spellEnd"/>
      <w:r w:rsidRPr="00DB0FA8">
        <w:rPr>
          <w:lang w:val="pt-BR"/>
        </w:rPr>
        <w:t xml:space="preserve"> de </w:t>
      </w:r>
      <w:proofErr w:type="spellStart"/>
      <w:r w:rsidRPr="00DB0FA8">
        <w:rPr>
          <w:lang w:val="pt-BR"/>
        </w:rPr>
        <w:t>configuracao</w:t>
      </w:r>
      <w:proofErr w:type="spellEnd"/>
      <w:r w:rsidRPr="00DB0FA8">
        <w:rPr>
          <w:lang w:val="pt-BR"/>
        </w:rPr>
        <w:t xml:space="preserve"> recebida na </w:t>
      </w:r>
      <w:proofErr w:type="spellStart"/>
      <w:r w:rsidRPr="00DB0FA8">
        <w:rPr>
          <w:lang w:val="pt-BR"/>
        </w:rPr>
        <w:t>requisicao</w:t>
      </w:r>
      <w:proofErr w:type="spellEnd"/>
      <w:r w:rsidRPr="00DB0FA8">
        <w:rPr>
          <w:lang w:val="pt-BR"/>
        </w:rPr>
        <w:t xml:space="preserve"> JSON. Isso permite que novos tipos de bancos sejam adicionados futuramente sem alterar a </w:t>
      </w:r>
      <w:proofErr w:type="spellStart"/>
      <w:r w:rsidRPr="00DB0FA8">
        <w:rPr>
          <w:lang w:val="pt-BR"/>
        </w:rPr>
        <w:t>logica</w:t>
      </w:r>
      <w:proofErr w:type="spellEnd"/>
      <w:r w:rsidRPr="00DB0FA8">
        <w:rPr>
          <w:lang w:val="pt-BR"/>
        </w:rPr>
        <w:t xml:space="preserve"> principal de processamento das queries, respeitando o </w:t>
      </w:r>
      <w:proofErr w:type="spellStart"/>
      <w:r w:rsidRPr="00DB0FA8">
        <w:rPr>
          <w:lang w:val="pt-BR"/>
        </w:rPr>
        <w:t>principio</w:t>
      </w:r>
      <w:proofErr w:type="spellEnd"/>
      <w:r w:rsidRPr="00DB0FA8">
        <w:rPr>
          <w:lang w:val="pt-BR"/>
        </w:rPr>
        <w:t xml:space="preserve"> Aberto/Fechado (Open/</w:t>
      </w:r>
      <w:proofErr w:type="spellStart"/>
      <w:r w:rsidRPr="00DB0FA8">
        <w:rPr>
          <w:lang w:val="pt-BR"/>
        </w:rPr>
        <w:t>Closed</w:t>
      </w:r>
      <w:proofErr w:type="spellEnd"/>
      <w:r w:rsidRPr="00DB0FA8">
        <w:rPr>
          <w:lang w:val="pt-BR"/>
        </w:rPr>
        <w:t xml:space="preserve"> </w:t>
      </w:r>
      <w:proofErr w:type="spellStart"/>
      <w:r w:rsidRPr="00DB0FA8">
        <w:rPr>
          <w:lang w:val="pt-BR"/>
        </w:rPr>
        <w:t>Principle</w:t>
      </w:r>
      <w:proofErr w:type="spellEnd"/>
      <w:r w:rsidRPr="00DB0FA8">
        <w:rPr>
          <w:lang w:val="pt-BR"/>
        </w:rPr>
        <w:t>).</w:t>
      </w:r>
    </w:p>
    <w:p w14:paraId="6497A401" w14:textId="77777777" w:rsidR="00A94781" w:rsidRPr="00DB0FA8" w:rsidRDefault="00DB0FA8">
      <w:pPr>
        <w:pStyle w:val="Ttulo3"/>
        <w:rPr>
          <w:lang w:val="pt-BR"/>
        </w:rPr>
      </w:pPr>
      <w:r w:rsidRPr="00DB0FA8">
        <w:rPr>
          <w:lang w:val="pt-BR"/>
        </w:rPr>
        <w:t xml:space="preserve">2.4.2 </w:t>
      </w:r>
      <w:proofErr w:type="spellStart"/>
      <w:r w:rsidRPr="00DB0FA8">
        <w:rPr>
          <w:lang w:val="pt-BR"/>
        </w:rPr>
        <w:t>Singleton</w:t>
      </w:r>
      <w:proofErr w:type="spellEnd"/>
    </w:p>
    <w:p w14:paraId="287BA058" w14:textId="77777777" w:rsidR="00A94781" w:rsidRPr="00DB0FA8" w:rsidRDefault="00DB0FA8">
      <w:pPr>
        <w:jc w:val="both"/>
        <w:rPr>
          <w:lang w:val="pt-BR"/>
        </w:rPr>
      </w:pPr>
      <w:r w:rsidRPr="00DB0FA8">
        <w:rPr>
          <w:lang w:val="pt-BR"/>
        </w:rPr>
        <w:t xml:space="preserve">Para resolver o problema de compartilhamento de contexto entre as </w:t>
      </w:r>
      <w:proofErr w:type="spellStart"/>
      <w:r w:rsidRPr="00DB0FA8">
        <w:rPr>
          <w:lang w:val="pt-BR"/>
        </w:rPr>
        <w:t>multiplas</w:t>
      </w:r>
      <w:proofErr w:type="spellEnd"/>
      <w:r w:rsidRPr="00DB0FA8">
        <w:rPr>
          <w:lang w:val="pt-BR"/>
        </w:rPr>
        <w:t xml:space="preserve"> </w:t>
      </w:r>
      <w:proofErr w:type="spellStart"/>
      <w:r w:rsidRPr="00DB0FA8">
        <w:rPr>
          <w:lang w:val="pt-BR"/>
        </w:rPr>
        <w:t>interacoes</w:t>
      </w:r>
      <w:proofErr w:type="spellEnd"/>
      <w:r w:rsidRPr="00DB0FA8">
        <w:rPr>
          <w:lang w:val="pt-BR"/>
        </w:rPr>
        <w:t xml:space="preserve"> recursivas das consultas aninhadas, utilizou-se o </w:t>
      </w:r>
      <w:proofErr w:type="spellStart"/>
      <w:r w:rsidRPr="00DB0FA8">
        <w:rPr>
          <w:lang w:val="pt-BR"/>
        </w:rPr>
        <w:t>padrao</w:t>
      </w:r>
      <w:proofErr w:type="spellEnd"/>
      <w:r w:rsidRPr="00DB0FA8">
        <w:rPr>
          <w:lang w:val="pt-BR"/>
        </w:rPr>
        <w:t xml:space="preserve"> </w:t>
      </w:r>
      <w:proofErr w:type="spellStart"/>
      <w:r w:rsidRPr="00DB0FA8">
        <w:rPr>
          <w:lang w:val="pt-BR"/>
        </w:rPr>
        <w:t>Singleton</w:t>
      </w:r>
      <w:proofErr w:type="spellEnd"/>
      <w:r w:rsidRPr="00DB0FA8">
        <w:rPr>
          <w:lang w:val="pt-BR"/>
        </w:rPr>
        <w:t xml:space="preserve"> na classe </w:t>
      </w:r>
      <w:proofErr w:type="spellStart"/>
      <w:r w:rsidRPr="00DB0FA8">
        <w:rPr>
          <w:lang w:val="pt-BR"/>
        </w:rPr>
        <w:t>VarsSingleton</w:t>
      </w:r>
      <w:proofErr w:type="spellEnd"/>
      <w:r w:rsidRPr="00DB0FA8">
        <w:rPr>
          <w:lang w:val="pt-BR"/>
        </w:rPr>
        <w:t xml:space="preserve">. Este </w:t>
      </w:r>
      <w:proofErr w:type="spellStart"/>
      <w:r w:rsidRPr="00DB0FA8">
        <w:rPr>
          <w:lang w:val="pt-BR"/>
        </w:rPr>
        <w:lastRenderedPageBreak/>
        <w:t>padrao</w:t>
      </w:r>
      <w:proofErr w:type="spellEnd"/>
      <w:r w:rsidRPr="00DB0FA8">
        <w:rPr>
          <w:lang w:val="pt-BR"/>
        </w:rPr>
        <w:t xml:space="preserve"> assegura que exista uma </w:t>
      </w:r>
      <w:proofErr w:type="spellStart"/>
      <w:r w:rsidRPr="00DB0FA8">
        <w:rPr>
          <w:lang w:val="pt-BR"/>
        </w:rPr>
        <w:t>unica</w:t>
      </w:r>
      <w:proofErr w:type="spellEnd"/>
      <w:r w:rsidRPr="00DB0FA8">
        <w:rPr>
          <w:lang w:val="pt-BR"/>
        </w:rPr>
        <w:t xml:space="preserve"> instancia </w:t>
      </w:r>
      <w:proofErr w:type="spellStart"/>
      <w:r w:rsidRPr="00DB0FA8">
        <w:rPr>
          <w:lang w:val="pt-BR"/>
        </w:rPr>
        <w:t>responsavel</w:t>
      </w:r>
      <w:proofErr w:type="spellEnd"/>
      <w:r w:rsidRPr="00DB0FA8">
        <w:rPr>
          <w:lang w:val="pt-BR"/>
        </w:rPr>
        <w:t xml:space="preserve"> por armazenar os resultados </w:t>
      </w:r>
      <w:proofErr w:type="spellStart"/>
      <w:r w:rsidRPr="00DB0FA8">
        <w:rPr>
          <w:lang w:val="pt-BR"/>
        </w:rPr>
        <w:t>intermediarios</w:t>
      </w:r>
      <w:proofErr w:type="spellEnd"/>
      <w:r w:rsidRPr="00DB0FA8">
        <w:rPr>
          <w:lang w:val="pt-BR"/>
        </w:rPr>
        <w:t xml:space="preserve"> das queries, permitindo que uma consulta interna acesse dados recuperados por uma consulta externa (pai) sem a necessidade de passar esses dados complexos como </w:t>
      </w:r>
      <w:proofErr w:type="spellStart"/>
      <w:r w:rsidRPr="00DB0FA8">
        <w:rPr>
          <w:lang w:val="pt-BR"/>
        </w:rPr>
        <w:t>parametros</w:t>
      </w:r>
      <w:proofErr w:type="spellEnd"/>
      <w:r w:rsidRPr="00DB0FA8">
        <w:rPr>
          <w:lang w:val="pt-BR"/>
        </w:rPr>
        <w:t xml:space="preserve"> em toda a cadeia de chamadas.</w:t>
      </w:r>
    </w:p>
    <w:p w14:paraId="29C30B9D" w14:textId="77777777" w:rsidR="00A94781" w:rsidRPr="00DB0FA8" w:rsidRDefault="00DB0FA8">
      <w:pPr>
        <w:pStyle w:val="Ttulo3"/>
        <w:rPr>
          <w:lang w:val="pt-BR"/>
        </w:rPr>
      </w:pPr>
      <w:r w:rsidRPr="00DB0FA8">
        <w:rPr>
          <w:lang w:val="pt-BR"/>
        </w:rPr>
        <w:t xml:space="preserve">2.4.3 </w:t>
      </w:r>
      <w:proofErr w:type="spellStart"/>
      <w:r w:rsidRPr="00DB0FA8">
        <w:rPr>
          <w:lang w:val="pt-BR"/>
        </w:rPr>
        <w:t>Strategy</w:t>
      </w:r>
      <w:proofErr w:type="spellEnd"/>
      <w:r w:rsidRPr="00DB0FA8">
        <w:rPr>
          <w:lang w:val="pt-BR"/>
        </w:rPr>
        <w:t xml:space="preserve"> e Interface Comum</w:t>
      </w:r>
    </w:p>
    <w:p w14:paraId="3AA14FFD" w14:textId="77777777" w:rsidR="00A94781" w:rsidRPr="00DB0FA8" w:rsidRDefault="00DB0FA8">
      <w:pPr>
        <w:jc w:val="both"/>
        <w:rPr>
          <w:lang w:val="pt-BR"/>
        </w:rPr>
      </w:pPr>
      <w:r w:rsidRPr="00DB0FA8">
        <w:rPr>
          <w:lang w:val="pt-BR"/>
        </w:rPr>
        <w:t xml:space="preserve">A classe abstrata </w:t>
      </w:r>
      <w:proofErr w:type="spellStart"/>
      <w:r w:rsidRPr="00DB0FA8">
        <w:rPr>
          <w:lang w:val="pt-BR"/>
        </w:rPr>
        <w:t>DBInterface</w:t>
      </w:r>
      <w:proofErr w:type="spellEnd"/>
      <w:r w:rsidRPr="00DB0FA8">
        <w:rPr>
          <w:lang w:val="pt-BR"/>
        </w:rPr>
        <w:t xml:space="preserve"> define um contrato comum (</w:t>
      </w:r>
      <w:proofErr w:type="spellStart"/>
      <w:r w:rsidRPr="00DB0FA8">
        <w:rPr>
          <w:lang w:val="pt-BR"/>
        </w:rPr>
        <w:t>metodos</w:t>
      </w:r>
      <w:proofErr w:type="spellEnd"/>
      <w:r w:rsidRPr="00DB0FA8">
        <w:rPr>
          <w:lang w:val="pt-BR"/>
        </w:rPr>
        <w:t xml:space="preserve"> de leitura e escrita) que todas as </w:t>
      </w:r>
      <w:proofErr w:type="spellStart"/>
      <w:r w:rsidRPr="00DB0FA8">
        <w:rPr>
          <w:lang w:val="pt-BR"/>
        </w:rPr>
        <w:t>implementacoes</w:t>
      </w:r>
      <w:proofErr w:type="spellEnd"/>
      <w:r w:rsidRPr="00DB0FA8">
        <w:rPr>
          <w:lang w:val="pt-BR"/>
        </w:rPr>
        <w:t xml:space="preserve"> concretas devem seguir. Essa </w:t>
      </w:r>
      <w:proofErr w:type="spellStart"/>
      <w:r w:rsidRPr="00DB0FA8">
        <w:rPr>
          <w:lang w:val="pt-BR"/>
        </w:rPr>
        <w:t>aplicacao</w:t>
      </w:r>
      <w:proofErr w:type="spellEnd"/>
      <w:r w:rsidRPr="00DB0FA8">
        <w:rPr>
          <w:lang w:val="pt-BR"/>
        </w:rPr>
        <w:t xml:space="preserve"> do </w:t>
      </w:r>
      <w:proofErr w:type="spellStart"/>
      <w:r w:rsidRPr="00DB0FA8">
        <w:rPr>
          <w:lang w:val="pt-BR"/>
        </w:rPr>
        <w:t>padrao</w:t>
      </w:r>
      <w:proofErr w:type="spellEnd"/>
      <w:r w:rsidRPr="00DB0FA8">
        <w:rPr>
          <w:lang w:val="pt-BR"/>
        </w:rPr>
        <w:t xml:space="preserve"> </w:t>
      </w:r>
      <w:proofErr w:type="spellStart"/>
      <w:r w:rsidRPr="00DB0FA8">
        <w:rPr>
          <w:lang w:val="pt-BR"/>
        </w:rPr>
        <w:t>Strategy</w:t>
      </w:r>
      <w:proofErr w:type="spellEnd"/>
      <w:r w:rsidRPr="00DB0FA8">
        <w:rPr>
          <w:lang w:val="pt-BR"/>
        </w:rPr>
        <w:t xml:space="preserve"> permite que o motor de consultas trate qualquer banco de forma </w:t>
      </w:r>
      <w:proofErr w:type="spellStart"/>
      <w:r w:rsidRPr="00DB0FA8">
        <w:rPr>
          <w:lang w:val="pt-BR"/>
        </w:rPr>
        <w:t>polimorfica</w:t>
      </w:r>
      <w:proofErr w:type="spellEnd"/>
      <w:r w:rsidRPr="00DB0FA8">
        <w:rPr>
          <w:lang w:val="pt-BR"/>
        </w:rPr>
        <w:t xml:space="preserve">: para o </w:t>
      </w:r>
      <w:proofErr w:type="spellStart"/>
      <w:r w:rsidRPr="00DB0FA8">
        <w:rPr>
          <w:lang w:val="pt-BR"/>
        </w:rPr>
        <w:t>QueryModel</w:t>
      </w:r>
      <w:proofErr w:type="spellEnd"/>
      <w:r w:rsidRPr="00DB0FA8">
        <w:rPr>
          <w:lang w:val="pt-BR"/>
        </w:rPr>
        <w:t xml:space="preserve">, tanto faz se o cliente por </w:t>
      </w:r>
      <w:proofErr w:type="spellStart"/>
      <w:r w:rsidRPr="00DB0FA8">
        <w:rPr>
          <w:lang w:val="pt-BR"/>
        </w:rPr>
        <w:t>tras</w:t>
      </w:r>
      <w:proofErr w:type="spellEnd"/>
      <w:r w:rsidRPr="00DB0FA8">
        <w:rPr>
          <w:lang w:val="pt-BR"/>
        </w:rPr>
        <w:t xml:space="preserve"> da interface e MySQL, </w:t>
      </w:r>
      <w:proofErr w:type="spellStart"/>
      <w:r w:rsidRPr="00DB0FA8">
        <w:rPr>
          <w:lang w:val="pt-BR"/>
        </w:rPr>
        <w:t>MongoDB</w:t>
      </w:r>
      <w:proofErr w:type="spellEnd"/>
      <w:r w:rsidRPr="00DB0FA8">
        <w:rPr>
          <w:lang w:val="pt-BR"/>
        </w:rPr>
        <w:t xml:space="preserve"> ou Redis, pois todos </w:t>
      </w:r>
      <w:proofErr w:type="spellStart"/>
      <w:r w:rsidRPr="00DB0FA8">
        <w:rPr>
          <w:lang w:val="pt-BR"/>
        </w:rPr>
        <w:t>expoem</w:t>
      </w:r>
      <w:proofErr w:type="spellEnd"/>
      <w:r w:rsidRPr="00DB0FA8">
        <w:rPr>
          <w:lang w:val="pt-BR"/>
        </w:rPr>
        <w:t xml:space="preserve"> os mesmos </w:t>
      </w:r>
      <w:proofErr w:type="spellStart"/>
      <w:r w:rsidRPr="00DB0FA8">
        <w:rPr>
          <w:lang w:val="pt-BR"/>
        </w:rPr>
        <w:t>metodos</w:t>
      </w:r>
      <w:proofErr w:type="spellEnd"/>
      <w:r w:rsidRPr="00DB0FA8">
        <w:rPr>
          <w:lang w:val="pt-BR"/>
        </w:rPr>
        <w:t>.</w:t>
      </w:r>
    </w:p>
    <w:p w14:paraId="59868176" w14:textId="77777777" w:rsidR="00A94781" w:rsidRPr="00DB0FA8" w:rsidRDefault="00DB0FA8">
      <w:pPr>
        <w:pStyle w:val="Ttulo2"/>
        <w:rPr>
          <w:lang w:val="pt-BR"/>
        </w:rPr>
      </w:pPr>
      <w:r w:rsidRPr="00DB0FA8">
        <w:rPr>
          <w:lang w:val="pt-BR"/>
        </w:rPr>
        <w:t>2.5 Infraestrutura e Web</w:t>
      </w:r>
    </w:p>
    <w:p w14:paraId="182182EE" w14:textId="77777777" w:rsidR="00A94781" w:rsidRPr="00DB0FA8" w:rsidRDefault="00DB0FA8">
      <w:pPr>
        <w:jc w:val="both"/>
        <w:rPr>
          <w:lang w:val="pt-BR"/>
        </w:rPr>
      </w:pPr>
      <w:r w:rsidRPr="00DB0FA8">
        <w:rPr>
          <w:lang w:val="pt-BR"/>
        </w:rPr>
        <w:t xml:space="preserve">O sistema foi </w:t>
      </w:r>
      <w:proofErr w:type="spellStart"/>
      <w:r w:rsidRPr="00DB0FA8">
        <w:rPr>
          <w:lang w:val="pt-BR"/>
        </w:rPr>
        <w:t>construido</w:t>
      </w:r>
      <w:proofErr w:type="spellEnd"/>
      <w:r w:rsidRPr="00DB0FA8">
        <w:rPr>
          <w:lang w:val="pt-BR"/>
        </w:rPr>
        <w:t xml:space="preserve"> sobre o </w:t>
      </w:r>
      <w:proofErr w:type="spellStart"/>
      <w:r w:rsidRPr="00DB0FA8">
        <w:rPr>
          <w:lang w:val="pt-BR"/>
        </w:rPr>
        <w:t>microframework</w:t>
      </w:r>
      <w:proofErr w:type="spellEnd"/>
      <w:r w:rsidRPr="00DB0FA8">
        <w:rPr>
          <w:lang w:val="pt-BR"/>
        </w:rPr>
        <w:t xml:space="preserve"> </w:t>
      </w:r>
      <w:proofErr w:type="spellStart"/>
      <w:r w:rsidRPr="00DB0FA8">
        <w:rPr>
          <w:lang w:val="pt-BR"/>
        </w:rPr>
        <w:t>Flask</w:t>
      </w:r>
      <w:proofErr w:type="spellEnd"/>
      <w:r w:rsidRPr="00DB0FA8">
        <w:rPr>
          <w:lang w:val="pt-BR"/>
        </w:rPr>
        <w:t xml:space="preserve">, escolhido por sua leveza e flexibilidade na </w:t>
      </w:r>
      <w:proofErr w:type="spellStart"/>
      <w:r w:rsidRPr="00DB0FA8">
        <w:rPr>
          <w:lang w:val="pt-BR"/>
        </w:rPr>
        <w:t>criacao</w:t>
      </w:r>
      <w:proofErr w:type="spellEnd"/>
      <w:r w:rsidRPr="00DB0FA8">
        <w:rPr>
          <w:lang w:val="pt-BR"/>
        </w:rPr>
        <w:t xml:space="preserve"> de APIs </w:t>
      </w:r>
      <w:proofErr w:type="spellStart"/>
      <w:r w:rsidRPr="00DB0FA8">
        <w:rPr>
          <w:lang w:val="pt-BR"/>
        </w:rPr>
        <w:t>RESTful</w:t>
      </w:r>
      <w:proofErr w:type="spellEnd"/>
      <w:r w:rsidRPr="00DB0FA8">
        <w:rPr>
          <w:lang w:val="pt-BR"/>
        </w:rPr>
        <w:t xml:space="preserve">. A arquitetura web segue o modelo cliente-servidor, onde o </w:t>
      </w:r>
      <w:proofErr w:type="spellStart"/>
      <w:r w:rsidRPr="00DB0FA8">
        <w:rPr>
          <w:lang w:val="pt-BR"/>
        </w:rPr>
        <w:t>Flask</w:t>
      </w:r>
      <w:proofErr w:type="spellEnd"/>
      <w:r w:rsidRPr="00DB0FA8">
        <w:rPr>
          <w:lang w:val="pt-BR"/>
        </w:rPr>
        <w:t xml:space="preserve"> gerencia o roteamento das </w:t>
      </w:r>
      <w:proofErr w:type="spellStart"/>
      <w:r w:rsidRPr="00DB0FA8">
        <w:rPr>
          <w:lang w:val="pt-BR"/>
        </w:rPr>
        <w:t>requisicoes</w:t>
      </w:r>
      <w:proofErr w:type="spellEnd"/>
      <w:r w:rsidRPr="00DB0FA8">
        <w:rPr>
          <w:lang w:val="pt-BR"/>
        </w:rPr>
        <w:t xml:space="preserve"> HTTP e a </w:t>
      </w:r>
      <w:proofErr w:type="spellStart"/>
      <w:r w:rsidRPr="00DB0FA8">
        <w:rPr>
          <w:lang w:val="pt-BR"/>
        </w:rPr>
        <w:t>injecao</w:t>
      </w:r>
      <w:proofErr w:type="spellEnd"/>
      <w:r w:rsidRPr="00DB0FA8">
        <w:rPr>
          <w:lang w:val="pt-BR"/>
        </w:rPr>
        <w:t xml:space="preserve"> de </w:t>
      </w:r>
      <w:proofErr w:type="spellStart"/>
      <w:r w:rsidRPr="00DB0FA8">
        <w:rPr>
          <w:lang w:val="pt-BR"/>
        </w:rPr>
        <w:t>dependencias</w:t>
      </w:r>
      <w:proofErr w:type="spellEnd"/>
      <w:r w:rsidRPr="00DB0FA8">
        <w:rPr>
          <w:lang w:val="pt-BR"/>
        </w:rPr>
        <w:t xml:space="preserve"> dos </w:t>
      </w:r>
      <w:proofErr w:type="spellStart"/>
      <w:r w:rsidRPr="00DB0FA8">
        <w:rPr>
          <w:lang w:val="pt-BR"/>
        </w:rPr>
        <w:t>servicos</w:t>
      </w:r>
      <w:proofErr w:type="spellEnd"/>
      <w:r w:rsidRPr="00DB0FA8">
        <w:rPr>
          <w:lang w:val="pt-BR"/>
        </w:rPr>
        <w:t xml:space="preserve"> de banco de dados.</w:t>
      </w:r>
    </w:p>
    <w:p w14:paraId="58A8AFFD" w14:textId="77777777" w:rsidR="00A94781" w:rsidRPr="00DB0FA8" w:rsidRDefault="00DB0FA8">
      <w:pPr>
        <w:jc w:val="both"/>
        <w:rPr>
          <w:lang w:val="pt-BR"/>
        </w:rPr>
      </w:pPr>
      <w:r w:rsidRPr="00DB0FA8">
        <w:rPr>
          <w:lang w:val="pt-BR"/>
        </w:rPr>
        <w:t xml:space="preserve">Para garantir a reprodutibilidade do ambiente poliglota - que exige a </w:t>
      </w:r>
      <w:proofErr w:type="spellStart"/>
      <w:r w:rsidRPr="00DB0FA8">
        <w:rPr>
          <w:lang w:val="pt-BR"/>
        </w:rPr>
        <w:t>orquestracao</w:t>
      </w:r>
      <w:proofErr w:type="spellEnd"/>
      <w:r w:rsidRPr="00DB0FA8">
        <w:rPr>
          <w:lang w:val="pt-BR"/>
        </w:rPr>
        <w:t xml:space="preserve"> </w:t>
      </w:r>
      <w:proofErr w:type="spellStart"/>
      <w:r w:rsidRPr="00DB0FA8">
        <w:rPr>
          <w:lang w:val="pt-BR"/>
        </w:rPr>
        <w:t>simultanea</w:t>
      </w:r>
      <w:proofErr w:type="spellEnd"/>
      <w:r w:rsidRPr="00DB0FA8">
        <w:rPr>
          <w:lang w:val="pt-BR"/>
        </w:rPr>
        <w:t xml:space="preserve"> de </w:t>
      </w:r>
      <w:proofErr w:type="spellStart"/>
      <w:r w:rsidRPr="00DB0FA8">
        <w:rPr>
          <w:lang w:val="pt-BR"/>
        </w:rPr>
        <w:t>servicos</w:t>
      </w:r>
      <w:proofErr w:type="spellEnd"/>
      <w:r w:rsidRPr="00DB0FA8">
        <w:rPr>
          <w:lang w:val="pt-BR"/>
        </w:rPr>
        <w:t xml:space="preserve"> Python, MySQL, </w:t>
      </w:r>
      <w:proofErr w:type="spellStart"/>
      <w:r w:rsidRPr="00DB0FA8">
        <w:rPr>
          <w:lang w:val="pt-BR"/>
        </w:rPr>
        <w:t>MongoDB</w:t>
      </w:r>
      <w:proofErr w:type="spellEnd"/>
      <w:r w:rsidRPr="00DB0FA8">
        <w:rPr>
          <w:lang w:val="pt-BR"/>
        </w:rPr>
        <w:t xml:space="preserve"> e Redis -, utilizou-se o Docker. A </w:t>
      </w:r>
      <w:proofErr w:type="spellStart"/>
      <w:r w:rsidRPr="00DB0FA8">
        <w:rPr>
          <w:lang w:val="pt-BR"/>
        </w:rPr>
        <w:t>conteinerizacao</w:t>
      </w:r>
      <w:proofErr w:type="spellEnd"/>
      <w:r w:rsidRPr="00DB0FA8">
        <w:rPr>
          <w:lang w:val="pt-BR"/>
        </w:rPr>
        <w:t xml:space="preserve"> isola as </w:t>
      </w:r>
      <w:proofErr w:type="spellStart"/>
      <w:r w:rsidRPr="00DB0FA8">
        <w:rPr>
          <w:lang w:val="pt-BR"/>
        </w:rPr>
        <w:t>dependencias</w:t>
      </w:r>
      <w:proofErr w:type="spellEnd"/>
      <w:r w:rsidRPr="00DB0FA8">
        <w:rPr>
          <w:lang w:val="pt-BR"/>
        </w:rPr>
        <w:t xml:space="preserve"> de cada </w:t>
      </w:r>
      <w:proofErr w:type="spellStart"/>
      <w:r w:rsidRPr="00DB0FA8">
        <w:rPr>
          <w:lang w:val="pt-BR"/>
        </w:rPr>
        <w:t>servico</w:t>
      </w:r>
      <w:proofErr w:type="spellEnd"/>
      <w:r w:rsidRPr="00DB0FA8">
        <w:rPr>
          <w:lang w:val="pt-BR"/>
        </w:rPr>
        <w:t xml:space="preserve">, permitindo que toda a pilha </w:t>
      </w:r>
      <w:proofErr w:type="spellStart"/>
      <w:r w:rsidRPr="00DB0FA8">
        <w:rPr>
          <w:lang w:val="pt-BR"/>
        </w:rPr>
        <w:t>tecnologica</w:t>
      </w:r>
      <w:proofErr w:type="spellEnd"/>
      <w:r w:rsidRPr="00DB0FA8">
        <w:rPr>
          <w:lang w:val="pt-BR"/>
        </w:rPr>
        <w:t xml:space="preserve"> seja instanciada com um </w:t>
      </w:r>
      <w:proofErr w:type="spellStart"/>
      <w:r w:rsidRPr="00DB0FA8">
        <w:rPr>
          <w:lang w:val="pt-BR"/>
        </w:rPr>
        <w:t>unico</w:t>
      </w:r>
      <w:proofErr w:type="spellEnd"/>
      <w:r w:rsidRPr="00DB0FA8">
        <w:rPr>
          <w:lang w:val="pt-BR"/>
        </w:rPr>
        <w:t xml:space="preserve"> comando, eliminando problemas de compatibilidade entre diferentes ambientes de desenvolvimento e </w:t>
      </w:r>
      <w:proofErr w:type="spellStart"/>
      <w:r w:rsidRPr="00DB0FA8">
        <w:rPr>
          <w:lang w:val="pt-BR"/>
        </w:rPr>
        <w:t>producao</w:t>
      </w:r>
      <w:proofErr w:type="spellEnd"/>
      <w:r w:rsidRPr="00DB0FA8">
        <w:rPr>
          <w:lang w:val="pt-BR"/>
        </w:rPr>
        <w:t>.</w:t>
      </w:r>
    </w:p>
    <w:p w14:paraId="5A745A58" w14:textId="77777777" w:rsidR="00A94781" w:rsidRPr="00DB0FA8" w:rsidRDefault="00DB0FA8">
      <w:pPr>
        <w:rPr>
          <w:lang w:val="pt-BR"/>
        </w:rPr>
      </w:pPr>
      <w:r w:rsidRPr="00DB0FA8">
        <w:rPr>
          <w:lang w:val="pt-BR"/>
        </w:rPr>
        <w:br w:type="page"/>
      </w:r>
    </w:p>
    <w:p w14:paraId="3CBACF37" w14:textId="77777777" w:rsidR="00A94781" w:rsidRPr="00DB0FA8" w:rsidRDefault="00DB0FA8">
      <w:pPr>
        <w:pStyle w:val="Ttulo1"/>
        <w:rPr>
          <w:lang w:val="pt-BR"/>
        </w:rPr>
      </w:pPr>
      <w:r w:rsidRPr="00DB0FA8">
        <w:rPr>
          <w:lang w:val="pt-BR"/>
        </w:rPr>
        <w:lastRenderedPageBreak/>
        <w:t>3 DESENVOLVIMENTO E ARQUITETURA</w:t>
      </w:r>
    </w:p>
    <w:p w14:paraId="65AC4460" w14:textId="77777777" w:rsidR="00A94781" w:rsidRPr="00DB0FA8" w:rsidRDefault="00DB0FA8">
      <w:pPr>
        <w:pStyle w:val="Ttulo2"/>
        <w:rPr>
          <w:lang w:val="pt-BR"/>
        </w:rPr>
      </w:pPr>
      <w:r w:rsidRPr="00DB0FA8">
        <w:rPr>
          <w:lang w:val="pt-BR"/>
        </w:rPr>
        <w:t xml:space="preserve">3.1 O </w:t>
      </w:r>
      <w:proofErr w:type="spellStart"/>
      <w:r w:rsidRPr="00DB0FA8">
        <w:rPr>
          <w:lang w:val="pt-BR"/>
        </w:rPr>
        <w:t>Cenario</w:t>
      </w:r>
      <w:proofErr w:type="spellEnd"/>
      <w:r w:rsidRPr="00DB0FA8">
        <w:rPr>
          <w:lang w:val="pt-BR"/>
        </w:rPr>
        <w:t xml:space="preserve">: Uma Empresa de </w:t>
      </w:r>
      <w:proofErr w:type="spellStart"/>
      <w:r w:rsidRPr="00DB0FA8">
        <w:rPr>
          <w:lang w:val="pt-BR"/>
        </w:rPr>
        <w:t>Logistica</w:t>
      </w:r>
      <w:proofErr w:type="spellEnd"/>
    </w:p>
    <w:p w14:paraId="1CC7F716" w14:textId="77777777" w:rsidR="00A94781" w:rsidRPr="00DB0FA8" w:rsidRDefault="00DB0FA8">
      <w:pPr>
        <w:jc w:val="both"/>
        <w:rPr>
          <w:lang w:val="pt-BR"/>
        </w:rPr>
      </w:pPr>
      <w:r w:rsidRPr="00DB0FA8">
        <w:rPr>
          <w:lang w:val="pt-BR"/>
        </w:rPr>
        <w:t xml:space="preserve">Para conduzir o desenvolvimento e a </w:t>
      </w:r>
      <w:proofErr w:type="spellStart"/>
      <w:r w:rsidRPr="00DB0FA8">
        <w:rPr>
          <w:lang w:val="pt-BR"/>
        </w:rPr>
        <w:t>validacao</w:t>
      </w:r>
      <w:proofErr w:type="spellEnd"/>
      <w:r w:rsidRPr="00DB0FA8">
        <w:rPr>
          <w:lang w:val="pt-BR"/>
        </w:rPr>
        <w:t xml:space="preserve"> do sistema, adotou-se como fio condutor o </w:t>
      </w:r>
      <w:proofErr w:type="spellStart"/>
      <w:r w:rsidRPr="00DB0FA8">
        <w:rPr>
          <w:lang w:val="pt-BR"/>
        </w:rPr>
        <w:t>cenario</w:t>
      </w:r>
      <w:proofErr w:type="spellEnd"/>
      <w:r w:rsidRPr="00DB0FA8">
        <w:rPr>
          <w:lang w:val="pt-BR"/>
        </w:rPr>
        <w:t xml:space="preserve"> de uma empresa de </w:t>
      </w:r>
      <w:proofErr w:type="spellStart"/>
      <w:r w:rsidRPr="00DB0FA8">
        <w:rPr>
          <w:lang w:val="pt-BR"/>
        </w:rPr>
        <w:t>logistica</w:t>
      </w:r>
      <w:proofErr w:type="spellEnd"/>
      <w:r w:rsidRPr="00DB0FA8">
        <w:rPr>
          <w:lang w:val="pt-BR"/>
        </w:rPr>
        <w:t xml:space="preserve"> de </w:t>
      </w:r>
      <w:proofErr w:type="spellStart"/>
      <w:r w:rsidRPr="00DB0FA8">
        <w:rPr>
          <w:lang w:val="pt-BR"/>
        </w:rPr>
        <w:t>medio</w:t>
      </w:r>
      <w:proofErr w:type="spellEnd"/>
      <w:r w:rsidRPr="00DB0FA8">
        <w:rPr>
          <w:lang w:val="pt-BR"/>
        </w:rPr>
        <w:t xml:space="preserve"> porte, com </w:t>
      </w:r>
      <w:proofErr w:type="spellStart"/>
      <w:r w:rsidRPr="00DB0FA8">
        <w:rPr>
          <w:lang w:val="pt-BR"/>
        </w:rPr>
        <w:t>atuacao</w:t>
      </w:r>
      <w:proofErr w:type="spellEnd"/>
      <w:r w:rsidRPr="00DB0FA8">
        <w:rPr>
          <w:lang w:val="pt-BR"/>
        </w:rPr>
        <w:t xml:space="preserve"> nacional, que administra diversos sistemas diferentes para problemas distintos, com </w:t>
      </w:r>
      <w:proofErr w:type="spellStart"/>
      <w:r w:rsidRPr="00DB0FA8">
        <w:rPr>
          <w:lang w:val="pt-BR"/>
        </w:rPr>
        <w:t>solucoes</w:t>
      </w:r>
      <w:proofErr w:type="spellEnd"/>
      <w:r w:rsidRPr="00DB0FA8">
        <w:rPr>
          <w:lang w:val="pt-BR"/>
        </w:rPr>
        <w:t xml:space="preserve"> e tecnologias diversas. Um gestor nessa empresa precisa saber navegar por sistemas de cadastro de clientes (CMS), gerenciamento de frota (FMS), gerenciamento de estoque (SMS), gerenciamento financeiro (FNMS) e gerenciamento de pedidos (OMS).</w:t>
      </w:r>
    </w:p>
    <w:p w14:paraId="3E5EC329" w14:textId="77777777" w:rsidR="00A94781" w:rsidRPr="00DB0FA8" w:rsidRDefault="00DB0FA8">
      <w:pPr>
        <w:jc w:val="both"/>
        <w:rPr>
          <w:lang w:val="pt-BR"/>
        </w:rPr>
      </w:pPr>
      <w:r w:rsidRPr="00DB0FA8">
        <w:rPr>
          <w:lang w:val="pt-BR"/>
        </w:rPr>
        <w:t xml:space="preserve">Cada um desses sistemas foi projetado independentemente e escolheu a tecnologia de </w:t>
      </w:r>
      <w:proofErr w:type="spellStart"/>
      <w:r w:rsidRPr="00DB0FA8">
        <w:rPr>
          <w:lang w:val="pt-BR"/>
        </w:rPr>
        <w:t>persistencia</w:t>
      </w:r>
      <w:proofErr w:type="spellEnd"/>
      <w:r w:rsidRPr="00DB0FA8">
        <w:rPr>
          <w:lang w:val="pt-BR"/>
        </w:rPr>
        <w:t xml:space="preserve"> mais adequada ao seu </w:t>
      </w:r>
      <w:proofErr w:type="spellStart"/>
      <w:r w:rsidRPr="00DB0FA8">
        <w:rPr>
          <w:lang w:val="pt-BR"/>
        </w:rPr>
        <w:t>dominio</w:t>
      </w:r>
      <w:proofErr w:type="spellEnd"/>
      <w:r w:rsidRPr="00DB0FA8">
        <w:rPr>
          <w:lang w:val="pt-BR"/>
        </w:rPr>
        <w:t>:</w:t>
      </w:r>
    </w:p>
    <w:p w14:paraId="5471D043" w14:textId="77777777" w:rsidR="00A94781" w:rsidRPr="00DB0FA8" w:rsidRDefault="00DB0FA8">
      <w:pPr>
        <w:pStyle w:val="Commarcadores"/>
        <w:jc w:val="both"/>
        <w:rPr>
          <w:lang w:val="pt-BR"/>
        </w:rPr>
      </w:pPr>
      <w:r w:rsidRPr="00DB0FA8">
        <w:rPr>
          <w:lang w:val="pt-BR"/>
        </w:rPr>
        <w:t>CMS (</w:t>
      </w:r>
      <w:proofErr w:type="spellStart"/>
      <w:r w:rsidRPr="00DB0FA8">
        <w:rPr>
          <w:lang w:val="pt-BR"/>
        </w:rPr>
        <w:t>Client</w:t>
      </w:r>
      <w:proofErr w:type="spellEnd"/>
      <w:r w:rsidRPr="00DB0FA8">
        <w:rPr>
          <w:lang w:val="pt-BR"/>
        </w:rPr>
        <w:t xml:space="preserve"> Management System): </w:t>
      </w:r>
      <w:proofErr w:type="spellStart"/>
      <w:r w:rsidRPr="00DB0FA8">
        <w:rPr>
          <w:lang w:val="pt-BR"/>
        </w:rPr>
        <w:t>responsavel</w:t>
      </w:r>
      <w:proofErr w:type="spellEnd"/>
      <w:r w:rsidRPr="00DB0FA8">
        <w:rPr>
          <w:lang w:val="pt-BR"/>
        </w:rPr>
        <w:t xml:space="preserve"> por administrar o cadastro dos clientes e seus dados </w:t>
      </w:r>
      <w:proofErr w:type="spellStart"/>
      <w:r w:rsidRPr="00DB0FA8">
        <w:rPr>
          <w:lang w:val="pt-BR"/>
        </w:rPr>
        <w:t>sensiveis</w:t>
      </w:r>
      <w:proofErr w:type="spellEnd"/>
      <w:r w:rsidRPr="00DB0FA8">
        <w:rPr>
          <w:lang w:val="pt-BR"/>
        </w:rPr>
        <w:t xml:space="preserve">, como nomes, documentos, </w:t>
      </w:r>
      <w:proofErr w:type="spellStart"/>
      <w:r w:rsidRPr="00DB0FA8">
        <w:rPr>
          <w:lang w:val="pt-BR"/>
        </w:rPr>
        <w:t>enderecos</w:t>
      </w:r>
      <w:proofErr w:type="spellEnd"/>
      <w:r w:rsidRPr="00DB0FA8">
        <w:rPr>
          <w:lang w:val="pt-BR"/>
        </w:rPr>
        <w:t xml:space="preserve">, formas de contato e meios de pagamento. Consultas e cadastros </w:t>
      </w:r>
      <w:proofErr w:type="spellStart"/>
      <w:r w:rsidRPr="00DB0FA8">
        <w:rPr>
          <w:lang w:val="pt-BR"/>
        </w:rPr>
        <w:t>sao</w:t>
      </w:r>
      <w:proofErr w:type="spellEnd"/>
      <w:r w:rsidRPr="00DB0FA8">
        <w:rPr>
          <w:lang w:val="pt-BR"/>
        </w:rPr>
        <w:t xml:space="preserve"> feitos via API utilizando um banco de dados MySQL.</w:t>
      </w:r>
    </w:p>
    <w:p w14:paraId="2D4F8869" w14:textId="77777777" w:rsidR="00A94781" w:rsidRPr="00DB0FA8" w:rsidRDefault="00DB0FA8">
      <w:pPr>
        <w:pStyle w:val="Commarcadores"/>
        <w:jc w:val="both"/>
        <w:rPr>
          <w:lang w:val="pt-BR"/>
        </w:rPr>
      </w:pPr>
      <w:r w:rsidRPr="00DB0FA8">
        <w:rPr>
          <w:lang w:val="pt-BR"/>
        </w:rPr>
        <w:t xml:space="preserve">FMS (Fleet Management System): gerencia a frota de </w:t>
      </w:r>
      <w:proofErr w:type="spellStart"/>
      <w:r w:rsidRPr="00DB0FA8">
        <w:rPr>
          <w:lang w:val="pt-BR"/>
        </w:rPr>
        <w:t>veiculos</w:t>
      </w:r>
      <w:proofErr w:type="spellEnd"/>
      <w:r w:rsidRPr="00DB0FA8">
        <w:rPr>
          <w:lang w:val="pt-BR"/>
        </w:rPr>
        <w:t xml:space="preserve"> da empresa, como custos de rodagem, </w:t>
      </w:r>
      <w:proofErr w:type="spellStart"/>
      <w:r w:rsidRPr="00DB0FA8">
        <w:rPr>
          <w:lang w:val="pt-BR"/>
        </w:rPr>
        <w:t>otimizacao</w:t>
      </w:r>
      <w:proofErr w:type="spellEnd"/>
      <w:r w:rsidRPr="00DB0FA8">
        <w:rPr>
          <w:lang w:val="pt-BR"/>
        </w:rPr>
        <w:t xml:space="preserve"> de rotas, rastreamento e balanceamento de carga. Consultas e cadastros </w:t>
      </w:r>
      <w:proofErr w:type="spellStart"/>
      <w:r w:rsidRPr="00DB0FA8">
        <w:rPr>
          <w:lang w:val="pt-BR"/>
        </w:rPr>
        <w:t>sao</w:t>
      </w:r>
      <w:proofErr w:type="spellEnd"/>
      <w:r w:rsidRPr="00DB0FA8">
        <w:rPr>
          <w:lang w:val="pt-BR"/>
        </w:rPr>
        <w:t xml:space="preserve"> feitos via API, com rastreamento em tempo real em um banco Redis e outros registros em um </w:t>
      </w:r>
      <w:proofErr w:type="spellStart"/>
      <w:r w:rsidRPr="00DB0FA8">
        <w:rPr>
          <w:lang w:val="pt-BR"/>
        </w:rPr>
        <w:t>MongoDB</w:t>
      </w:r>
      <w:proofErr w:type="spellEnd"/>
      <w:r w:rsidRPr="00DB0FA8">
        <w:rPr>
          <w:lang w:val="pt-BR"/>
        </w:rPr>
        <w:t>.</w:t>
      </w:r>
    </w:p>
    <w:p w14:paraId="5F30F777" w14:textId="77777777" w:rsidR="00A94781" w:rsidRPr="00DB0FA8" w:rsidRDefault="00DB0FA8">
      <w:pPr>
        <w:pStyle w:val="Commarcadores"/>
        <w:jc w:val="both"/>
        <w:rPr>
          <w:lang w:val="pt-BR"/>
        </w:rPr>
      </w:pPr>
      <w:r w:rsidRPr="00DB0FA8">
        <w:rPr>
          <w:lang w:val="pt-BR"/>
        </w:rPr>
        <w:t>SMS (</w:t>
      </w:r>
      <w:proofErr w:type="spellStart"/>
      <w:r w:rsidRPr="00DB0FA8">
        <w:rPr>
          <w:lang w:val="pt-BR"/>
        </w:rPr>
        <w:t>Storage</w:t>
      </w:r>
      <w:proofErr w:type="spellEnd"/>
      <w:r w:rsidRPr="00DB0FA8">
        <w:rPr>
          <w:lang w:val="pt-BR"/>
        </w:rPr>
        <w:t xml:space="preserve"> Management System): mantem os registros dos produtos, como quantidades, validades, tamanhos, localidade e necessidades especificas. Cadastros feitos via sistema, retiradas via API e consultas por </w:t>
      </w:r>
      <w:proofErr w:type="spellStart"/>
      <w:r w:rsidRPr="00DB0FA8">
        <w:rPr>
          <w:lang w:val="pt-BR"/>
        </w:rPr>
        <w:t>relatorios</w:t>
      </w:r>
      <w:proofErr w:type="spellEnd"/>
      <w:r w:rsidRPr="00DB0FA8">
        <w:rPr>
          <w:lang w:val="pt-BR"/>
        </w:rPr>
        <w:t xml:space="preserve"> ou diretamente no banco de dados MySQL.</w:t>
      </w:r>
    </w:p>
    <w:p w14:paraId="74926978" w14:textId="77777777" w:rsidR="00A94781" w:rsidRPr="00DB0FA8" w:rsidRDefault="00DB0FA8">
      <w:pPr>
        <w:pStyle w:val="Commarcadores"/>
        <w:jc w:val="both"/>
        <w:rPr>
          <w:lang w:val="pt-BR"/>
        </w:rPr>
      </w:pPr>
      <w:r w:rsidRPr="00DB0FA8">
        <w:rPr>
          <w:lang w:val="pt-BR"/>
        </w:rPr>
        <w:t xml:space="preserve">FNMS (Financial Management System): pagamentos em geral, </w:t>
      </w:r>
      <w:proofErr w:type="spellStart"/>
      <w:r w:rsidRPr="00DB0FA8">
        <w:rPr>
          <w:lang w:val="pt-BR"/>
        </w:rPr>
        <w:t>emissao</w:t>
      </w:r>
      <w:proofErr w:type="spellEnd"/>
      <w:r w:rsidRPr="00DB0FA8">
        <w:rPr>
          <w:lang w:val="pt-BR"/>
        </w:rPr>
        <w:t xml:space="preserve"> de notas fiscais e gerencia de contas bancarias. Consultas via </w:t>
      </w:r>
      <w:proofErr w:type="spellStart"/>
      <w:r w:rsidRPr="00DB0FA8">
        <w:rPr>
          <w:lang w:val="pt-BR"/>
        </w:rPr>
        <w:t>relatorio</w:t>
      </w:r>
      <w:proofErr w:type="spellEnd"/>
      <w:r w:rsidRPr="00DB0FA8">
        <w:rPr>
          <w:lang w:val="pt-BR"/>
        </w:rPr>
        <w:t xml:space="preserve"> ou diretamente no banco de dados MySQL e cadastros via sistema.</w:t>
      </w:r>
    </w:p>
    <w:p w14:paraId="2FE5073F" w14:textId="77777777" w:rsidR="00A94781" w:rsidRPr="00DB0FA8" w:rsidRDefault="00DB0FA8">
      <w:pPr>
        <w:pStyle w:val="Commarcadores"/>
        <w:jc w:val="both"/>
        <w:rPr>
          <w:lang w:val="pt-BR"/>
        </w:rPr>
      </w:pPr>
      <w:r w:rsidRPr="00DB0FA8">
        <w:rPr>
          <w:lang w:val="pt-BR"/>
        </w:rPr>
        <w:t>OMS (</w:t>
      </w:r>
      <w:proofErr w:type="spellStart"/>
      <w:r w:rsidRPr="00DB0FA8">
        <w:rPr>
          <w:lang w:val="pt-BR"/>
        </w:rPr>
        <w:t>Order</w:t>
      </w:r>
      <w:proofErr w:type="spellEnd"/>
      <w:r w:rsidRPr="00DB0FA8">
        <w:rPr>
          <w:lang w:val="pt-BR"/>
        </w:rPr>
        <w:t xml:space="preserve"> Management System): recebe e orquestra o envio de pedidos - para quem, para onde e como - entre os </w:t>
      </w:r>
      <w:proofErr w:type="spellStart"/>
      <w:r w:rsidRPr="00DB0FA8">
        <w:rPr>
          <w:lang w:val="pt-BR"/>
        </w:rPr>
        <w:t>armazens</w:t>
      </w:r>
      <w:proofErr w:type="spellEnd"/>
      <w:r w:rsidRPr="00DB0FA8">
        <w:rPr>
          <w:lang w:val="pt-BR"/>
        </w:rPr>
        <w:t xml:space="preserve"> e para os clientes finais. Consultas e cadastros via API ou via sistema, com banco de dados </w:t>
      </w:r>
      <w:proofErr w:type="spellStart"/>
      <w:r w:rsidRPr="00DB0FA8">
        <w:rPr>
          <w:lang w:val="pt-BR"/>
        </w:rPr>
        <w:t>MongoDB</w:t>
      </w:r>
      <w:proofErr w:type="spellEnd"/>
      <w:r w:rsidRPr="00DB0FA8">
        <w:rPr>
          <w:lang w:val="pt-BR"/>
        </w:rPr>
        <w:t>.</w:t>
      </w:r>
    </w:p>
    <w:p w14:paraId="0053D009" w14:textId="77777777" w:rsidR="00A94781" w:rsidRPr="00DB0FA8" w:rsidRDefault="00DB0FA8">
      <w:pPr>
        <w:jc w:val="both"/>
        <w:rPr>
          <w:lang w:val="pt-BR"/>
        </w:rPr>
      </w:pPr>
      <w:r w:rsidRPr="00DB0FA8">
        <w:rPr>
          <w:lang w:val="pt-BR"/>
        </w:rPr>
        <w:t xml:space="preserve">Em todos esses sistemas a </w:t>
      </w:r>
      <w:proofErr w:type="spellStart"/>
      <w:r w:rsidRPr="00DB0FA8">
        <w:rPr>
          <w:lang w:val="pt-BR"/>
        </w:rPr>
        <w:t>integracao</w:t>
      </w:r>
      <w:proofErr w:type="spellEnd"/>
      <w:r w:rsidRPr="00DB0FA8">
        <w:rPr>
          <w:lang w:val="pt-BR"/>
        </w:rPr>
        <w:t xml:space="preserve"> e feita ou por APIs ou por </w:t>
      </w:r>
      <w:proofErr w:type="spellStart"/>
      <w:r w:rsidRPr="00DB0FA8">
        <w:rPr>
          <w:lang w:val="pt-BR"/>
        </w:rPr>
        <w:t>ingestao</w:t>
      </w:r>
      <w:proofErr w:type="spellEnd"/>
      <w:r w:rsidRPr="00DB0FA8">
        <w:rPr>
          <w:lang w:val="pt-BR"/>
        </w:rPr>
        <w:t xml:space="preserve"> manual. O sistema OMS, quando envia uma </w:t>
      </w:r>
      <w:proofErr w:type="spellStart"/>
      <w:r w:rsidRPr="00DB0FA8">
        <w:rPr>
          <w:lang w:val="pt-BR"/>
        </w:rPr>
        <w:t>requisicao</w:t>
      </w:r>
      <w:proofErr w:type="spellEnd"/>
      <w:r w:rsidRPr="00DB0FA8">
        <w:rPr>
          <w:lang w:val="pt-BR"/>
        </w:rPr>
        <w:t xml:space="preserve"> de transporte, </w:t>
      </w:r>
      <w:proofErr w:type="spellStart"/>
      <w:r w:rsidRPr="00DB0FA8">
        <w:rPr>
          <w:lang w:val="pt-BR"/>
        </w:rPr>
        <w:t>nao</w:t>
      </w:r>
      <w:proofErr w:type="spellEnd"/>
      <w:r w:rsidRPr="00DB0FA8">
        <w:rPr>
          <w:lang w:val="pt-BR"/>
        </w:rPr>
        <w:t xml:space="preserve"> tem como saber se os dados recebidos na </w:t>
      </w:r>
      <w:proofErr w:type="spellStart"/>
      <w:r w:rsidRPr="00DB0FA8">
        <w:rPr>
          <w:lang w:val="pt-BR"/>
        </w:rPr>
        <w:t>requisicao</w:t>
      </w:r>
      <w:proofErr w:type="spellEnd"/>
      <w:r w:rsidRPr="00DB0FA8">
        <w:rPr>
          <w:lang w:val="pt-BR"/>
        </w:rPr>
        <w:t xml:space="preserve"> ou inseridos via sistema </w:t>
      </w:r>
      <w:proofErr w:type="spellStart"/>
      <w:r w:rsidRPr="00DB0FA8">
        <w:rPr>
          <w:lang w:val="pt-BR"/>
        </w:rPr>
        <w:t>sao</w:t>
      </w:r>
      <w:proofErr w:type="spellEnd"/>
      <w:r w:rsidRPr="00DB0FA8">
        <w:rPr>
          <w:lang w:val="pt-BR"/>
        </w:rPr>
        <w:t xml:space="preserve"> verdadeiros; eles </w:t>
      </w:r>
      <w:proofErr w:type="spellStart"/>
      <w:r w:rsidRPr="00DB0FA8">
        <w:rPr>
          <w:lang w:val="pt-BR"/>
        </w:rPr>
        <w:t>sao</w:t>
      </w:r>
      <w:proofErr w:type="spellEnd"/>
      <w:r w:rsidRPr="00DB0FA8">
        <w:rPr>
          <w:lang w:val="pt-BR"/>
        </w:rPr>
        <w:t xml:space="preserve"> apenas dados de </w:t>
      </w:r>
      <w:proofErr w:type="spellStart"/>
      <w:r w:rsidRPr="00DB0FA8">
        <w:rPr>
          <w:lang w:val="pt-BR"/>
        </w:rPr>
        <w:t>referencia</w:t>
      </w:r>
      <w:proofErr w:type="spellEnd"/>
      <w:r w:rsidRPr="00DB0FA8">
        <w:rPr>
          <w:lang w:val="pt-BR"/>
        </w:rPr>
        <w:t xml:space="preserve"> que tem </w:t>
      </w:r>
      <w:r w:rsidRPr="00DB0FA8">
        <w:rPr>
          <w:lang w:val="pt-BR"/>
        </w:rPr>
        <w:lastRenderedPageBreak/>
        <w:t xml:space="preserve">origem em outro sistema. Ou seja, </w:t>
      </w:r>
      <w:proofErr w:type="spellStart"/>
      <w:r w:rsidRPr="00DB0FA8">
        <w:rPr>
          <w:lang w:val="pt-BR"/>
        </w:rPr>
        <w:t>nao</w:t>
      </w:r>
      <w:proofErr w:type="spellEnd"/>
      <w:r w:rsidRPr="00DB0FA8">
        <w:rPr>
          <w:lang w:val="pt-BR"/>
        </w:rPr>
        <w:t xml:space="preserve"> ha como haver uma </w:t>
      </w:r>
      <w:proofErr w:type="spellStart"/>
      <w:r w:rsidRPr="00DB0FA8">
        <w:rPr>
          <w:lang w:val="pt-BR"/>
        </w:rPr>
        <w:t>constraint</w:t>
      </w:r>
      <w:proofErr w:type="spellEnd"/>
      <w:r w:rsidRPr="00DB0FA8">
        <w:rPr>
          <w:lang w:val="pt-BR"/>
        </w:rPr>
        <w:t xml:space="preserve"> de banco de dados que </w:t>
      </w:r>
      <w:proofErr w:type="spellStart"/>
      <w:r w:rsidRPr="00DB0FA8">
        <w:rPr>
          <w:lang w:val="pt-BR"/>
        </w:rPr>
        <w:t>impeca</w:t>
      </w:r>
      <w:proofErr w:type="spellEnd"/>
      <w:r w:rsidRPr="00DB0FA8">
        <w:rPr>
          <w:lang w:val="pt-BR"/>
        </w:rPr>
        <w:t xml:space="preserve"> a </w:t>
      </w:r>
      <w:proofErr w:type="spellStart"/>
      <w:r w:rsidRPr="00DB0FA8">
        <w:rPr>
          <w:lang w:val="pt-BR"/>
        </w:rPr>
        <w:t>insercao</w:t>
      </w:r>
      <w:proofErr w:type="spellEnd"/>
      <w:r w:rsidRPr="00DB0FA8">
        <w:rPr>
          <w:lang w:val="pt-BR"/>
        </w:rPr>
        <w:t xml:space="preserve"> de dados inconsistentes entre sistemas.</w:t>
      </w:r>
    </w:p>
    <w:p w14:paraId="2A609C13" w14:textId="77777777" w:rsidR="00A94781" w:rsidRPr="00DB0FA8" w:rsidRDefault="00DB0FA8">
      <w:pPr>
        <w:jc w:val="both"/>
        <w:rPr>
          <w:lang w:val="pt-BR"/>
        </w:rPr>
      </w:pPr>
      <w:r w:rsidRPr="00DB0FA8">
        <w:rPr>
          <w:lang w:val="pt-BR"/>
        </w:rPr>
        <w:t xml:space="preserve">Se um gestor precisar fazer um </w:t>
      </w:r>
      <w:proofErr w:type="spellStart"/>
      <w:r w:rsidRPr="00DB0FA8">
        <w:rPr>
          <w:lang w:val="pt-BR"/>
        </w:rPr>
        <w:t>relatorio</w:t>
      </w:r>
      <w:proofErr w:type="spellEnd"/>
      <w:r w:rsidRPr="00DB0FA8">
        <w:rPr>
          <w:lang w:val="pt-BR"/>
        </w:rPr>
        <w:t xml:space="preserve"> completo com todos os dados relacionados a um pedido, </w:t>
      </w:r>
      <w:proofErr w:type="spellStart"/>
      <w:r w:rsidRPr="00DB0FA8">
        <w:rPr>
          <w:lang w:val="pt-BR"/>
        </w:rPr>
        <w:t>serao</w:t>
      </w:r>
      <w:proofErr w:type="spellEnd"/>
      <w:r w:rsidRPr="00DB0FA8">
        <w:rPr>
          <w:lang w:val="pt-BR"/>
        </w:rPr>
        <w:t xml:space="preserve"> </w:t>
      </w:r>
      <w:proofErr w:type="spellStart"/>
      <w:r w:rsidRPr="00DB0FA8">
        <w:rPr>
          <w:lang w:val="pt-BR"/>
        </w:rPr>
        <w:t>necessarias</w:t>
      </w:r>
      <w:proofErr w:type="spellEnd"/>
      <w:r w:rsidRPr="00DB0FA8">
        <w:rPr>
          <w:lang w:val="pt-BR"/>
        </w:rPr>
        <w:t xml:space="preserve"> pelo menos uma consulta em cada sistema; mas, em alguns casos, </w:t>
      </w:r>
      <w:proofErr w:type="spellStart"/>
      <w:r w:rsidRPr="00DB0FA8">
        <w:rPr>
          <w:lang w:val="pt-BR"/>
        </w:rPr>
        <w:t>havera</w:t>
      </w:r>
      <w:proofErr w:type="spellEnd"/>
      <w:r w:rsidRPr="00DB0FA8">
        <w:rPr>
          <w:lang w:val="pt-BR"/>
        </w:rPr>
        <w:t xml:space="preserve"> a necessidade de voltar a um sistema </w:t>
      </w:r>
      <w:proofErr w:type="spellStart"/>
      <w:r w:rsidRPr="00DB0FA8">
        <w:rPr>
          <w:lang w:val="pt-BR"/>
        </w:rPr>
        <w:t>ja</w:t>
      </w:r>
      <w:proofErr w:type="spellEnd"/>
      <w:r w:rsidRPr="00DB0FA8">
        <w:rPr>
          <w:lang w:val="pt-BR"/>
        </w:rPr>
        <w:t xml:space="preserve"> consultado para conseguir algum dado, </w:t>
      </w:r>
      <w:proofErr w:type="spellStart"/>
      <w:r w:rsidRPr="00DB0FA8">
        <w:rPr>
          <w:lang w:val="pt-BR"/>
        </w:rPr>
        <w:t>ja</w:t>
      </w:r>
      <w:proofErr w:type="spellEnd"/>
      <w:r w:rsidRPr="00DB0FA8">
        <w:rPr>
          <w:lang w:val="pt-BR"/>
        </w:rPr>
        <w:t xml:space="preserve"> que sua </w:t>
      </w:r>
      <w:proofErr w:type="spellStart"/>
      <w:r w:rsidRPr="00DB0FA8">
        <w:rPr>
          <w:lang w:val="pt-BR"/>
        </w:rPr>
        <w:t>referencia</w:t>
      </w:r>
      <w:proofErr w:type="spellEnd"/>
      <w:r w:rsidRPr="00DB0FA8">
        <w:rPr>
          <w:lang w:val="pt-BR"/>
        </w:rPr>
        <w:t xml:space="preserve"> de </w:t>
      </w:r>
      <w:proofErr w:type="spellStart"/>
      <w:r w:rsidRPr="00DB0FA8">
        <w:rPr>
          <w:lang w:val="pt-BR"/>
        </w:rPr>
        <w:t>utilizacao</w:t>
      </w:r>
      <w:proofErr w:type="spellEnd"/>
      <w:r w:rsidRPr="00DB0FA8">
        <w:rPr>
          <w:lang w:val="pt-BR"/>
        </w:rPr>
        <w:t xml:space="preserve"> </w:t>
      </w:r>
      <w:proofErr w:type="spellStart"/>
      <w:proofErr w:type="gramStart"/>
      <w:r w:rsidRPr="00DB0FA8">
        <w:rPr>
          <w:lang w:val="pt-BR"/>
        </w:rPr>
        <w:t>esta</w:t>
      </w:r>
      <w:proofErr w:type="spellEnd"/>
      <w:proofErr w:type="gramEnd"/>
      <w:r w:rsidRPr="00DB0FA8">
        <w:rPr>
          <w:lang w:val="pt-BR"/>
        </w:rPr>
        <w:t xml:space="preserve"> em um banco terceiro e </w:t>
      </w:r>
      <w:proofErr w:type="spellStart"/>
      <w:r w:rsidRPr="00DB0FA8">
        <w:rPr>
          <w:lang w:val="pt-BR"/>
        </w:rPr>
        <w:t>nao</w:t>
      </w:r>
      <w:proofErr w:type="spellEnd"/>
      <w:r w:rsidRPr="00DB0FA8">
        <w:rPr>
          <w:lang w:val="pt-BR"/>
        </w:rPr>
        <w:t xml:space="preserve"> no mesmo. A </w:t>
      </w:r>
      <w:proofErr w:type="spellStart"/>
      <w:r w:rsidRPr="00DB0FA8">
        <w:rPr>
          <w:lang w:val="pt-BR"/>
        </w:rPr>
        <w:t>operacao</w:t>
      </w:r>
      <w:proofErr w:type="spellEnd"/>
      <w:r w:rsidRPr="00DB0FA8">
        <w:rPr>
          <w:lang w:val="pt-BR"/>
        </w:rPr>
        <w:t xml:space="preserve"> de todos esses sistemas requer que dados sejam consultados manualmente, seja em um </w:t>
      </w:r>
      <w:proofErr w:type="spellStart"/>
      <w:r w:rsidRPr="00DB0FA8">
        <w:rPr>
          <w:lang w:val="pt-BR"/>
        </w:rPr>
        <w:t>relatorio</w:t>
      </w:r>
      <w:proofErr w:type="spellEnd"/>
      <w:r w:rsidRPr="00DB0FA8">
        <w:rPr>
          <w:lang w:val="pt-BR"/>
        </w:rPr>
        <w:t xml:space="preserve"> ou diretamente em um sistema, para serem utilizados em outro, o que torna todo o processo mais lento.</w:t>
      </w:r>
    </w:p>
    <w:p w14:paraId="57503E39" w14:textId="77777777" w:rsidR="00A94781" w:rsidRPr="00DB0FA8" w:rsidRDefault="00DB0FA8">
      <w:pPr>
        <w:jc w:val="both"/>
        <w:rPr>
          <w:lang w:val="pt-BR"/>
        </w:rPr>
      </w:pPr>
      <w:r w:rsidRPr="00DB0FA8">
        <w:rPr>
          <w:lang w:val="pt-BR"/>
        </w:rPr>
        <w:t xml:space="preserve">Para melhorar essa </w:t>
      </w:r>
      <w:proofErr w:type="spellStart"/>
      <w:r w:rsidRPr="00DB0FA8">
        <w:rPr>
          <w:lang w:val="pt-BR"/>
        </w:rPr>
        <w:t>situacao</w:t>
      </w:r>
      <w:proofErr w:type="spellEnd"/>
      <w:r w:rsidRPr="00DB0FA8">
        <w:rPr>
          <w:lang w:val="pt-BR"/>
        </w:rPr>
        <w:t xml:space="preserve">, foi concebido o TCC_CMA: um sistema que se integra diretamente a cada um dos bancos de dados utilizados por todos os sistemas da empresa, de modo que as consultas sejam concentradas em um </w:t>
      </w:r>
      <w:proofErr w:type="spellStart"/>
      <w:r w:rsidRPr="00DB0FA8">
        <w:rPr>
          <w:lang w:val="pt-BR"/>
        </w:rPr>
        <w:t>unico</w:t>
      </w:r>
      <w:proofErr w:type="spellEnd"/>
      <w:r w:rsidRPr="00DB0FA8">
        <w:rPr>
          <w:lang w:val="pt-BR"/>
        </w:rPr>
        <w:t xml:space="preserve"> ponto, agilizando o processo e melhorando a </w:t>
      </w:r>
      <w:proofErr w:type="spellStart"/>
      <w:r w:rsidRPr="00DB0FA8">
        <w:rPr>
          <w:lang w:val="pt-BR"/>
        </w:rPr>
        <w:t>eficiencia</w:t>
      </w:r>
      <w:proofErr w:type="spellEnd"/>
      <w:r w:rsidRPr="00DB0FA8">
        <w:rPr>
          <w:lang w:val="pt-BR"/>
        </w:rPr>
        <w:t xml:space="preserve"> da empresa como um todo.</w:t>
      </w:r>
    </w:p>
    <w:p w14:paraId="3C6FF736" w14:textId="77777777" w:rsidR="00A94781" w:rsidRPr="00DB0FA8" w:rsidRDefault="00DB0FA8">
      <w:pPr>
        <w:pStyle w:val="Ttulo2"/>
        <w:rPr>
          <w:lang w:val="pt-BR"/>
        </w:rPr>
      </w:pPr>
      <w:r w:rsidRPr="00DB0FA8">
        <w:rPr>
          <w:lang w:val="pt-BR"/>
        </w:rPr>
        <w:t>3.2 Modelagem dos Sistemas de Origem</w:t>
      </w:r>
    </w:p>
    <w:p w14:paraId="2E6B98AD" w14:textId="77777777" w:rsidR="00A94781" w:rsidRPr="00DB0FA8" w:rsidRDefault="00DB0FA8">
      <w:pPr>
        <w:jc w:val="both"/>
        <w:rPr>
          <w:lang w:val="pt-BR"/>
        </w:rPr>
      </w:pPr>
      <w:r w:rsidRPr="00DB0FA8">
        <w:rPr>
          <w:lang w:val="pt-BR"/>
        </w:rPr>
        <w:t xml:space="preserve">Para viabilizar os casos de uso do Capitulo 5, cada sistema de origem foi modelado com um conjunto de entidades. As </w:t>
      </w:r>
      <w:proofErr w:type="spellStart"/>
      <w:r w:rsidRPr="00DB0FA8">
        <w:rPr>
          <w:lang w:val="pt-BR"/>
        </w:rPr>
        <w:t>secoes</w:t>
      </w:r>
      <w:proofErr w:type="spellEnd"/>
      <w:r w:rsidRPr="00DB0FA8">
        <w:rPr>
          <w:lang w:val="pt-BR"/>
        </w:rPr>
        <w:t xml:space="preserve"> a seguir descrevem essas entidades e apresentam os esquemas de dados adotados.</w:t>
      </w:r>
    </w:p>
    <w:p w14:paraId="70CCF851" w14:textId="77777777" w:rsidR="00A94781" w:rsidRPr="00DB0FA8" w:rsidRDefault="00DB0FA8">
      <w:pPr>
        <w:pStyle w:val="Ttulo3"/>
        <w:rPr>
          <w:lang w:val="pt-BR"/>
        </w:rPr>
      </w:pPr>
      <w:r w:rsidRPr="00DB0FA8">
        <w:rPr>
          <w:lang w:val="pt-BR"/>
        </w:rPr>
        <w:t>3.2.1 Sistema de Gerenciamento de Clientes (CMS)</w:t>
      </w:r>
    </w:p>
    <w:p w14:paraId="025F229B" w14:textId="77777777" w:rsidR="00A94781" w:rsidRPr="00DB0FA8" w:rsidRDefault="00DB0FA8">
      <w:pPr>
        <w:jc w:val="both"/>
        <w:rPr>
          <w:lang w:val="pt-BR"/>
        </w:rPr>
      </w:pPr>
      <w:r w:rsidRPr="00DB0FA8">
        <w:rPr>
          <w:lang w:val="pt-BR"/>
        </w:rPr>
        <w:t xml:space="preserve">Este componente opera como a autoridade central para os dados cadastrais da </w:t>
      </w:r>
      <w:proofErr w:type="spellStart"/>
      <w:r w:rsidRPr="00DB0FA8">
        <w:rPr>
          <w:lang w:val="pt-BR"/>
        </w:rPr>
        <w:t>organizacao</w:t>
      </w:r>
      <w:proofErr w:type="spellEnd"/>
      <w:r w:rsidRPr="00DB0FA8">
        <w:rPr>
          <w:lang w:val="pt-BR"/>
        </w:rPr>
        <w:t xml:space="preserve">. No </w:t>
      </w:r>
      <w:proofErr w:type="spellStart"/>
      <w:r w:rsidRPr="00DB0FA8">
        <w:rPr>
          <w:lang w:val="pt-BR"/>
        </w:rPr>
        <w:t>ambito</w:t>
      </w:r>
      <w:proofErr w:type="spellEnd"/>
      <w:r w:rsidRPr="00DB0FA8">
        <w:rPr>
          <w:lang w:val="pt-BR"/>
        </w:rPr>
        <w:t xml:space="preserve"> de uma arquitetura baseada em </w:t>
      </w:r>
      <w:proofErr w:type="spellStart"/>
      <w:r w:rsidRPr="00DB0FA8">
        <w:rPr>
          <w:lang w:val="pt-BR"/>
        </w:rPr>
        <w:t>microsservicos</w:t>
      </w:r>
      <w:proofErr w:type="spellEnd"/>
      <w:r w:rsidRPr="00DB0FA8">
        <w:rPr>
          <w:lang w:val="pt-BR"/>
        </w:rPr>
        <w:t xml:space="preserve">, a </w:t>
      </w:r>
      <w:proofErr w:type="spellStart"/>
      <w:r w:rsidRPr="00DB0FA8">
        <w:rPr>
          <w:lang w:val="pt-BR"/>
        </w:rPr>
        <w:t>manutencao</w:t>
      </w:r>
      <w:proofErr w:type="spellEnd"/>
      <w:r w:rsidRPr="00DB0FA8">
        <w:rPr>
          <w:lang w:val="pt-BR"/>
        </w:rPr>
        <w:t xml:space="preserve"> das propriedades ACID e fundamental para assegurar a integridade informacional e impedir a </w:t>
      </w:r>
      <w:proofErr w:type="spellStart"/>
      <w:r w:rsidRPr="00DB0FA8">
        <w:rPr>
          <w:lang w:val="pt-BR"/>
        </w:rPr>
        <w:t>existencia</w:t>
      </w:r>
      <w:proofErr w:type="spellEnd"/>
      <w:r w:rsidRPr="00DB0FA8">
        <w:rPr>
          <w:lang w:val="pt-BR"/>
        </w:rPr>
        <w:t xml:space="preserve"> de registros redundantes entre as bases </w:t>
      </w:r>
      <w:proofErr w:type="spellStart"/>
      <w:r w:rsidRPr="00DB0FA8">
        <w:rPr>
          <w:lang w:val="pt-BR"/>
        </w:rPr>
        <w:t>distribuidas</w:t>
      </w:r>
      <w:proofErr w:type="spellEnd"/>
      <w:r w:rsidRPr="00DB0FA8">
        <w:rPr>
          <w:lang w:val="pt-BR"/>
        </w:rPr>
        <w:t>.</w:t>
      </w:r>
    </w:p>
    <w:p w14:paraId="16BF4C6F" w14:textId="77777777" w:rsidR="00A94781" w:rsidRPr="00DB0FA8" w:rsidRDefault="00DB0FA8">
      <w:pPr>
        <w:pStyle w:val="Commarcadores"/>
        <w:jc w:val="both"/>
        <w:rPr>
          <w:lang w:val="pt-BR"/>
        </w:rPr>
      </w:pPr>
      <w:r w:rsidRPr="00DB0FA8">
        <w:rPr>
          <w:lang w:val="pt-BR"/>
        </w:rPr>
        <w:t xml:space="preserve">Clientes: gerencia a identidade central dos sujeitos, abrangendo tanto Pessoas </w:t>
      </w:r>
      <w:proofErr w:type="spellStart"/>
      <w:r w:rsidRPr="00DB0FA8">
        <w:rPr>
          <w:lang w:val="pt-BR"/>
        </w:rPr>
        <w:t>Fisicas</w:t>
      </w:r>
      <w:proofErr w:type="spellEnd"/>
      <w:r w:rsidRPr="00DB0FA8">
        <w:rPr>
          <w:lang w:val="pt-BR"/>
        </w:rPr>
        <w:t xml:space="preserve"> quanto </w:t>
      </w:r>
      <w:proofErr w:type="spellStart"/>
      <w:r w:rsidRPr="00DB0FA8">
        <w:rPr>
          <w:lang w:val="pt-BR"/>
        </w:rPr>
        <w:t>Juridicas</w:t>
      </w:r>
      <w:proofErr w:type="spellEnd"/>
      <w:r w:rsidRPr="00DB0FA8">
        <w:rPr>
          <w:lang w:val="pt-BR"/>
        </w:rPr>
        <w:t xml:space="preserve">. O campo tipo viabiliza a </w:t>
      </w:r>
      <w:proofErr w:type="spellStart"/>
      <w:r w:rsidRPr="00DB0FA8">
        <w:rPr>
          <w:lang w:val="pt-BR"/>
        </w:rPr>
        <w:t>aplicacao</w:t>
      </w:r>
      <w:proofErr w:type="spellEnd"/>
      <w:r w:rsidRPr="00DB0FA8">
        <w:rPr>
          <w:lang w:val="pt-BR"/>
        </w:rPr>
        <w:t xml:space="preserve"> </w:t>
      </w:r>
      <w:proofErr w:type="spellStart"/>
      <w:r w:rsidRPr="00DB0FA8">
        <w:rPr>
          <w:lang w:val="pt-BR"/>
        </w:rPr>
        <w:t>dinamica</w:t>
      </w:r>
      <w:proofErr w:type="spellEnd"/>
      <w:r w:rsidRPr="00DB0FA8">
        <w:rPr>
          <w:lang w:val="pt-BR"/>
        </w:rPr>
        <w:t xml:space="preserve"> de distintas regras de </w:t>
      </w:r>
      <w:proofErr w:type="spellStart"/>
      <w:r w:rsidRPr="00DB0FA8">
        <w:rPr>
          <w:lang w:val="pt-BR"/>
        </w:rPr>
        <w:t>negocio</w:t>
      </w:r>
      <w:proofErr w:type="spellEnd"/>
      <w:r w:rsidRPr="00DB0FA8">
        <w:rPr>
          <w:lang w:val="pt-BR"/>
        </w:rPr>
        <w:t xml:space="preserve"> e </w:t>
      </w:r>
      <w:proofErr w:type="spellStart"/>
      <w:r w:rsidRPr="00DB0FA8">
        <w:rPr>
          <w:lang w:val="pt-BR"/>
        </w:rPr>
        <w:t>validacao</w:t>
      </w:r>
      <w:proofErr w:type="spellEnd"/>
      <w:r w:rsidRPr="00DB0FA8">
        <w:rPr>
          <w:lang w:val="pt-BR"/>
        </w:rPr>
        <w:t>.</w:t>
      </w:r>
    </w:p>
    <w:p w14:paraId="43E3F3AD" w14:textId="77777777" w:rsidR="00A94781" w:rsidRPr="00DB0FA8" w:rsidRDefault="00DB0FA8">
      <w:pPr>
        <w:pStyle w:val="Commarcadores"/>
        <w:jc w:val="both"/>
        <w:rPr>
          <w:lang w:val="pt-BR"/>
        </w:rPr>
      </w:pPr>
      <w:proofErr w:type="spellStart"/>
      <w:r w:rsidRPr="00DB0FA8">
        <w:rPr>
          <w:lang w:val="pt-BR"/>
        </w:rPr>
        <w:t>Enderecos</w:t>
      </w:r>
      <w:proofErr w:type="spellEnd"/>
      <w:r w:rsidRPr="00DB0FA8">
        <w:rPr>
          <w:lang w:val="pt-BR"/>
        </w:rPr>
        <w:t xml:space="preserve">: estrutura normalizada que permite a </w:t>
      </w:r>
      <w:proofErr w:type="spellStart"/>
      <w:r w:rsidRPr="00DB0FA8">
        <w:rPr>
          <w:lang w:val="pt-BR"/>
        </w:rPr>
        <w:t>associacao</w:t>
      </w:r>
      <w:proofErr w:type="spellEnd"/>
      <w:r w:rsidRPr="00DB0FA8">
        <w:rPr>
          <w:lang w:val="pt-BR"/>
        </w:rPr>
        <w:t xml:space="preserve"> de </w:t>
      </w:r>
      <w:proofErr w:type="spellStart"/>
      <w:r w:rsidRPr="00DB0FA8">
        <w:rPr>
          <w:lang w:val="pt-BR"/>
        </w:rPr>
        <w:t>multiplos</w:t>
      </w:r>
      <w:proofErr w:type="spellEnd"/>
      <w:r w:rsidRPr="00DB0FA8">
        <w:rPr>
          <w:lang w:val="pt-BR"/>
        </w:rPr>
        <w:t xml:space="preserve"> registros a um </w:t>
      </w:r>
      <w:proofErr w:type="spellStart"/>
      <w:r w:rsidRPr="00DB0FA8">
        <w:rPr>
          <w:lang w:val="pt-BR"/>
        </w:rPr>
        <w:t>unico</w:t>
      </w:r>
      <w:proofErr w:type="spellEnd"/>
      <w:r w:rsidRPr="00DB0FA8">
        <w:rPr>
          <w:lang w:val="pt-BR"/>
        </w:rPr>
        <w:t xml:space="preserve"> cliente, diferenciando contextos de entrega e faturamento.</w:t>
      </w:r>
    </w:p>
    <w:p w14:paraId="1B080AEB" w14:textId="77777777" w:rsidR="00A94781" w:rsidRPr="00DB0FA8" w:rsidRDefault="00DB0FA8">
      <w:pPr>
        <w:pStyle w:val="Commarcadores"/>
        <w:jc w:val="both"/>
        <w:rPr>
          <w:lang w:val="pt-BR"/>
        </w:rPr>
      </w:pPr>
      <w:r w:rsidRPr="00DB0FA8">
        <w:rPr>
          <w:lang w:val="pt-BR"/>
        </w:rPr>
        <w:t xml:space="preserve">Meios de Pagamento: em conformidade com o PCI-DSS, prioriza o uso de tokens para representar dados financeiros, evitando a </w:t>
      </w:r>
      <w:proofErr w:type="spellStart"/>
      <w:r w:rsidRPr="00DB0FA8">
        <w:rPr>
          <w:lang w:val="pt-BR"/>
        </w:rPr>
        <w:t>persistencia</w:t>
      </w:r>
      <w:proofErr w:type="spellEnd"/>
      <w:r w:rsidRPr="00DB0FA8">
        <w:rPr>
          <w:lang w:val="pt-BR"/>
        </w:rPr>
        <w:t xml:space="preserve"> de </w:t>
      </w:r>
      <w:proofErr w:type="spellStart"/>
      <w:r w:rsidRPr="00DB0FA8">
        <w:rPr>
          <w:lang w:val="pt-BR"/>
        </w:rPr>
        <w:t>informacoes</w:t>
      </w:r>
      <w:proofErr w:type="spellEnd"/>
      <w:r w:rsidRPr="00DB0FA8">
        <w:rPr>
          <w:lang w:val="pt-BR"/>
        </w:rPr>
        <w:t xml:space="preserve"> </w:t>
      </w:r>
      <w:proofErr w:type="spellStart"/>
      <w:r w:rsidRPr="00DB0FA8">
        <w:rPr>
          <w:lang w:val="pt-BR"/>
        </w:rPr>
        <w:t>sensiveis</w:t>
      </w:r>
      <w:proofErr w:type="spellEnd"/>
      <w:r w:rsidRPr="00DB0FA8">
        <w:rPr>
          <w:lang w:val="pt-BR"/>
        </w:rPr>
        <w:t xml:space="preserve"> em formato bruto.</w:t>
      </w:r>
    </w:p>
    <w:p w14:paraId="1E978F66" w14:textId="77777777" w:rsidR="00A94781" w:rsidRPr="00DB0FA8" w:rsidRDefault="00DB0FA8">
      <w:pPr>
        <w:rPr>
          <w:lang w:val="pt-BR"/>
        </w:rPr>
      </w:pPr>
      <w:r w:rsidRPr="00DB0FA8">
        <w:rPr>
          <w:b/>
          <w:sz w:val="20"/>
          <w:lang w:val="pt-BR"/>
        </w:rPr>
        <w:lastRenderedPageBreak/>
        <w:t>Quadro 2 - Esquema do banco CMS (MySQL)</w:t>
      </w:r>
    </w:p>
    <w:tbl>
      <w:tblPr>
        <w:tblStyle w:val="Tabelacomgrade"/>
        <w:tblW w:w="0" w:type="auto"/>
        <w:tblLook w:val="04A0" w:firstRow="1" w:lastRow="0" w:firstColumn="1" w:lastColumn="0" w:noHBand="0" w:noVBand="1"/>
      </w:tblPr>
      <w:tblGrid>
        <w:gridCol w:w="4702"/>
        <w:gridCol w:w="4702"/>
      </w:tblGrid>
      <w:tr w:rsidR="00A94781" w14:paraId="082A2ABC" w14:textId="77777777">
        <w:tc>
          <w:tcPr>
            <w:tcW w:w="4702" w:type="dxa"/>
            <w:shd w:val="clear" w:color="auto" w:fill="D9D9D9"/>
          </w:tcPr>
          <w:p w14:paraId="3764EE1C" w14:textId="77777777" w:rsidR="00A94781" w:rsidRDefault="00DB0FA8">
            <w:proofErr w:type="spellStart"/>
            <w:r>
              <w:rPr>
                <w:b/>
                <w:sz w:val="20"/>
              </w:rPr>
              <w:t>Tabela</w:t>
            </w:r>
            <w:proofErr w:type="spellEnd"/>
            <w:r>
              <w:rPr>
                <w:b/>
                <w:sz w:val="20"/>
              </w:rPr>
              <w:t xml:space="preserve"> (MySQL - </w:t>
            </w:r>
            <w:proofErr w:type="spellStart"/>
            <w:r>
              <w:rPr>
                <w:b/>
                <w:sz w:val="20"/>
              </w:rPr>
              <w:t>cms</w:t>
            </w:r>
            <w:proofErr w:type="spellEnd"/>
            <w:r>
              <w:rPr>
                <w:b/>
                <w:sz w:val="20"/>
              </w:rPr>
              <w:t>)</w:t>
            </w:r>
          </w:p>
        </w:tc>
        <w:tc>
          <w:tcPr>
            <w:tcW w:w="4702" w:type="dxa"/>
            <w:shd w:val="clear" w:color="auto" w:fill="D9D9D9"/>
          </w:tcPr>
          <w:p w14:paraId="360F6889" w14:textId="77777777" w:rsidR="00A94781" w:rsidRDefault="00DB0FA8">
            <w:r>
              <w:rPr>
                <w:b/>
                <w:sz w:val="20"/>
              </w:rPr>
              <w:t>Campos principais</w:t>
            </w:r>
          </w:p>
        </w:tc>
      </w:tr>
      <w:tr w:rsidR="00A94781" w:rsidRPr="001B5952" w14:paraId="3C8E9EB0" w14:textId="77777777">
        <w:tc>
          <w:tcPr>
            <w:tcW w:w="4702" w:type="dxa"/>
          </w:tcPr>
          <w:p w14:paraId="54B63567" w14:textId="77777777" w:rsidR="00A94781" w:rsidRDefault="00DB0FA8">
            <w:r>
              <w:rPr>
                <w:sz w:val="20"/>
              </w:rPr>
              <w:t>clientes</w:t>
            </w:r>
          </w:p>
        </w:tc>
        <w:tc>
          <w:tcPr>
            <w:tcW w:w="4702" w:type="dxa"/>
          </w:tcPr>
          <w:p w14:paraId="6D2B98B7" w14:textId="77777777" w:rsidR="00A94781" w:rsidRPr="00DB0FA8" w:rsidRDefault="00DB0FA8">
            <w:pPr>
              <w:rPr>
                <w:lang w:val="pt-BR"/>
              </w:rPr>
            </w:pPr>
            <w:r w:rsidRPr="00DB0FA8">
              <w:rPr>
                <w:sz w:val="20"/>
                <w:lang w:val="pt-BR"/>
              </w:rPr>
              <w:t xml:space="preserve">id, tipo, nome, documento, </w:t>
            </w:r>
            <w:proofErr w:type="spellStart"/>
            <w:r w:rsidRPr="00DB0FA8">
              <w:rPr>
                <w:sz w:val="20"/>
                <w:lang w:val="pt-BR"/>
              </w:rPr>
              <w:t>email</w:t>
            </w:r>
            <w:proofErr w:type="spellEnd"/>
            <w:r w:rsidRPr="00DB0FA8">
              <w:rPr>
                <w:sz w:val="20"/>
                <w:lang w:val="pt-BR"/>
              </w:rPr>
              <w:t>, telefone</w:t>
            </w:r>
          </w:p>
        </w:tc>
      </w:tr>
      <w:tr w:rsidR="00A94781" w:rsidRPr="001B5952" w14:paraId="4C4984B0" w14:textId="77777777">
        <w:tc>
          <w:tcPr>
            <w:tcW w:w="4702" w:type="dxa"/>
          </w:tcPr>
          <w:p w14:paraId="466AA9AB" w14:textId="77777777" w:rsidR="00A94781" w:rsidRDefault="00DB0FA8">
            <w:proofErr w:type="spellStart"/>
            <w:r>
              <w:rPr>
                <w:sz w:val="20"/>
              </w:rPr>
              <w:t>enderecos</w:t>
            </w:r>
            <w:proofErr w:type="spellEnd"/>
          </w:p>
        </w:tc>
        <w:tc>
          <w:tcPr>
            <w:tcW w:w="4702" w:type="dxa"/>
          </w:tcPr>
          <w:p w14:paraId="04FBD5E6" w14:textId="77777777" w:rsidR="00A94781" w:rsidRPr="00DB0FA8" w:rsidRDefault="00DB0FA8">
            <w:pPr>
              <w:rPr>
                <w:lang w:val="pt-BR"/>
              </w:rPr>
            </w:pPr>
            <w:r w:rsidRPr="00DB0FA8">
              <w:rPr>
                <w:sz w:val="20"/>
                <w:lang w:val="pt-BR"/>
              </w:rPr>
              <w:t xml:space="preserve">id, </w:t>
            </w:r>
            <w:proofErr w:type="spellStart"/>
            <w:r w:rsidRPr="00DB0FA8">
              <w:rPr>
                <w:sz w:val="20"/>
                <w:lang w:val="pt-BR"/>
              </w:rPr>
              <w:t>cliente_id</w:t>
            </w:r>
            <w:proofErr w:type="spellEnd"/>
            <w:r w:rsidRPr="00DB0FA8">
              <w:rPr>
                <w:sz w:val="20"/>
                <w:lang w:val="pt-BR"/>
              </w:rPr>
              <w:t>, tipo, logradouro, cidade, uf, cep</w:t>
            </w:r>
          </w:p>
        </w:tc>
      </w:tr>
      <w:tr w:rsidR="00A94781" w:rsidRPr="001B5952" w14:paraId="506483E2" w14:textId="77777777">
        <w:tc>
          <w:tcPr>
            <w:tcW w:w="4702" w:type="dxa"/>
          </w:tcPr>
          <w:p w14:paraId="3B742D41" w14:textId="77777777" w:rsidR="00A94781" w:rsidRDefault="00DB0FA8">
            <w:proofErr w:type="spellStart"/>
            <w:r>
              <w:rPr>
                <w:sz w:val="20"/>
              </w:rPr>
              <w:t>meios_pagamento</w:t>
            </w:r>
            <w:proofErr w:type="spellEnd"/>
          </w:p>
        </w:tc>
        <w:tc>
          <w:tcPr>
            <w:tcW w:w="4702" w:type="dxa"/>
          </w:tcPr>
          <w:p w14:paraId="72F8DDDE" w14:textId="77777777" w:rsidR="00A94781" w:rsidRPr="00DB0FA8" w:rsidRDefault="00DB0FA8">
            <w:pPr>
              <w:rPr>
                <w:lang w:val="pt-BR"/>
              </w:rPr>
            </w:pPr>
            <w:r w:rsidRPr="00DB0FA8">
              <w:rPr>
                <w:sz w:val="20"/>
                <w:lang w:val="pt-BR"/>
              </w:rPr>
              <w:t xml:space="preserve">id, </w:t>
            </w:r>
            <w:proofErr w:type="spellStart"/>
            <w:r w:rsidRPr="00DB0FA8">
              <w:rPr>
                <w:sz w:val="20"/>
                <w:lang w:val="pt-BR"/>
              </w:rPr>
              <w:t>cliente_id</w:t>
            </w:r>
            <w:proofErr w:type="spellEnd"/>
            <w:r w:rsidRPr="00DB0FA8">
              <w:rPr>
                <w:sz w:val="20"/>
                <w:lang w:val="pt-BR"/>
              </w:rPr>
              <w:t>, token, bandeira, validade</w:t>
            </w:r>
          </w:p>
        </w:tc>
      </w:tr>
    </w:tbl>
    <w:p w14:paraId="3B246738" w14:textId="77777777" w:rsidR="00A94781" w:rsidRPr="00DB0FA8" w:rsidRDefault="00A94781">
      <w:pPr>
        <w:rPr>
          <w:lang w:val="pt-BR"/>
        </w:rPr>
      </w:pPr>
    </w:p>
    <w:p w14:paraId="7E989B51" w14:textId="77777777" w:rsidR="00A94781" w:rsidRDefault="00DB0FA8">
      <w:pPr>
        <w:jc w:val="center"/>
      </w:pPr>
      <w:r>
        <w:rPr>
          <w:noProof/>
        </w:rPr>
        <w:lastRenderedPageBreak/>
        <w:drawing>
          <wp:inline distT="0" distB="0" distL="0" distR="0" wp14:anchorId="7EBD7B5B" wp14:editId="062F27B7">
            <wp:extent cx="2972501" cy="6729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1.png"/>
                    <pic:cNvPicPr/>
                  </pic:nvPicPr>
                  <pic:blipFill>
                    <a:blip r:embed="rId6"/>
                    <a:stretch>
                      <a:fillRect/>
                    </a:stretch>
                  </pic:blipFill>
                  <pic:spPr>
                    <a:xfrm>
                      <a:off x="0" y="0"/>
                      <a:ext cx="2986903" cy="6762485"/>
                    </a:xfrm>
                    <a:prstGeom prst="rect">
                      <a:avLst/>
                    </a:prstGeom>
                  </pic:spPr>
                </pic:pic>
              </a:graphicData>
            </a:graphic>
          </wp:inline>
        </w:drawing>
      </w:r>
    </w:p>
    <w:p w14:paraId="3F8B79AC" w14:textId="77777777" w:rsidR="00A94781" w:rsidRPr="00DB0FA8" w:rsidRDefault="00DB0FA8">
      <w:pPr>
        <w:jc w:val="center"/>
        <w:rPr>
          <w:lang w:val="pt-BR"/>
        </w:rPr>
      </w:pPr>
      <w:r w:rsidRPr="00DB0FA8">
        <w:rPr>
          <w:i/>
          <w:sz w:val="20"/>
          <w:lang w:val="pt-BR"/>
        </w:rPr>
        <w:t>Figura 1 - Diagrama do Sistema CMS</w:t>
      </w:r>
    </w:p>
    <w:p w14:paraId="64C79014" w14:textId="77777777" w:rsidR="00A94781" w:rsidRPr="00DB0FA8" w:rsidRDefault="00DB0FA8">
      <w:pPr>
        <w:jc w:val="center"/>
        <w:rPr>
          <w:lang w:val="pt-BR"/>
        </w:rPr>
      </w:pPr>
      <w:r w:rsidRPr="00DB0FA8">
        <w:rPr>
          <w:i/>
          <w:sz w:val="18"/>
          <w:lang w:val="pt-BR"/>
        </w:rPr>
        <w:t>Fonte: O Autor (2025)</w:t>
      </w:r>
    </w:p>
    <w:p w14:paraId="56EF2BE0" w14:textId="77777777" w:rsidR="00A94781" w:rsidRPr="00DB0FA8" w:rsidRDefault="00A94781">
      <w:pPr>
        <w:rPr>
          <w:lang w:val="pt-BR"/>
        </w:rPr>
      </w:pPr>
    </w:p>
    <w:p w14:paraId="30731DB2" w14:textId="77777777" w:rsidR="00A94781" w:rsidRPr="00DB0FA8" w:rsidRDefault="00DB0FA8">
      <w:pPr>
        <w:pStyle w:val="Ttulo3"/>
        <w:rPr>
          <w:lang w:val="pt-BR"/>
        </w:rPr>
      </w:pPr>
      <w:r w:rsidRPr="00DB0FA8">
        <w:rPr>
          <w:lang w:val="pt-BR"/>
        </w:rPr>
        <w:lastRenderedPageBreak/>
        <w:t>3.2.2 Sistema de Gerenciamento de Frota (FMS)</w:t>
      </w:r>
    </w:p>
    <w:p w14:paraId="4B471007" w14:textId="77777777" w:rsidR="00A94781" w:rsidRPr="00DB0FA8" w:rsidRDefault="00DB0FA8">
      <w:pPr>
        <w:jc w:val="both"/>
        <w:rPr>
          <w:lang w:val="pt-BR"/>
        </w:rPr>
      </w:pPr>
      <w:r w:rsidRPr="00DB0FA8">
        <w:rPr>
          <w:lang w:val="pt-BR"/>
        </w:rPr>
        <w:t xml:space="preserve">Este componente e </w:t>
      </w:r>
      <w:proofErr w:type="spellStart"/>
      <w:r w:rsidRPr="00DB0FA8">
        <w:rPr>
          <w:lang w:val="pt-BR"/>
        </w:rPr>
        <w:t>responsavel</w:t>
      </w:r>
      <w:proofErr w:type="spellEnd"/>
      <w:r w:rsidRPr="00DB0FA8">
        <w:rPr>
          <w:lang w:val="pt-BR"/>
        </w:rPr>
        <w:t xml:space="preserve"> pela </w:t>
      </w:r>
      <w:proofErr w:type="spellStart"/>
      <w:r w:rsidRPr="00DB0FA8">
        <w:rPr>
          <w:lang w:val="pt-BR"/>
        </w:rPr>
        <w:t>orquestracao</w:t>
      </w:r>
      <w:proofErr w:type="spellEnd"/>
      <w:r w:rsidRPr="00DB0FA8">
        <w:rPr>
          <w:lang w:val="pt-BR"/>
        </w:rPr>
        <w:t xml:space="preserve"> </w:t>
      </w:r>
      <w:proofErr w:type="spellStart"/>
      <w:r w:rsidRPr="00DB0FA8">
        <w:rPr>
          <w:lang w:val="pt-BR"/>
        </w:rPr>
        <w:t>logistica</w:t>
      </w:r>
      <w:proofErr w:type="spellEnd"/>
      <w:r w:rsidRPr="00DB0FA8">
        <w:rPr>
          <w:lang w:val="pt-BR"/>
        </w:rPr>
        <w:t xml:space="preserve"> e pelo processamento de dados de telemetria. A </w:t>
      </w:r>
      <w:proofErr w:type="spellStart"/>
      <w:r w:rsidRPr="00DB0FA8">
        <w:rPr>
          <w:lang w:val="pt-BR"/>
        </w:rPr>
        <w:t>utilizacao</w:t>
      </w:r>
      <w:proofErr w:type="spellEnd"/>
      <w:r w:rsidRPr="00DB0FA8">
        <w:rPr>
          <w:lang w:val="pt-BR"/>
        </w:rPr>
        <w:t xml:space="preserve"> do </w:t>
      </w:r>
      <w:proofErr w:type="spellStart"/>
      <w:r w:rsidRPr="00DB0FA8">
        <w:rPr>
          <w:lang w:val="pt-BR"/>
        </w:rPr>
        <w:t>MongoDB</w:t>
      </w:r>
      <w:proofErr w:type="spellEnd"/>
      <w:r w:rsidRPr="00DB0FA8">
        <w:rPr>
          <w:lang w:val="pt-BR"/>
        </w:rPr>
        <w:t xml:space="preserve"> viabiliza a </w:t>
      </w:r>
      <w:proofErr w:type="spellStart"/>
      <w:r w:rsidRPr="00DB0FA8">
        <w:rPr>
          <w:lang w:val="pt-BR"/>
        </w:rPr>
        <w:t>persistencia</w:t>
      </w:r>
      <w:proofErr w:type="spellEnd"/>
      <w:r w:rsidRPr="00DB0FA8">
        <w:rPr>
          <w:lang w:val="pt-BR"/>
        </w:rPr>
        <w:t xml:space="preserve"> de </w:t>
      </w:r>
      <w:proofErr w:type="spellStart"/>
      <w:r w:rsidRPr="00DB0FA8">
        <w:rPr>
          <w:lang w:val="pt-BR"/>
        </w:rPr>
        <w:t>historicos</w:t>
      </w:r>
      <w:proofErr w:type="spellEnd"/>
      <w:r w:rsidRPr="00DB0FA8">
        <w:rPr>
          <w:lang w:val="pt-BR"/>
        </w:rPr>
        <w:t xml:space="preserve"> de rotas com estruturas </w:t>
      </w:r>
      <w:proofErr w:type="spellStart"/>
      <w:r w:rsidRPr="00DB0FA8">
        <w:rPr>
          <w:lang w:val="pt-BR"/>
        </w:rPr>
        <w:t>variaveis</w:t>
      </w:r>
      <w:proofErr w:type="spellEnd"/>
      <w:r w:rsidRPr="00DB0FA8">
        <w:rPr>
          <w:lang w:val="pt-BR"/>
        </w:rPr>
        <w:t>, enquanto o Redis assegura o tratamento de dados de GPS caracterizados por alta volatilidade.</w:t>
      </w:r>
    </w:p>
    <w:p w14:paraId="003EB8A2" w14:textId="77777777" w:rsidR="00A94781" w:rsidRPr="00DB0FA8" w:rsidRDefault="00DB0FA8">
      <w:pPr>
        <w:pStyle w:val="Commarcadores"/>
        <w:jc w:val="both"/>
        <w:rPr>
          <w:lang w:val="pt-BR"/>
        </w:rPr>
      </w:pPr>
      <w:r w:rsidRPr="00DB0FA8">
        <w:rPr>
          <w:lang w:val="pt-BR"/>
        </w:rPr>
        <w:t xml:space="preserve">Rotas: centraliza o percurso integral dos </w:t>
      </w:r>
      <w:proofErr w:type="spellStart"/>
      <w:r w:rsidRPr="00DB0FA8">
        <w:rPr>
          <w:lang w:val="pt-BR"/>
        </w:rPr>
        <w:t>veiculos</w:t>
      </w:r>
      <w:proofErr w:type="spellEnd"/>
      <w:r w:rsidRPr="00DB0FA8">
        <w:rPr>
          <w:lang w:val="pt-BR"/>
        </w:rPr>
        <w:t xml:space="preserve"> por meio de documentos que permitem o acoplamento de </w:t>
      </w:r>
      <w:proofErr w:type="spellStart"/>
      <w:r w:rsidRPr="00DB0FA8">
        <w:rPr>
          <w:lang w:val="pt-BR"/>
        </w:rPr>
        <w:t>historicos</w:t>
      </w:r>
      <w:proofErr w:type="spellEnd"/>
      <w:r w:rsidRPr="00DB0FA8">
        <w:rPr>
          <w:lang w:val="pt-BR"/>
        </w:rPr>
        <w:t xml:space="preserve"> de custos e eventos transacionais.</w:t>
      </w:r>
    </w:p>
    <w:p w14:paraId="013DDB66" w14:textId="77777777" w:rsidR="00A94781" w:rsidRPr="00DB0FA8" w:rsidRDefault="00DB0FA8">
      <w:pPr>
        <w:pStyle w:val="Commarcadores"/>
        <w:jc w:val="both"/>
        <w:rPr>
          <w:lang w:val="pt-BR"/>
        </w:rPr>
      </w:pPr>
      <w:r w:rsidRPr="00DB0FA8">
        <w:rPr>
          <w:lang w:val="pt-BR"/>
        </w:rPr>
        <w:t xml:space="preserve">Veiculos: administra </w:t>
      </w:r>
      <w:proofErr w:type="spellStart"/>
      <w:r w:rsidRPr="00DB0FA8">
        <w:rPr>
          <w:lang w:val="pt-BR"/>
        </w:rPr>
        <w:t>especificacoes</w:t>
      </w:r>
      <w:proofErr w:type="spellEnd"/>
      <w:r w:rsidRPr="00DB0FA8">
        <w:rPr>
          <w:lang w:val="pt-BR"/>
        </w:rPr>
        <w:t xml:space="preserve"> </w:t>
      </w:r>
      <w:proofErr w:type="spellStart"/>
      <w:r w:rsidRPr="00DB0FA8">
        <w:rPr>
          <w:lang w:val="pt-BR"/>
        </w:rPr>
        <w:t>tecnicas</w:t>
      </w:r>
      <w:proofErr w:type="spellEnd"/>
      <w:r w:rsidRPr="00DB0FA8">
        <w:rPr>
          <w:lang w:val="pt-BR"/>
        </w:rPr>
        <w:t xml:space="preserve"> e capacidades operacionais, com flexibilidade </w:t>
      </w:r>
      <w:proofErr w:type="spellStart"/>
      <w:r w:rsidRPr="00DB0FA8">
        <w:rPr>
          <w:lang w:val="pt-BR"/>
        </w:rPr>
        <w:t>schema-less</w:t>
      </w:r>
      <w:proofErr w:type="spellEnd"/>
      <w:r w:rsidRPr="00DB0FA8">
        <w:rPr>
          <w:lang w:val="pt-BR"/>
        </w:rPr>
        <w:t>.</w:t>
      </w:r>
    </w:p>
    <w:p w14:paraId="3D16828A" w14:textId="77777777" w:rsidR="00A94781" w:rsidRPr="00DB0FA8" w:rsidRDefault="00DB0FA8">
      <w:pPr>
        <w:pStyle w:val="Commarcadores"/>
        <w:jc w:val="both"/>
        <w:rPr>
          <w:lang w:val="pt-BR"/>
        </w:rPr>
      </w:pPr>
      <w:r w:rsidRPr="00DB0FA8">
        <w:rPr>
          <w:lang w:val="pt-BR"/>
        </w:rPr>
        <w:t xml:space="preserve">Rastreamento: prioriza a </w:t>
      </w:r>
      <w:proofErr w:type="spellStart"/>
      <w:r w:rsidRPr="00DB0FA8">
        <w:rPr>
          <w:lang w:val="pt-BR"/>
        </w:rPr>
        <w:t>altissima</w:t>
      </w:r>
      <w:proofErr w:type="spellEnd"/>
      <w:r w:rsidRPr="00DB0FA8">
        <w:rPr>
          <w:lang w:val="pt-BR"/>
        </w:rPr>
        <w:t xml:space="preserve"> performance em </w:t>
      </w:r>
      <w:proofErr w:type="spellStart"/>
      <w:r w:rsidRPr="00DB0FA8">
        <w:rPr>
          <w:lang w:val="pt-BR"/>
        </w:rPr>
        <w:t>memoria</w:t>
      </w:r>
      <w:proofErr w:type="spellEnd"/>
      <w:r w:rsidRPr="00DB0FA8">
        <w:rPr>
          <w:lang w:val="pt-BR"/>
        </w:rPr>
        <w:t xml:space="preserve"> para o monitoramento em tempo real, retendo as </w:t>
      </w:r>
      <w:proofErr w:type="spellStart"/>
      <w:r w:rsidRPr="00DB0FA8">
        <w:rPr>
          <w:lang w:val="pt-BR"/>
        </w:rPr>
        <w:t>ultimas</w:t>
      </w:r>
      <w:proofErr w:type="spellEnd"/>
      <w:r w:rsidRPr="00DB0FA8">
        <w:rPr>
          <w:lang w:val="pt-BR"/>
        </w:rPr>
        <w:t xml:space="preserve"> coordenadas </w:t>
      </w:r>
      <w:proofErr w:type="spellStart"/>
      <w:r w:rsidRPr="00DB0FA8">
        <w:rPr>
          <w:lang w:val="pt-BR"/>
        </w:rPr>
        <w:t>geograficas</w:t>
      </w:r>
      <w:proofErr w:type="spellEnd"/>
      <w:r w:rsidRPr="00DB0FA8">
        <w:rPr>
          <w:lang w:val="pt-BR"/>
        </w:rPr>
        <w:t xml:space="preserve"> de cada </w:t>
      </w:r>
      <w:proofErr w:type="spellStart"/>
      <w:r w:rsidRPr="00DB0FA8">
        <w:rPr>
          <w:lang w:val="pt-BR"/>
        </w:rPr>
        <w:t>veiculo</w:t>
      </w:r>
      <w:proofErr w:type="spellEnd"/>
      <w:r w:rsidRPr="00DB0FA8">
        <w:rPr>
          <w:lang w:val="pt-BR"/>
        </w:rPr>
        <w:t xml:space="preserve"> (chave = placa).</w:t>
      </w:r>
    </w:p>
    <w:p w14:paraId="239ACFF9" w14:textId="77777777" w:rsidR="00A94781" w:rsidRPr="00DB0FA8" w:rsidRDefault="00DB0FA8">
      <w:pPr>
        <w:rPr>
          <w:lang w:val="pt-BR"/>
        </w:rPr>
      </w:pPr>
      <w:r w:rsidRPr="00DB0FA8">
        <w:rPr>
          <w:b/>
          <w:sz w:val="20"/>
          <w:lang w:val="pt-BR"/>
        </w:rPr>
        <w:t>Quadro 3 - Esquema do banco FMS (</w:t>
      </w:r>
      <w:proofErr w:type="spellStart"/>
      <w:r w:rsidRPr="00DB0FA8">
        <w:rPr>
          <w:b/>
          <w:sz w:val="20"/>
          <w:lang w:val="pt-BR"/>
        </w:rPr>
        <w:t>MongoDB</w:t>
      </w:r>
      <w:proofErr w:type="spellEnd"/>
      <w:r w:rsidRPr="00DB0FA8">
        <w:rPr>
          <w:b/>
          <w:sz w:val="20"/>
          <w:lang w:val="pt-BR"/>
        </w:rPr>
        <w:t xml:space="preserve"> + Redis)</w:t>
      </w:r>
    </w:p>
    <w:tbl>
      <w:tblPr>
        <w:tblStyle w:val="Tabelacomgrade"/>
        <w:tblW w:w="0" w:type="auto"/>
        <w:tblLook w:val="04A0" w:firstRow="1" w:lastRow="0" w:firstColumn="1" w:lastColumn="0" w:noHBand="0" w:noVBand="1"/>
      </w:tblPr>
      <w:tblGrid>
        <w:gridCol w:w="3135"/>
        <w:gridCol w:w="3135"/>
        <w:gridCol w:w="3135"/>
      </w:tblGrid>
      <w:tr w:rsidR="00A94781" w14:paraId="21A455B8" w14:textId="77777777">
        <w:tc>
          <w:tcPr>
            <w:tcW w:w="3135" w:type="dxa"/>
            <w:shd w:val="clear" w:color="auto" w:fill="D9D9D9"/>
          </w:tcPr>
          <w:p w14:paraId="05294878" w14:textId="77777777" w:rsidR="00A94781" w:rsidRDefault="00DB0FA8">
            <w:proofErr w:type="spellStart"/>
            <w:r>
              <w:rPr>
                <w:b/>
                <w:sz w:val="20"/>
              </w:rPr>
              <w:t>Colecao</w:t>
            </w:r>
            <w:proofErr w:type="spellEnd"/>
            <w:r>
              <w:rPr>
                <w:b/>
                <w:sz w:val="20"/>
              </w:rPr>
              <w:t>/</w:t>
            </w:r>
            <w:proofErr w:type="spellStart"/>
            <w:r>
              <w:rPr>
                <w:b/>
                <w:sz w:val="20"/>
              </w:rPr>
              <w:t>Chave</w:t>
            </w:r>
            <w:proofErr w:type="spellEnd"/>
            <w:r>
              <w:rPr>
                <w:b/>
                <w:sz w:val="20"/>
              </w:rPr>
              <w:t xml:space="preserve"> (FMS)</w:t>
            </w:r>
          </w:p>
        </w:tc>
        <w:tc>
          <w:tcPr>
            <w:tcW w:w="3135" w:type="dxa"/>
            <w:shd w:val="clear" w:color="auto" w:fill="D9D9D9"/>
          </w:tcPr>
          <w:p w14:paraId="1BCDE23D" w14:textId="77777777" w:rsidR="00A94781" w:rsidRDefault="00DB0FA8">
            <w:r>
              <w:rPr>
                <w:b/>
                <w:sz w:val="20"/>
              </w:rPr>
              <w:t>Tecnologia</w:t>
            </w:r>
          </w:p>
        </w:tc>
        <w:tc>
          <w:tcPr>
            <w:tcW w:w="3135" w:type="dxa"/>
            <w:shd w:val="clear" w:color="auto" w:fill="D9D9D9"/>
          </w:tcPr>
          <w:p w14:paraId="446CEBF1" w14:textId="77777777" w:rsidR="00A94781" w:rsidRDefault="00DB0FA8">
            <w:r>
              <w:rPr>
                <w:b/>
                <w:sz w:val="20"/>
              </w:rPr>
              <w:t>Campos principais</w:t>
            </w:r>
          </w:p>
        </w:tc>
      </w:tr>
      <w:tr w:rsidR="00A94781" w:rsidRPr="001B5952" w14:paraId="59198004" w14:textId="77777777">
        <w:tc>
          <w:tcPr>
            <w:tcW w:w="3135" w:type="dxa"/>
          </w:tcPr>
          <w:p w14:paraId="38792D2A" w14:textId="77777777" w:rsidR="00A94781" w:rsidRDefault="00DB0FA8">
            <w:r>
              <w:rPr>
                <w:sz w:val="20"/>
              </w:rPr>
              <w:t>rotas</w:t>
            </w:r>
          </w:p>
        </w:tc>
        <w:tc>
          <w:tcPr>
            <w:tcW w:w="3135" w:type="dxa"/>
          </w:tcPr>
          <w:p w14:paraId="1BC67C60" w14:textId="77777777" w:rsidR="00A94781" w:rsidRDefault="00DB0FA8">
            <w:r>
              <w:rPr>
                <w:sz w:val="20"/>
              </w:rPr>
              <w:t>MongoDB (fms)</w:t>
            </w:r>
          </w:p>
        </w:tc>
        <w:tc>
          <w:tcPr>
            <w:tcW w:w="3135" w:type="dxa"/>
          </w:tcPr>
          <w:p w14:paraId="289E39BB" w14:textId="77777777" w:rsidR="00A94781" w:rsidRPr="00DB0FA8" w:rsidRDefault="00DB0FA8">
            <w:pPr>
              <w:rPr>
                <w:lang w:val="pt-BR"/>
              </w:rPr>
            </w:pPr>
            <w:r w:rsidRPr="00DB0FA8">
              <w:rPr>
                <w:sz w:val="20"/>
                <w:lang w:val="pt-BR"/>
              </w:rPr>
              <w:t xml:space="preserve">id, </w:t>
            </w:r>
            <w:proofErr w:type="spellStart"/>
            <w:r w:rsidRPr="00DB0FA8">
              <w:rPr>
                <w:sz w:val="20"/>
                <w:lang w:val="pt-BR"/>
              </w:rPr>
              <w:t>veiculo_placa</w:t>
            </w:r>
            <w:proofErr w:type="spellEnd"/>
            <w:r w:rsidRPr="00DB0FA8">
              <w:rPr>
                <w:sz w:val="20"/>
                <w:lang w:val="pt-BR"/>
              </w:rPr>
              <w:t xml:space="preserve">, </w:t>
            </w:r>
            <w:proofErr w:type="spellStart"/>
            <w:r w:rsidRPr="00DB0FA8">
              <w:rPr>
                <w:sz w:val="20"/>
                <w:lang w:val="pt-BR"/>
              </w:rPr>
              <w:t>pedido_id</w:t>
            </w:r>
            <w:proofErr w:type="spellEnd"/>
            <w:r w:rsidRPr="00DB0FA8">
              <w:rPr>
                <w:sz w:val="20"/>
                <w:lang w:val="pt-BR"/>
              </w:rPr>
              <w:t>, origem, destino, status</w:t>
            </w:r>
          </w:p>
        </w:tc>
      </w:tr>
      <w:tr w:rsidR="00A94781" w:rsidRPr="001B5952" w14:paraId="08C96523" w14:textId="77777777">
        <w:tc>
          <w:tcPr>
            <w:tcW w:w="3135" w:type="dxa"/>
          </w:tcPr>
          <w:p w14:paraId="4251056D" w14:textId="77777777" w:rsidR="00A94781" w:rsidRDefault="00DB0FA8">
            <w:proofErr w:type="spellStart"/>
            <w:r>
              <w:rPr>
                <w:sz w:val="20"/>
              </w:rPr>
              <w:t>veiculos</w:t>
            </w:r>
            <w:proofErr w:type="spellEnd"/>
          </w:p>
        </w:tc>
        <w:tc>
          <w:tcPr>
            <w:tcW w:w="3135" w:type="dxa"/>
          </w:tcPr>
          <w:p w14:paraId="3949F69F" w14:textId="77777777" w:rsidR="00A94781" w:rsidRDefault="00DB0FA8">
            <w:r>
              <w:rPr>
                <w:sz w:val="20"/>
              </w:rPr>
              <w:t>MongoDB (fms)</w:t>
            </w:r>
          </w:p>
        </w:tc>
        <w:tc>
          <w:tcPr>
            <w:tcW w:w="3135" w:type="dxa"/>
          </w:tcPr>
          <w:p w14:paraId="65870B4D" w14:textId="77777777" w:rsidR="00A94781" w:rsidRPr="00DB0FA8" w:rsidRDefault="00DB0FA8">
            <w:pPr>
              <w:rPr>
                <w:lang w:val="pt-BR"/>
              </w:rPr>
            </w:pPr>
            <w:r w:rsidRPr="00DB0FA8">
              <w:rPr>
                <w:sz w:val="20"/>
                <w:lang w:val="pt-BR"/>
              </w:rPr>
              <w:t xml:space="preserve">id, placa, modelo, </w:t>
            </w:r>
            <w:proofErr w:type="spellStart"/>
            <w:r w:rsidRPr="00DB0FA8">
              <w:rPr>
                <w:sz w:val="20"/>
                <w:lang w:val="pt-BR"/>
              </w:rPr>
              <w:t>capacidade_kg</w:t>
            </w:r>
            <w:proofErr w:type="spellEnd"/>
            <w:r w:rsidRPr="00DB0FA8">
              <w:rPr>
                <w:sz w:val="20"/>
                <w:lang w:val="pt-BR"/>
              </w:rPr>
              <w:t>, motorista</w:t>
            </w:r>
          </w:p>
        </w:tc>
      </w:tr>
      <w:tr w:rsidR="00A94781" w:rsidRPr="001B5952" w14:paraId="62F9BEF3" w14:textId="77777777">
        <w:tc>
          <w:tcPr>
            <w:tcW w:w="3135" w:type="dxa"/>
          </w:tcPr>
          <w:p w14:paraId="3139B33A" w14:textId="77777777" w:rsidR="00A94781" w:rsidRDefault="00DB0FA8">
            <w:proofErr w:type="spellStart"/>
            <w:r>
              <w:rPr>
                <w:sz w:val="20"/>
              </w:rPr>
              <w:t>rastreamento</w:t>
            </w:r>
            <w:proofErr w:type="spellEnd"/>
          </w:p>
        </w:tc>
        <w:tc>
          <w:tcPr>
            <w:tcW w:w="3135" w:type="dxa"/>
          </w:tcPr>
          <w:p w14:paraId="0D9D84CD" w14:textId="77777777" w:rsidR="00A94781" w:rsidRDefault="00DB0FA8">
            <w:r>
              <w:rPr>
                <w:sz w:val="20"/>
              </w:rPr>
              <w:t>Redis (db 0)</w:t>
            </w:r>
          </w:p>
        </w:tc>
        <w:tc>
          <w:tcPr>
            <w:tcW w:w="3135" w:type="dxa"/>
          </w:tcPr>
          <w:p w14:paraId="6EFC5FF2" w14:textId="77777777" w:rsidR="00A94781" w:rsidRPr="00DB0FA8" w:rsidRDefault="00DB0FA8">
            <w:pPr>
              <w:rPr>
                <w:lang w:val="pt-BR"/>
              </w:rPr>
            </w:pPr>
            <w:r w:rsidRPr="00DB0FA8">
              <w:rPr>
                <w:sz w:val="20"/>
                <w:lang w:val="pt-BR"/>
              </w:rPr>
              <w:t>chave: placa -&gt; valor: '</w:t>
            </w:r>
            <w:proofErr w:type="spellStart"/>
            <w:proofErr w:type="gramStart"/>
            <w:r w:rsidRPr="00DB0FA8">
              <w:rPr>
                <w:sz w:val="20"/>
                <w:lang w:val="pt-BR"/>
              </w:rPr>
              <w:t>lat,long</w:t>
            </w:r>
            <w:proofErr w:type="spellEnd"/>
            <w:proofErr w:type="gramEnd"/>
            <w:r w:rsidRPr="00DB0FA8">
              <w:rPr>
                <w:sz w:val="20"/>
                <w:lang w:val="pt-BR"/>
              </w:rPr>
              <w:t xml:space="preserve">' (ultima </w:t>
            </w:r>
            <w:proofErr w:type="spellStart"/>
            <w:r w:rsidRPr="00DB0FA8">
              <w:rPr>
                <w:sz w:val="20"/>
                <w:lang w:val="pt-BR"/>
              </w:rPr>
              <w:t>posicao</w:t>
            </w:r>
            <w:proofErr w:type="spellEnd"/>
            <w:r w:rsidRPr="00DB0FA8">
              <w:rPr>
                <w:sz w:val="20"/>
                <w:lang w:val="pt-BR"/>
              </w:rPr>
              <w:t>)</w:t>
            </w:r>
          </w:p>
        </w:tc>
      </w:tr>
    </w:tbl>
    <w:p w14:paraId="221F49D2" w14:textId="77777777" w:rsidR="00A94781" w:rsidRPr="00DB0FA8" w:rsidRDefault="00A94781">
      <w:pPr>
        <w:rPr>
          <w:lang w:val="pt-BR"/>
        </w:rPr>
      </w:pPr>
    </w:p>
    <w:p w14:paraId="255FB317" w14:textId="77777777" w:rsidR="00A94781" w:rsidRDefault="00DB0FA8">
      <w:pPr>
        <w:jc w:val="center"/>
      </w:pPr>
      <w:r>
        <w:rPr>
          <w:noProof/>
        </w:rPr>
        <w:lastRenderedPageBreak/>
        <w:drawing>
          <wp:inline distT="0" distB="0" distL="0" distR="0" wp14:anchorId="150BD4C3" wp14:editId="6EC598EB">
            <wp:extent cx="3855151" cy="7639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2.png"/>
                    <pic:cNvPicPr/>
                  </pic:nvPicPr>
                  <pic:blipFill>
                    <a:blip r:embed="rId7"/>
                    <a:stretch>
                      <a:fillRect/>
                    </a:stretch>
                  </pic:blipFill>
                  <pic:spPr>
                    <a:xfrm>
                      <a:off x="0" y="0"/>
                      <a:ext cx="3859923" cy="7648555"/>
                    </a:xfrm>
                    <a:prstGeom prst="rect">
                      <a:avLst/>
                    </a:prstGeom>
                  </pic:spPr>
                </pic:pic>
              </a:graphicData>
            </a:graphic>
          </wp:inline>
        </w:drawing>
      </w:r>
    </w:p>
    <w:p w14:paraId="63663CDD" w14:textId="77777777" w:rsidR="00A94781" w:rsidRPr="00DB0FA8" w:rsidRDefault="00DB0FA8">
      <w:pPr>
        <w:jc w:val="center"/>
        <w:rPr>
          <w:lang w:val="pt-BR"/>
        </w:rPr>
      </w:pPr>
      <w:r w:rsidRPr="00DB0FA8">
        <w:rPr>
          <w:i/>
          <w:sz w:val="20"/>
          <w:lang w:val="pt-BR"/>
        </w:rPr>
        <w:t>Figura 2 - Diagrama do Sistema FMS</w:t>
      </w:r>
    </w:p>
    <w:p w14:paraId="6439DD60" w14:textId="77777777" w:rsidR="00A94781" w:rsidRPr="00DB0FA8" w:rsidRDefault="00DB0FA8">
      <w:pPr>
        <w:jc w:val="center"/>
        <w:rPr>
          <w:lang w:val="pt-BR"/>
        </w:rPr>
      </w:pPr>
      <w:r w:rsidRPr="00DB0FA8">
        <w:rPr>
          <w:i/>
          <w:sz w:val="18"/>
          <w:lang w:val="pt-BR"/>
        </w:rPr>
        <w:t>Fonte: O Autor (2025)</w:t>
      </w:r>
    </w:p>
    <w:p w14:paraId="1AEE85B7" w14:textId="77777777" w:rsidR="00A94781" w:rsidRPr="00DB0FA8" w:rsidRDefault="00A94781">
      <w:pPr>
        <w:rPr>
          <w:lang w:val="pt-BR"/>
        </w:rPr>
      </w:pPr>
    </w:p>
    <w:p w14:paraId="4B8C8F27" w14:textId="77777777" w:rsidR="00A94781" w:rsidRPr="00DB0FA8" w:rsidRDefault="00DB0FA8">
      <w:pPr>
        <w:pStyle w:val="Ttulo3"/>
        <w:rPr>
          <w:lang w:val="pt-BR"/>
        </w:rPr>
      </w:pPr>
      <w:r w:rsidRPr="00DB0FA8">
        <w:rPr>
          <w:lang w:val="pt-BR"/>
        </w:rPr>
        <w:t>3.2.3 Sistema de Gerenciamento de Estoque (SMS)</w:t>
      </w:r>
    </w:p>
    <w:p w14:paraId="6A5CA48E" w14:textId="77777777" w:rsidR="00A94781" w:rsidRPr="00DB0FA8" w:rsidRDefault="00DB0FA8">
      <w:pPr>
        <w:jc w:val="both"/>
        <w:rPr>
          <w:lang w:val="pt-BR"/>
        </w:rPr>
      </w:pPr>
      <w:r w:rsidRPr="00DB0FA8">
        <w:rPr>
          <w:lang w:val="pt-BR"/>
        </w:rPr>
        <w:t xml:space="preserve">Este componente e </w:t>
      </w:r>
      <w:proofErr w:type="spellStart"/>
      <w:r w:rsidRPr="00DB0FA8">
        <w:rPr>
          <w:lang w:val="pt-BR"/>
        </w:rPr>
        <w:t>responsavel</w:t>
      </w:r>
      <w:proofErr w:type="spellEnd"/>
      <w:r w:rsidRPr="00DB0FA8">
        <w:rPr>
          <w:lang w:val="pt-BR"/>
        </w:rPr>
        <w:t xml:space="preserve"> pela custodia </w:t>
      </w:r>
      <w:proofErr w:type="spellStart"/>
      <w:r w:rsidRPr="00DB0FA8">
        <w:rPr>
          <w:lang w:val="pt-BR"/>
        </w:rPr>
        <w:t>fisica</w:t>
      </w:r>
      <w:proofErr w:type="spellEnd"/>
      <w:r w:rsidRPr="00DB0FA8">
        <w:rPr>
          <w:lang w:val="pt-BR"/>
        </w:rPr>
        <w:t xml:space="preserve"> do inventario e pela rastreabilidade operacional. A arquitetura </w:t>
      </w:r>
      <w:proofErr w:type="spellStart"/>
      <w:r w:rsidRPr="00DB0FA8">
        <w:rPr>
          <w:lang w:val="pt-BR"/>
        </w:rPr>
        <w:t>hierarquica</w:t>
      </w:r>
      <w:proofErr w:type="spellEnd"/>
      <w:r w:rsidRPr="00DB0FA8">
        <w:rPr>
          <w:lang w:val="pt-BR"/>
        </w:rPr>
        <w:t xml:space="preserve"> implementada assegura que a </w:t>
      </w:r>
      <w:proofErr w:type="spellStart"/>
      <w:r w:rsidRPr="00DB0FA8">
        <w:rPr>
          <w:lang w:val="pt-BR"/>
        </w:rPr>
        <w:t>localizacao</w:t>
      </w:r>
      <w:proofErr w:type="spellEnd"/>
      <w:r w:rsidRPr="00DB0FA8">
        <w:rPr>
          <w:lang w:val="pt-BR"/>
        </w:rPr>
        <w:t xml:space="preserve"> de qualquer insumo seja </w:t>
      </w:r>
      <w:proofErr w:type="spellStart"/>
      <w:r w:rsidRPr="00DB0FA8">
        <w:rPr>
          <w:lang w:val="pt-BR"/>
        </w:rPr>
        <w:t>auditavel</w:t>
      </w:r>
      <w:proofErr w:type="spellEnd"/>
      <w:r w:rsidRPr="00DB0FA8">
        <w:rPr>
          <w:lang w:val="pt-BR"/>
        </w:rPr>
        <w:t xml:space="preserve"> </w:t>
      </w:r>
      <w:proofErr w:type="spellStart"/>
      <w:r w:rsidRPr="00DB0FA8">
        <w:rPr>
          <w:lang w:val="pt-BR"/>
        </w:rPr>
        <w:t>ate</w:t>
      </w:r>
      <w:proofErr w:type="spellEnd"/>
      <w:r w:rsidRPr="00DB0FA8">
        <w:rPr>
          <w:lang w:val="pt-BR"/>
        </w:rPr>
        <w:t xml:space="preserve"> o </w:t>
      </w:r>
      <w:proofErr w:type="spellStart"/>
      <w:r w:rsidRPr="00DB0FA8">
        <w:rPr>
          <w:lang w:val="pt-BR"/>
        </w:rPr>
        <w:t>nivel</w:t>
      </w:r>
      <w:proofErr w:type="spellEnd"/>
      <w:r w:rsidRPr="00DB0FA8">
        <w:rPr>
          <w:lang w:val="pt-BR"/>
        </w:rPr>
        <w:t xml:space="preserve"> da prateleira (setor) especifica, otimizando o fluxo </w:t>
      </w:r>
      <w:proofErr w:type="spellStart"/>
      <w:r w:rsidRPr="00DB0FA8">
        <w:rPr>
          <w:lang w:val="pt-BR"/>
        </w:rPr>
        <w:t>logistico</w:t>
      </w:r>
      <w:proofErr w:type="spellEnd"/>
      <w:r w:rsidRPr="00DB0FA8">
        <w:rPr>
          <w:lang w:val="pt-BR"/>
        </w:rPr>
        <w:t xml:space="preserve"> interno.</w:t>
      </w:r>
    </w:p>
    <w:p w14:paraId="7F21D02C" w14:textId="77777777" w:rsidR="00A94781" w:rsidRPr="00DB0FA8" w:rsidRDefault="00DB0FA8">
      <w:pPr>
        <w:pStyle w:val="Commarcadores"/>
        <w:jc w:val="both"/>
        <w:rPr>
          <w:lang w:val="pt-BR"/>
        </w:rPr>
      </w:pPr>
      <w:proofErr w:type="spellStart"/>
      <w:r w:rsidRPr="00DB0FA8">
        <w:rPr>
          <w:lang w:val="pt-BR"/>
        </w:rPr>
        <w:t>Galpao</w:t>
      </w:r>
      <w:proofErr w:type="spellEnd"/>
      <w:r w:rsidRPr="00DB0FA8">
        <w:rPr>
          <w:lang w:val="pt-BR"/>
        </w:rPr>
        <w:t xml:space="preserve">: unidade </w:t>
      </w:r>
      <w:proofErr w:type="spellStart"/>
      <w:r w:rsidRPr="00DB0FA8">
        <w:rPr>
          <w:lang w:val="pt-BR"/>
        </w:rPr>
        <w:t>fisica</w:t>
      </w:r>
      <w:proofErr w:type="spellEnd"/>
      <w:r w:rsidRPr="00DB0FA8">
        <w:rPr>
          <w:lang w:val="pt-BR"/>
        </w:rPr>
        <w:t xml:space="preserve"> macro de armazenamento (</w:t>
      </w:r>
      <w:proofErr w:type="spellStart"/>
      <w:r w:rsidRPr="00DB0FA8">
        <w:rPr>
          <w:lang w:val="pt-BR"/>
        </w:rPr>
        <w:t>armazem</w:t>
      </w:r>
      <w:proofErr w:type="spellEnd"/>
      <w:r w:rsidRPr="00DB0FA8">
        <w:rPr>
          <w:lang w:val="pt-BR"/>
        </w:rPr>
        <w:t>), atuando como no principal da infraestrutura de estocagem.</w:t>
      </w:r>
    </w:p>
    <w:p w14:paraId="4F3C1A19" w14:textId="77777777" w:rsidR="00A94781" w:rsidRPr="00DB0FA8" w:rsidRDefault="00DB0FA8">
      <w:pPr>
        <w:pStyle w:val="Commarcadores"/>
        <w:jc w:val="both"/>
        <w:rPr>
          <w:lang w:val="pt-BR"/>
        </w:rPr>
      </w:pPr>
      <w:r w:rsidRPr="00DB0FA8">
        <w:rPr>
          <w:lang w:val="pt-BR"/>
        </w:rPr>
        <w:t xml:space="preserve">Setores: </w:t>
      </w:r>
      <w:proofErr w:type="spellStart"/>
      <w:r w:rsidRPr="00DB0FA8">
        <w:rPr>
          <w:lang w:val="pt-BR"/>
        </w:rPr>
        <w:t>subdivisao</w:t>
      </w:r>
      <w:proofErr w:type="spellEnd"/>
      <w:r w:rsidRPr="00DB0FA8">
        <w:rPr>
          <w:lang w:val="pt-BR"/>
        </w:rPr>
        <w:t xml:space="preserve"> logica e </w:t>
      </w:r>
      <w:proofErr w:type="spellStart"/>
      <w:r w:rsidRPr="00DB0FA8">
        <w:rPr>
          <w:lang w:val="pt-BR"/>
        </w:rPr>
        <w:t>fisica</w:t>
      </w:r>
      <w:proofErr w:type="spellEnd"/>
      <w:r w:rsidRPr="00DB0FA8">
        <w:rPr>
          <w:lang w:val="pt-BR"/>
        </w:rPr>
        <w:t xml:space="preserve"> do </w:t>
      </w:r>
      <w:proofErr w:type="spellStart"/>
      <w:r w:rsidRPr="00DB0FA8">
        <w:rPr>
          <w:lang w:val="pt-BR"/>
        </w:rPr>
        <w:t>galpao</w:t>
      </w:r>
      <w:proofErr w:type="spellEnd"/>
      <w:r w:rsidRPr="00DB0FA8">
        <w:rPr>
          <w:lang w:val="pt-BR"/>
        </w:rPr>
        <w:t xml:space="preserve">, incorporando </w:t>
      </w:r>
      <w:proofErr w:type="spellStart"/>
      <w:r w:rsidRPr="00DB0FA8">
        <w:rPr>
          <w:lang w:val="pt-BR"/>
        </w:rPr>
        <w:t>restricoes</w:t>
      </w:r>
      <w:proofErr w:type="spellEnd"/>
      <w:r w:rsidRPr="00DB0FA8">
        <w:rPr>
          <w:lang w:val="pt-BR"/>
        </w:rPr>
        <w:t xml:space="preserve"> operacionais como 'Carga </w:t>
      </w:r>
      <w:proofErr w:type="spellStart"/>
      <w:r w:rsidRPr="00DB0FA8">
        <w:rPr>
          <w:lang w:val="pt-BR"/>
        </w:rPr>
        <w:t>Maxima</w:t>
      </w:r>
      <w:proofErr w:type="spellEnd"/>
      <w:r w:rsidRPr="00DB0FA8">
        <w:rPr>
          <w:lang w:val="pt-BR"/>
        </w:rPr>
        <w:t>'.</w:t>
      </w:r>
    </w:p>
    <w:p w14:paraId="4FC2237F" w14:textId="77777777" w:rsidR="00A94781" w:rsidRPr="00DB0FA8" w:rsidRDefault="00DB0FA8">
      <w:pPr>
        <w:pStyle w:val="Commarcadores"/>
        <w:jc w:val="both"/>
        <w:rPr>
          <w:lang w:val="pt-BR"/>
        </w:rPr>
      </w:pPr>
      <w:r w:rsidRPr="00DB0FA8">
        <w:rPr>
          <w:lang w:val="pt-BR"/>
        </w:rPr>
        <w:t xml:space="preserve">Produtos: consolida </w:t>
      </w:r>
      <w:proofErr w:type="spellStart"/>
      <w:r w:rsidRPr="00DB0FA8">
        <w:rPr>
          <w:lang w:val="pt-BR"/>
        </w:rPr>
        <w:t>especificacoes</w:t>
      </w:r>
      <w:proofErr w:type="spellEnd"/>
      <w:r w:rsidRPr="00DB0FA8">
        <w:rPr>
          <w:lang w:val="pt-BR"/>
        </w:rPr>
        <w:t xml:space="preserve"> </w:t>
      </w:r>
      <w:proofErr w:type="spellStart"/>
      <w:r w:rsidRPr="00DB0FA8">
        <w:rPr>
          <w:lang w:val="pt-BR"/>
        </w:rPr>
        <w:t>metricas</w:t>
      </w:r>
      <w:proofErr w:type="spellEnd"/>
      <w:r w:rsidRPr="00DB0FA8">
        <w:rPr>
          <w:lang w:val="pt-BR"/>
        </w:rPr>
        <w:t xml:space="preserve"> e de massa, vinculando o item a sua coordenada exata de deposito.</w:t>
      </w:r>
    </w:p>
    <w:p w14:paraId="65D8A6FC" w14:textId="77777777" w:rsidR="00A94781" w:rsidRPr="00DB0FA8" w:rsidRDefault="00DB0FA8">
      <w:pPr>
        <w:rPr>
          <w:lang w:val="pt-BR"/>
        </w:rPr>
      </w:pPr>
      <w:r w:rsidRPr="00DB0FA8">
        <w:rPr>
          <w:b/>
          <w:sz w:val="20"/>
          <w:lang w:val="pt-BR"/>
        </w:rPr>
        <w:t>Quadro 4 - Esquema do banco SMS (MySQL)</w:t>
      </w:r>
    </w:p>
    <w:tbl>
      <w:tblPr>
        <w:tblStyle w:val="Tabelacomgrade"/>
        <w:tblW w:w="0" w:type="auto"/>
        <w:tblLook w:val="04A0" w:firstRow="1" w:lastRow="0" w:firstColumn="1" w:lastColumn="0" w:noHBand="0" w:noVBand="1"/>
      </w:tblPr>
      <w:tblGrid>
        <w:gridCol w:w="4702"/>
        <w:gridCol w:w="4702"/>
      </w:tblGrid>
      <w:tr w:rsidR="00A94781" w14:paraId="41B81E67" w14:textId="77777777">
        <w:tc>
          <w:tcPr>
            <w:tcW w:w="4702" w:type="dxa"/>
            <w:shd w:val="clear" w:color="auto" w:fill="D9D9D9"/>
          </w:tcPr>
          <w:p w14:paraId="438B084F" w14:textId="77777777" w:rsidR="00A94781" w:rsidRDefault="00DB0FA8">
            <w:proofErr w:type="spellStart"/>
            <w:r>
              <w:rPr>
                <w:b/>
                <w:sz w:val="20"/>
              </w:rPr>
              <w:t>Tabela</w:t>
            </w:r>
            <w:proofErr w:type="spellEnd"/>
            <w:r>
              <w:rPr>
                <w:b/>
                <w:sz w:val="20"/>
              </w:rPr>
              <w:t xml:space="preserve"> (MySQL - </w:t>
            </w:r>
            <w:proofErr w:type="spellStart"/>
            <w:r>
              <w:rPr>
                <w:b/>
                <w:sz w:val="20"/>
              </w:rPr>
              <w:t>sms</w:t>
            </w:r>
            <w:proofErr w:type="spellEnd"/>
            <w:r>
              <w:rPr>
                <w:b/>
                <w:sz w:val="20"/>
              </w:rPr>
              <w:t>)</w:t>
            </w:r>
          </w:p>
        </w:tc>
        <w:tc>
          <w:tcPr>
            <w:tcW w:w="4702" w:type="dxa"/>
            <w:shd w:val="clear" w:color="auto" w:fill="D9D9D9"/>
          </w:tcPr>
          <w:p w14:paraId="47CA94B7" w14:textId="77777777" w:rsidR="00A94781" w:rsidRDefault="00DB0FA8">
            <w:r>
              <w:rPr>
                <w:b/>
                <w:sz w:val="20"/>
              </w:rPr>
              <w:t>Campos principais</w:t>
            </w:r>
          </w:p>
        </w:tc>
      </w:tr>
      <w:tr w:rsidR="00A94781" w14:paraId="344F758B" w14:textId="77777777">
        <w:tc>
          <w:tcPr>
            <w:tcW w:w="4702" w:type="dxa"/>
          </w:tcPr>
          <w:p w14:paraId="4F731ACD" w14:textId="77777777" w:rsidR="00A94781" w:rsidRDefault="00DB0FA8">
            <w:r>
              <w:rPr>
                <w:sz w:val="20"/>
              </w:rPr>
              <w:t>galpoes</w:t>
            </w:r>
          </w:p>
        </w:tc>
        <w:tc>
          <w:tcPr>
            <w:tcW w:w="4702" w:type="dxa"/>
          </w:tcPr>
          <w:p w14:paraId="0DD80BF5" w14:textId="77777777" w:rsidR="00A94781" w:rsidRDefault="00DB0FA8">
            <w:r>
              <w:rPr>
                <w:sz w:val="20"/>
              </w:rPr>
              <w:t>id, nome, cidade, uf</w:t>
            </w:r>
          </w:p>
        </w:tc>
      </w:tr>
      <w:tr w:rsidR="00A94781" w:rsidRPr="001B5952" w14:paraId="2D81D3A6" w14:textId="77777777">
        <w:tc>
          <w:tcPr>
            <w:tcW w:w="4702" w:type="dxa"/>
          </w:tcPr>
          <w:p w14:paraId="675D3088" w14:textId="77777777" w:rsidR="00A94781" w:rsidRDefault="00DB0FA8">
            <w:r>
              <w:rPr>
                <w:sz w:val="20"/>
              </w:rPr>
              <w:t>setores</w:t>
            </w:r>
          </w:p>
        </w:tc>
        <w:tc>
          <w:tcPr>
            <w:tcW w:w="4702" w:type="dxa"/>
          </w:tcPr>
          <w:p w14:paraId="7D1BC5D7" w14:textId="77777777" w:rsidR="00A94781" w:rsidRPr="00DB0FA8" w:rsidRDefault="00DB0FA8">
            <w:pPr>
              <w:rPr>
                <w:lang w:val="pt-BR"/>
              </w:rPr>
            </w:pPr>
            <w:r w:rsidRPr="00DB0FA8">
              <w:rPr>
                <w:sz w:val="20"/>
                <w:lang w:val="pt-BR"/>
              </w:rPr>
              <w:t xml:space="preserve">id, </w:t>
            </w:r>
            <w:proofErr w:type="spellStart"/>
            <w:r w:rsidRPr="00DB0FA8">
              <w:rPr>
                <w:sz w:val="20"/>
                <w:lang w:val="pt-BR"/>
              </w:rPr>
              <w:t>galpao_id</w:t>
            </w:r>
            <w:proofErr w:type="spellEnd"/>
            <w:r w:rsidRPr="00DB0FA8">
              <w:rPr>
                <w:sz w:val="20"/>
                <w:lang w:val="pt-BR"/>
              </w:rPr>
              <w:t xml:space="preserve">, </w:t>
            </w:r>
            <w:proofErr w:type="spellStart"/>
            <w:r w:rsidRPr="00DB0FA8">
              <w:rPr>
                <w:sz w:val="20"/>
                <w:lang w:val="pt-BR"/>
              </w:rPr>
              <w:t>codigo</w:t>
            </w:r>
            <w:proofErr w:type="spellEnd"/>
            <w:r w:rsidRPr="00DB0FA8">
              <w:rPr>
                <w:sz w:val="20"/>
                <w:lang w:val="pt-BR"/>
              </w:rPr>
              <w:t xml:space="preserve">, </w:t>
            </w:r>
            <w:proofErr w:type="spellStart"/>
            <w:r w:rsidRPr="00DB0FA8">
              <w:rPr>
                <w:sz w:val="20"/>
                <w:lang w:val="pt-BR"/>
              </w:rPr>
              <w:t>carga_maxima_kg</w:t>
            </w:r>
            <w:proofErr w:type="spellEnd"/>
          </w:p>
        </w:tc>
      </w:tr>
      <w:tr w:rsidR="00A94781" w:rsidRPr="001B5952" w14:paraId="74828803" w14:textId="77777777">
        <w:tc>
          <w:tcPr>
            <w:tcW w:w="4702" w:type="dxa"/>
          </w:tcPr>
          <w:p w14:paraId="68A15B99" w14:textId="77777777" w:rsidR="00A94781" w:rsidRDefault="00DB0FA8">
            <w:proofErr w:type="spellStart"/>
            <w:r>
              <w:rPr>
                <w:sz w:val="20"/>
              </w:rPr>
              <w:t>produtos</w:t>
            </w:r>
            <w:proofErr w:type="spellEnd"/>
          </w:p>
        </w:tc>
        <w:tc>
          <w:tcPr>
            <w:tcW w:w="4702" w:type="dxa"/>
          </w:tcPr>
          <w:p w14:paraId="1143E3B0" w14:textId="77777777" w:rsidR="00A94781" w:rsidRPr="00DB0FA8" w:rsidRDefault="00DB0FA8">
            <w:pPr>
              <w:rPr>
                <w:lang w:val="pt-BR"/>
              </w:rPr>
            </w:pPr>
            <w:r w:rsidRPr="00DB0FA8">
              <w:rPr>
                <w:sz w:val="20"/>
                <w:lang w:val="pt-BR"/>
              </w:rPr>
              <w:t xml:space="preserve">id, </w:t>
            </w:r>
            <w:proofErr w:type="spellStart"/>
            <w:r w:rsidRPr="00DB0FA8">
              <w:rPr>
                <w:sz w:val="20"/>
                <w:lang w:val="pt-BR"/>
              </w:rPr>
              <w:t>setor_id</w:t>
            </w:r>
            <w:proofErr w:type="spellEnd"/>
            <w:r w:rsidRPr="00DB0FA8">
              <w:rPr>
                <w:sz w:val="20"/>
                <w:lang w:val="pt-BR"/>
              </w:rPr>
              <w:t xml:space="preserve">, nome, </w:t>
            </w:r>
            <w:proofErr w:type="spellStart"/>
            <w:r w:rsidRPr="00DB0FA8">
              <w:rPr>
                <w:sz w:val="20"/>
                <w:lang w:val="pt-BR"/>
              </w:rPr>
              <w:t>sku</w:t>
            </w:r>
            <w:proofErr w:type="spellEnd"/>
            <w:r w:rsidRPr="00DB0FA8">
              <w:rPr>
                <w:sz w:val="20"/>
                <w:lang w:val="pt-BR"/>
              </w:rPr>
              <w:t xml:space="preserve">, quantidade, validade, </w:t>
            </w:r>
            <w:proofErr w:type="spellStart"/>
            <w:r w:rsidRPr="00DB0FA8">
              <w:rPr>
                <w:sz w:val="20"/>
                <w:lang w:val="pt-BR"/>
              </w:rPr>
              <w:t>peso_kg</w:t>
            </w:r>
            <w:proofErr w:type="spellEnd"/>
          </w:p>
        </w:tc>
      </w:tr>
    </w:tbl>
    <w:p w14:paraId="4EA8DA51" w14:textId="77777777" w:rsidR="00A94781" w:rsidRPr="00DB0FA8" w:rsidRDefault="00A94781">
      <w:pPr>
        <w:rPr>
          <w:lang w:val="pt-BR"/>
        </w:rPr>
      </w:pPr>
    </w:p>
    <w:p w14:paraId="3ECC3FC0" w14:textId="77777777" w:rsidR="00A94781" w:rsidRDefault="00DB0FA8">
      <w:pPr>
        <w:jc w:val="center"/>
      </w:pPr>
      <w:r>
        <w:rPr>
          <w:noProof/>
        </w:rPr>
        <w:lastRenderedPageBreak/>
        <w:drawing>
          <wp:inline distT="0" distB="0" distL="0" distR="0" wp14:anchorId="1EDE93F9" wp14:editId="4C7D9C92">
            <wp:extent cx="3940071" cy="677232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3.png"/>
                    <pic:cNvPicPr/>
                  </pic:nvPicPr>
                  <pic:blipFill>
                    <a:blip r:embed="rId8"/>
                    <a:stretch>
                      <a:fillRect/>
                    </a:stretch>
                  </pic:blipFill>
                  <pic:spPr>
                    <a:xfrm>
                      <a:off x="0" y="0"/>
                      <a:ext cx="3944233" cy="6779477"/>
                    </a:xfrm>
                    <a:prstGeom prst="rect">
                      <a:avLst/>
                    </a:prstGeom>
                  </pic:spPr>
                </pic:pic>
              </a:graphicData>
            </a:graphic>
          </wp:inline>
        </w:drawing>
      </w:r>
    </w:p>
    <w:p w14:paraId="3CB678EC" w14:textId="77777777" w:rsidR="00A94781" w:rsidRPr="00DB0FA8" w:rsidRDefault="00DB0FA8">
      <w:pPr>
        <w:jc w:val="center"/>
        <w:rPr>
          <w:lang w:val="pt-BR"/>
        </w:rPr>
      </w:pPr>
      <w:r w:rsidRPr="00DB0FA8">
        <w:rPr>
          <w:i/>
          <w:sz w:val="20"/>
          <w:lang w:val="pt-BR"/>
        </w:rPr>
        <w:t>Figura 3 - Diagrama do Sistema SMS</w:t>
      </w:r>
    </w:p>
    <w:p w14:paraId="3F49DD36" w14:textId="77777777" w:rsidR="00A94781" w:rsidRPr="00DB0FA8" w:rsidRDefault="00DB0FA8">
      <w:pPr>
        <w:jc w:val="center"/>
        <w:rPr>
          <w:lang w:val="pt-BR"/>
        </w:rPr>
      </w:pPr>
      <w:r w:rsidRPr="00DB0FA8">
        <w:rPr>
          <w:i/>
          <w:sz w:val="18"/>
          <w:lang w:val="pt-BR"/>
        </w:rPr>
        <w:t>Fonte: O Autor (2025)</w:t>
      </w:r>
    </w:p>
    <w:p w14:paraId="0FB8348A" w14:textId="77777777" w:rsidR="00A94781" w:rsidRPr="00DB0FA8" w:rsidRDefault="00A94781">
      <w:pPr>
        <w:rPr>
          <w:lang w:val="pt-BR"/>
        </w:rPr>
      </w:pPr>
    </w:p>
    <w:p w14:paraId="28C45665" w14:textId="77777777" w:rsidR="00A94781" w:rsidRPr="00DB0FA8" w:rsidRDefault="00DB0FA8">
      <w:pPr>
        <w:pStyle w:val="Ttulo3"/>
        <w:rPr>
          <w:lang w:val="pt-BR"/>
        </w:rPr>
      </w:pPr>
      <w:r w:rsidRPr="00DB0FA8">
        <w:rPr>
          <w:lang w:val="pt-BR"/>
        </w:rPr>
        <w:lastRenderedPageBreak/>
        <w:t>3.2.4 Sistema de Gerenciamento Financeiro (FNMS)</w:t>
      </w:r>
    </w:p>
    <w:p w14:paraId="0F332661" w14:textId="77777777" w:rsidR="00A94781" w:rsidRPr="00DB0FA8" w:rsidRDefault="00DB0FA8">
      <w:pPr>
        <w:jc w:val="both"/>
        <w:rPr>
          <w:lang w:val="pt-BR"/>
        </w:rPr>
      </w:pPr>
      <w:r w:rsidRPr="00DB0FA8">
        <w:rPr>
          <w:lang w:val="pt-BR"/>
        </w:rPr>
        <w:t xml:space="preserve">Este componente e </w:t>
      </w:r>
      <w:proofErr w:type="spellStart"/>
      <w:r w:rsidRPr="00DB0FA8">
        <w:rPr>
          <w:lang w:val="pt-BR"/>
        </w:rPr>
        <w:t>responsavel</w:t>
      </w:r>
      <w:proofErr w:type="spellEnd"/>
      <w:r w:rsidRPr="00DB0FA8">
        <w:rPr>
          <w:lang w:val="pt-BR"/>
        </w:rPr>
        <w:t xml:space="preserve"> por assegurar a higidez financeira e a conformidade tributaria da </w:t>
      </w:r>
      <w:proofErr w:type="spellStart"/>
      <w:r w:rsidRPr="00DB0FA8">
        <w:rPr>
          <w:lang w:val="pt-BR"/>
        </w:rPr>
        <w:t>operacao</w:t>
      </w:r>
      <w:proofErr w:type="spellEnd"/>
      <w:r w:rsidRPr="00DB0FA8">
        <w:rPr>
          <w:lang w:val="pt-BR"/>
        </w:rPr>
        <w:t xml:space="preserve">. A </w:t>
      </w:r>
      <w:proofErr w:type="spellStart"/>
      <w:r w:rsidRPr="00DB0FA8">
        <w:rPr>
          <w:lang w:val="pt-BR"/>
        </w:rPr>
        <w:t>adocao</w:t>
      </w:r>
      <w:proofErr w:type="spellEnd"/>
      <w:r w:rsidRPr="00DB0FA8">
        <w:rPr>
          <w:lang w:val="pt-BR"/>
        </w:rPr>
        <w:t xml:space="preserve"> do MySQL justifica-se pela necessidade de rigor transacional e suporte as propriedades ACID, garantindo a </w:t>
      </w:r>
      <w:proofErr w:type="spellStart"/>
      <w:r w:rsidRPr="00DB0FA8">
        <w:rPr>
          <w:lang w:val="pt-BR"/>
        </w:rPr>
        <w:t>precisao</w:t>
      </w:r>
      <w:proofErr w:type="spellEnd"/>
      <w:r w:rsidRPr="00DB0FA8">
        <w:rPr>
          <w:lang w:val="pt-BR"/>
        </w:rPr>
        <w:t xml:space="preserve"> na </w:t>
      </w:r>
      <w:proofErr w:type="spellStart"/>
      <w:r w:rsidRPr="00DB0FA8">
        <w:rPr>
          <w:lang w:val="pt-BR"/>
        </w:rPr>
        <w:t>contabilizacao</w:t>
      </w:r>
      <w:proofErr w:type="spellEnd"/>
      <w:r w:rsidRPr="00DB0FA8">
        <w:rPr>
          <w:lang w:val="pt-BR"/>
        </w:rPr>
        <w:t xml:space="preserve"> de cada evento </w:t>
      </w:r>
      <w:proofErr w:type="spellStart"/>
      <w:r w:rsidRPr="00DB0FA8">
        <w:rPr>
          <w:lang w:val="pt-BR"/>
        </w:rPr>
        <w:t>economico</w:t>
      </w:r>
      <w:proofErr w:type="spellEnd"/>
      <w:r w:rsidRPr="00DB0FA8">
        <w:rPr>
          <w:lang w:val="pt-BR"/>
        </w:rPr>
        <w:t>.</w:t>
      </w:r>
    </w:p>
    <w:p w14:paraId="385407DE" w14:textId="77777777" w:rsidR="00A94781" w:rsidRPr="00DB0FA8" w:rsidRDefault="00DB0FA8">
      <w:pPr>
        <w:pStyle w:val="Commarcadores"/>
        <w:jc w:val="both"/>
        <w:rPr>
          <w:lang w:val="pt-BR"/>
        </w:rPr>
      </w:pPr>
      <w:r w:rsidRPr="00DB0FA8">
        <w:rPr>
          <w:lang w:val="pt-BR"/>
        </w:rPr>
        <w:t xml:space="preserve">Notas Fiscais: gerencia a </w:t>
      </w:r>
      <w:proofErr w:type="spellStart"/>
      <w:r w:rsidRPr="00DB0FA8">
        <w:rPr>
          <w:lang w:val="pt-BR"/>
        </w:rPr>
        <w:t>documentacao</w:t>
      </w:r>
      <w:proofErr w:type="spellEnd"/>
      <w:r w:rsidRPr="00DB0FA8">
        <w:rPr>
          <w:lang w:val="pt-BR"/>
        </w:rPr>
        <w:t xml:space="preserve"> legal que formaliza as </w:t>
      </w:r>
      <w:proofErr w:type="spellStart"/>
      <w:r w:rsidRPr="00DB0FA8">
        <w:rPr>
          <w:lang w:val="pt-BR"/>
        </w:rPr>
        <w:t>transacoes</w:t>
      </w:r>
      <w:proofErr w:type="spellEnd"/>
      <w:r w:rsidRPr="00DB0FA8">
        <w:rPr>
          <w:lang w:val="pt-BR"/>
        </w:rPr>
        <w:t xml:space="preserve"> comerciais.</w:t>
      </w:r>
    </w:p>
    <w:p w14:paraId="0ABEA512" w14:textId="77777777" w:rsidR="00A94781" w:rsidRPr="00DB0FA8" w:rsidRDefault="00DB0FA8">
      <w:pPr>
        <w:pStyle w:val="Commarcadores"/>
        <w:jc w:val="both"/>
        <w:rPr>
          <w:lang w:val="pt-BR"/>
        </w:rPr>
      </w:pPr>
      <w:r w:rsidRPr="00DB0FA8">
        <w:rPr>
          <w:lang w:val="pt-BR"/>
        </w:rPr>
        <w:t>Linhas de Nota Fiscal: detalhamento granular de cada item comercializado.</w:t>
      </w:r>
    </w:p>
    <w:p w14:paraId="4ECF59B6" w14:textId="77777777" w:rsidR="00A94781" w:rsidRPr="00DB0FA8" w:rsidRDefault="00DB0FA8">
      <w:pPr>
        <w:pStyle w:val="Commarcadores"/>
        <w:jc w:val="both"/>
        <w:rPr>
          <w:lang w:val="pt-BR"/>
        </w:rPr>
      </w:pPr>
      <w:proofErr w:type="spellStart"/>
      <w:r w:rsidRPr="00DB0FA8">
        <w:rPr>
          <w:lang w:val="pt-BR"/>
        </w:rPr>
        <w:t>Cobrancas</w:t>
      </w:r>
      <w:proofErr w:type="spellEnd"/>
      <w:r w:rsidRPr="00DB0FA8">
        <w:rPr>
          <w:lang w:val="pt-BR"/>
        </w:rPr>
        <w:t xml:space="preserve"> e Pagamentos: estabelece a </w:t>
      </w:r>
      <w:proofErr w:type="spellStart"/>
      <w:r w:rsidRPr="00DB0FA8">
        <w:rPr>
          <w:lang w:val="pt-BR"/>
        </w:rPr>
        <w:t>distincao</w:t>
      </w:r>
      <w:proofErr w:type="spellEnd"/>
      <w:r w:rsidRPr="00DB0FA8">
        <w:rPr>
          <w:lang w:val="pt-BR"/>
        </w:rPr>
        <w:t xml:space="preserve"> entre a expectativa de direito (</w:t>
      </w:r>
      <w:proofErr w:type="spellStart"/>
      <w:r w:rsidRPr="00DB0FA8">
        <w:rPr>
          <w:lang w:val="pt-BR"/>
        </w:rPr>
        <w:t>Cobranca</w:t>
      </w:r>
      <w:proofErr w:type="spellEnd"/>
      <w:r w:rsidRPr="00DB0FA8">
        <w:rPr>
          <w:lang w:val="pt-BR"/>
        </w:rPr>
        <w:t xml:space="preserve">) e a efetiva </w:t>
      </w:r>
      <w:proofErr w:type="spellStart"/>
      <w:r w:rsidRPr="00DB0FA8">
        <w:rPr>
          <w:lang w:val="pt-BR"/>
        </w:rPr>
        <w:t>liquidacao</w:t>
      </w:r>
      <w:proofErr w:type="spellEnd"/>
      <w:r w:rsidRPr="00DB0FA8">
        <w:rPr>
          <w:lang w:val="pt-BR"/>
        </w:rPr>
        <w:t xml:space="preserve"> financeira (Pagamento).</w:t>
      </w:r>
    </w:p>
    <w:p w14:paraId="03B18179" w14:textId="77777777" w:rsidR="00A94781" w:rsidRPr="00DB0FA8" w:rsidRDefault="00DB0FA8">
      <w:pPr>
        <w:rPr>
          <w:lang w:val="pt-BR"/>
        </w:rPr>
      </w:pPr>
      <w:r w:rsidRPr="00DB0FA8">
        <w:rPr>
          <w:b/>
          <w:sz w:val="20"/>
          <w:lang w:val="pt-BR"/>
        </w:rPr>
        <w:t>Quadro 5 - Esquema do banco FNMS (MySQL)</w:t>
      </w:r>
    </w:p>
    <w:tbl>
      <w:tblPr>
        <w:tblStyle w:val="Tabelacomgrade"/>
        <w:tblW w:w="0" w:type="auto"/>
        <w:tblLook w:val="04A0" w:firstRow="1" w:lastRow="0" w:firstColumn="1" w:lastColumn="0" w:noHBand="0" w:noVBand="1"/>
      </w:tblPr>
      <w:tblGrid>
        <w:gridCol w:w="4702"/>
        <w:gridCol w:w="4702"/>
      </w:tblGrid>
      <w:tr w:rsidR="00A94781" w14:paraId="14BB3E40" w14:textId="77777777">
        <w:tc>
          <w:tcPr>
            <w:tcW w:w="4702" w:type="dxa"/>
            <w:shd w:val="clear" w:color="auto" w:fill="D9D9D9"/>
          </w:tcPr>
          <w:p w14:paraId="4BC0B714" w14:textId="77777777" w:rsidR="00A94781" w:rsidRDefault="00DB0FA8">
            <w:proofErr w:type="spellStart"/>
            <w:r>
              <w:rPr>
                <w:b/>
                <w:sz w:val="20"/>
              </w:rPr>
              <w:t>Tabela</w:t>
            </w:r>
            <w:proofErr w:type="spellEnd"/>
            <w:r>
              <w:rPr>
                <w:b/>
                <w:sz w:val="20"/>
              </w:rPr>
              <w:t xml:space="preserve"> (MySQL - </w:t>
            </w:r>
            <w:proofErr w:type="spellStart"/>
            <w:r>
              <w:rPr>
                <w:b/>
                <w:sz w:val="20"/>
              </w:rPr>
              <w:t>fnms</w:t>
            </w:r>
            <w:proofErr w:type="spellEnd"/>
            <w:r>
              <w:rPr>
                <w:b/>
                <w:sz w:val="20"/>
              </w:rPr>
              <w:t>)</w:t>
            </w:r>
          </w:p>
        </w:tc>
        <w:tc>
          <w:tcPr>
            <w:tcW w:w="4702" w:type="dxa"/>
            <w:shd w:val="clear" w:color="auto" w:fill="D9D9D9"/>
          </w:tcPr>
          <w:p w14:paraId="3B3C55FA" w14:textId="77777777" w:rsidR="00A94781" w:rsidRDefault="00DB0FA8">
            <w:r>
              <w:rPr>
                <w:b/>
                <w:sz w:val="20"/>
              </w:rPr>
              <w:t>Campos principais</w:t>
            </w:r>
          </w:p>
        </w:tc>
      </w:tr>
      <w:tr w:rsidR="00A94781" w:rsidRPr="001B5952" w14:paraId="0100DE0B" w14:textId="77777777">
        <w:tc>
          <w:tcPr>
            <w:tcW w:w="4702" w:type="dxa"/>
          </w:tcPr>
          <w:p w14:paraId="6E4FDC56" w14:textId="77777777" w:rsidR="00A94781" w:rsidRDefault="00DB0FA8">
            <w:r>
              <w:rPr>
                <w:sz w:val="20"/>
              </w:rPr>
              <w:t>notas_fiscais</w:t>
            </w:r>
          </w:p>
        </w:tc>
        <w:tc>
          <w:tcPr>
            <w:tcW w:w="4702" w:type="dxa"/>
          </w:tcPr>
          <w:p w14:paraId="08C4CD33" w14:textId="77777777" w:rsidR="00A94781" w:rsidRPr="00DB0FA8" w:rsidRDefault="00DB0FA8">
            <w:pPr>
              <w:rPr>
                <w:lang w:val="pt-BR"/>
              </w:rPr>
            </w:pPr>
            <w:r w:rsidRPr="00DB0FA8">
              <w:rPr>
                <w:sz w:val="20"/>
                <w:lang w:val="pt-BR"/>
              </w:rPr>
              <w:t xml:space="preserve">id, </w:t>
            </w:r>
            <w:proofErr w:type="spellStart"/>
            <w:r w:rsidRPr="00DB0FA8">
              <w:rPr>
                <w:sz w:val="20"/>
                <w:lang w:val="pt-BR"/>
              </w:rPr>
              <w:t>pedido_id</w:t>
            </w:r>
            <w:proofErr w:type="spellEnd"/>
            <w:r w:rsidRPr="00DB0FA8">
              <w:rPr>
                <w:sz w:val="20"/>
                <w:lang w:val="pt-BR"/>
              </w:rPr>
              <w:t xml:space="preserve">, </w:t>
            </w:r>
            <w:proofErr w:type="spellStart"/>
            <w:r w:rsidRPr="00DB0FA8">
              <w:rPr>
                <w:sz w:val="20"/>
                <w:lang w:val="pt-BR"/>
              </w:rPr>
              <w:t>cliente_id</w:t>
            </w:r>
            <w:proofErr w:type="spellEnd"/>
            <w:r w:rsidRPr="00DB0FA8">
              <w:rPr>
                <w:sz w:val="20"/>
                <w:lang w:val="pt-BR"/>
              </w:rPr>
              <w:t xml:space="preserve">, </w:t>
            </w:r>
            <w:proofErr w:type="spellStart"/>
            <w:r w:rsidRPr="00DB0FA8">
              <w:rPr>
                <w:sz w:val="20"/>
                <w:lang w:val="pt-BR"/>
              </w:rPr>
              <w:t>valor_total</w:t>
            </w:r>
            <w:proofErr w:type="spellEnd"/>
            <w:r w:rsidRPr="00DB0FA8">
              <w:rPr>
                <w:sz w:val="20"/>
                <w:lang w:val="pt-BR"/>
              </w:rPr>
              <w:t xml:space="preserve">, </w:t>
            </w:r>
            <w:proofErr w:type="spellStart"/>
            <w:r w:rsidRPr="00DB0FA8">
              <w:rPr>
                <w:sz w:val="20"/>
                <w:lang w:val="pt-BR"/>
              </w:rPr>
              <w:t>data_emissao</w:t>
            </w:r>
            <w:proofErr w:type="spellEnd"/>
          </w:p>
        </w:tc>
      </w:tr>
      <w:tr w:rsidR="00A94781" w:rsidRPr="001B5952" w14:paraId="0C2BA768" w14:textId="77777777">
        <w:tc>
          <w:tcPr>
            <w:tcW w:w="4702" w:type="dxa"/>
          </w:tcPr>
          <w:p w14:paraId="19530E89" w14:textId="77777777" w:rsidR="00A94781" w:rsidRDefault="00DB0FA8">
            <w:proofErr w:type="spellStart"/>
            <w:r>
              <w:rPr>
                <w:sz w:val="20"/>
              </w:rPr>
              <w:t>linhas_nota</w:t>
            </w:r>
            <w:proofErr w:type="spellEnd"/>
          </w:p>
        </w:tc>
        <w:tc>
          <w:tcPr>
            <w:tcW w:w="4702" w:type="dxa"/>
          </w:tcPr>
          <w:p w14:paraId="22615CA3" w14:textId="77777777" w:rsidR="00A94781" w:rsidRPr="00DB0FA8" w:rsidRDefault="00DB0FA8">
            <w:pPr>
              <w:rPr>
                <w:lang w:val="pt-BR"/>
              </w:rPr>
            </w:pPr>
            <w:r w:rsidRPr="00DB0FA8">
              <w:rPr>
                <w:sz w:val="20"/>
                <w:lang w:val="pt-BR"/>
              </w:rPr>
              <w:t xml:space="preserve">id, </w:t>
            </w:r>
            <w:proofErr w:type="spellStart"/>
            <w:r w:rsidRPr="00DB0FA8">
              <w:rPr>
                <w:sz w:val="20"/>
                <w:lang w:val="pt-BR"/>
              </w:rPr>
              <w:t>nota_id</w:t>
            </w:r>
            <w:proofErr w:type="spellEnd"/>
            <w:r w:rsidRPr="00DB0FA8">
              <w:rPr>
                <w:sz w:val="20"/>
                <w:lang w:val="pt-BR"/>
              </w:rPr>
              <w:t xml:space="preserve">, </w:t>
            </w:r>
            <w:proofErr w:type="spellStart"/>
            <w:r w:rsidRPr="00DB0FA8">
              <w:rPr>
                <w:sz w:val="20"/>
                <w:lang w:val="pt-BR"/>
              </w:rPr>
              <w:t>produto_sku</w:t>
            </w:r>
            <w:proofErr w:type="spellEnd"/>
            <w:r w:rsidRPr="00DB0FA8">
              <w:rPr>
                <w:sz w:val="20"/>
                <w:lang w:val="pt-BR"/>
              </w:rPr>
              <w:t xml:space="preserve">, quantidade, </w:t>
            </w:r>
            <w:proofErr w:type="spellStart"/>
            <w:r w:rsidRPr="00DB0FA8">
              <w:rPr>
                <w:sz w:val="20"/>
                <w:lang w:val="pt-BR"/>
              </w:rPr>
              <w:t>valor_unitario</w:t>
            </w:r>
            <w:proofErr w:type="spellEnd"/>
          </w:p>
        </w:tc>
      </w:tr>
      <w:tr w:rsidR="00A94781" w:rsidRPr="001B5952" w14:paraId="3299F359" w14:textId="77777777">
        <w:tc>
          <w:tcPr>
            <w:tcW w:w="4702" w:type="dxa"/>
          </w:tcPr>
          <w:p w14:paraId="01C1F5DF" w14:textId="77777777" w:rsidR="00A94781" w:rsidRDefault="00DB0FA8">
            <w:proofErr w:type="spellStart"/>
            <w:r>
              <w:rPr>
                <w:sz w:val="20"/>
              </w:rPr>
              <w:t>cobrancas</w:t>
            </w:r>
            <w:proofErr w:type="spellEnd"/>
          </w:p>
        </w:tc>
        <w:tc>
          <w:tcPr>
            <w:tcW w:w="4702" w:type="dxa"/>
          </w:tcPr>
          <w:p w14:paraId="090226DF" w14:textId="77777777" w:rsidR="00A94781" w:rsidRPr="00DB0FA8" w:rsidRDefault="00DB0FA8">
            <w:pPr>
              <w:rPr>
                <w:lang w:val="pt-BR"/>
              </w:rPr>
            </w:pPr>
            <w:r w:rsidRPr="00DB0FA8">
              <w:rPr>
                <w:sz w:val="20"/>
                <w:lang w:val="pt-BR"/>
              </w:rPr>
              <w:t xml:space="preserve">id, </w:t>
            </w:r>
            <w:proofErr w:type="spellStart"/>
            <w:r w:rsidRPr="00DB0FA8">
              <w:rPr>
                <w:sz w:val="20"/>
                <w:lang w:val="pt-BR"/>
              </w:rPr>
              <w:t>nota_id</w:t>
            </w:r>
            <w:proofErr w:type="spellEnd"/>
            <w:r w:rsidRPr="00DB0FA8">
              <w:rPr>
                <w:sz w:val="20"/>
                <w:lang w:val="pt-BR"/>
              </w:rPr>
              <w:t>, valor, vencimento, status</w:t>
            </w:r>
          </w:p>
        </w:tc>
      </w:tr>
      <w:tr w:rsidR="00A94781" w:rsidRPr="001B5952" w14:paraId="7966B7C6" w14:textId="77777777">
        <w:tc>
          <w:tcPr>
            <w:tcW w:w="4702" w:type="dxa"/>
          </w:tcPr>
          <w:p w14:paraId="5719643E" w14:textId="77777777" w:rsidR="00A94781" w:rsidRDefault="00DB0FA8">
            <w:proofErr w:type="spellStart"/>
            <w:r>
              <w:rPr>
                <w:sz w:val="20"/>
              </w:rPr>
              <w:t>pagamentos</w:t>
            </w:r>
            <w:proofErr w:type="spellEnd"/>
          </w:p>
        </w:tc>
        <w:tc>
          <w:tcPr>
            <w:tcW w:w="4702" w:type="dxa"/>
          </w:tcPr>
          <w:p w14:paraId="04277957" w14:textId="77777777" w:rsidR="00A94781" w:rsidRPr="00DB0FA8" w:rsidRDefault="00DB0FA8">
            <w:pPr>
              <w:rPr>
                <w:lang w:val="pt-BR"/>
              </w:rPr>
            </w:pPr>
            <w:r w:rsidRPr="00DB0FA8">
              <w:rPr>
                <w:sz w:val="20"/>
                <w:lang w:val="pt-BR"/>
              </w:rPr>
              <w:t xml:space="preserve">id, </w:t>
            </w:r>
            <w:proofErr w:type="spellStart"/>
            <w:r w:rsidRPr="00DB0FA8">
              <w:rPr>
                <w:sz w:val="20"/>
                <w:lang w:val="pt-BR"/>
              </w:rPr>
              <w:t>cobranca_id</w:t>
            </w:r>
            <w:proofErr w:type="spellEnd"/>
            <w:r w:rsidRPr="00DB0FA8">
              <w:rPr>
                <w:sz w:val="20"/>
                <w:lang w:val="pt-BR"/>
              </w:rPr>
              <w:t xml:space="preserve">, </w:t>
            </w:r>
            <w:proofErr w:type="spellStart"/>
            <w:r w:rsidRPr="00DB0FA8">
              <w:rPr>
                <w:sz w:val="20"/>
                <w:lang w:val="pt-BR"/>
              </w:rPr>
              <w:t>valor_pago</w:t>
            </w:r>
            <w:proofErr w:type="spellEnd"/>
            <w:r w:rsidRPr="00DB0FA8">
              <w:rPr>
                <w:sz w:val="20"/>
                <w:lang w:val="pt-BR"/>
              </w:rPr>
              <w:t xml:space="preserve">, </w:t>
            </w:r>
            <w:proofErr w:type="spellStart"/>
            <w:r w:rsidRPr="00DB0FA8">
              <w:rPr>
                <w:sz w:val="20"/>
                <w:lang w:val="pt-BR"/>
              </w:rPr>
              <w:t>data_pagamento</w:t>
            </w:r>
            <w:proofErr w:type="spellEnd"/>
          </w:p>
        </w:tc>
      </w:tr>
    </w:tbl>
    <w:p w14:paraId="74A51778" w14:textId="77777777" w:rsidR="00A94781" w:rsidRPr="00DB0FA8" w:rsidRDefault="00A94781">
      <w:pPr>
        <w:rPr>
          <w:lang w:val="pt-BR"/>
        </w:rPr>
      </w:pPr>
    </w:p>
    <w:p w14:paraId="7C825033" w14:textId="77777777" w:rsidR="00A94781" w:rsidRDefault="00DB0FA8">
      <w:pPr>
        <w:jc w:val="center"/>
      </w:pPr>
      <w:r>
        <w:rPr>
          <w:noProof/>
        </w:rPr>
        <w:lastRenderedPageBreak/>
        <w:drawing>
          <wp:inline distT="0" distB="0" distL="0" distR="0" wp14:anchorId="270D44DE" wp14:editId="4317D0B0">
            <wp:extent cx="5040000" cy="67343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4.png"/>
                    <pic:cNvPicPr/>
                  </pic:nvPicPr>
                  <pic:blipFill>
                    <a:blip r:embed="rId9"/>
                    <a:stretch>
                      <a:fillRect/>
                    </a:stretch>
                  </pic:blipFill>
                  <pic:spPr>
                    <a:xfrm>
                      <a:off x="0" y="0"/>
                      <a:ext cx="5040000" cy="6734334"/>
                    </a:xfrm>
                    <a:prstGeom prst="rect">
                      <a:avLst/>
                    </a:prstGeom>
                  </pic:spPr>
                </pic:pic>
              </a:graphicData>
            </a:graphic>
          </wp:inline>
        </w:drawing>
      </w:r>
    </w:p>
    <w:p w14:paraId="2E4BAD3D" w14:textId="77777777" w:rsidR="00A94781" w:rsidRPr="00DB0FA8" w:rsidRDefault="00DB0FA8">
      <w:pPr>
        <w:jc w:val="center"/>
        <w:rPr>
          <w:lang w:val="pt-BR"/>
        </w:rPr>
      </w:pPr>
      <w:r w:rsidRPr="00DB0FA8">
        <w:rPr>
          <w:i/>
          <w:sz w:val="20"/>
          <w:lang w:val="pt-BR"/>
        </w:rPr>
        <w:t>Figura 4 - Diagrama do Sistema FNMS</w:t>
      </w:r>
    </w:p>
    <w:p w14:paraId="2841C89D" w14:textId="77777777" w:rsidR="00A94781" w:rsidRPr="00DB0FA8" w:rsidRDefault="00DB0FA8">
      <w:pPr>
        <w:jc w:val="center"/>
        <w:rPr>
          <w:lang w:val="pt-BR"/>
        </w:rPr>
      </w:pPr>
      <w:r w:rsidRPr="00DB0FA8">
        <w:rPr>
          <w:i/>
          <w:sz w:val="18"/>
          <w:lang w:val="pt-BR"/>
        </w:rPr>
        <w:t>Fonte: O Autor (2025)</w:t>
      </w:r>
    </w:p>
    <w:p w14:paraId="7EBA0580" w14:textId="77777777" w:rsidR="00A94781" w:rsidRPr="00DB0FA8" w:rsidRDefault="00A94781">
      <w:pPr>
        <w:rPr>
          <w:lang w:val="pt-BR"/>
        </w:rPr>
      </w:pPr>
    </w:p>
    <w:p w14:paraId="4171F0DE" w14:textId="77777777" w:rsidR="00A94781" w:rsidRPr="00DB0FA8" w:rsidRDefault="00DB0FA8">
      <w:pPr>
        <w:pStyle w:val="Ttulo3"/>
        <w:rPr>
          <w:lang w:val="pt-BR"/>
        </w:rPr>
      </w:pPr>
      <w:r w:rsidRPr="00DB0FA8">
        <w:rPr>
          <w:lang w:val="pt-BR"/>
        </w:rPr>
        <w:lastRenderedPageBreak/>
        <w:t>3.2.5 Sistema de Gerenciamento de Pedidos (OMS)</w:t>
      </w:r>
    </w:p>
    <w:p w14:paraId="4B3247BE" w14:textId="77777777" w:rsidR="00A94781" w:rsidRPr="00DB0FA8" w:rsidRDefault="00DB0FA8">
      <w:pPr>
        <w:jc w:val="both"/>
        <w:rPr>
          <w:lang w:val="pt-BR"/>
        </w:rPr>
      </w:pPr>
      <w:r w:rsidRPr="00DB0FA8">
        <w:rPr>
          <w:lang w:val="pt-BR"/>
        </w:rPr>
        <w:t xml:space="preserve">Este componente atua como o orquestrador central do fluxo de </w:t>
      </w:r>
      <w:proofErr w:type="spellStart"/>
      <w:r w:rsidRPr="00DB0FA8">
        <w:rPr>
          <w:lang w:val="pt-BR"/>
        </w:rPr>
        <w:t>transacoes</w:t>
      </w:r>
      <w:proofErr w:type="spellEnd"/>
      <w:r w:rsidRPr="00DB0FA8">
        <w:rPr>
          <w:lang w:val="pt-BR"/>
        </w:rPr>
        <w:t xml:space="preserve">, consolidando dados provenientes dos demais sistemas </w:t>
      </w:r>
      <w:proofErr w:type="spellStart"/>
      <w:r w:rsidRPr="00DB0FA8">
        <w:rPr>
          <w:lang w:val="pt-BR"/>
        </w:rPr>
        <w:t>perifericos</w:t>
      </w:r>
      <w:proofErr w:type="spellEnd"/>
      <w:r w:rsidRPr="00DB0FA8">
        <w:rPr>
          <w:lang w:val="pt-BR"/>
        </w:rPr>
        <w:t xml:space="preserve">. A </w:t>
      </w:r>
      <w:proofErr w:type="spellStart"/>
      <w:r w:rsidRPr="00DB0FA8">
        <w:rPr>
          <w:lang w:val="pt-BR"/>
        </w:rPr>
        <w:t>adocao</w:t>
      </w:r>
      <w:proofErr w:type="spellEnd"/>
      <w:r w:rsidRPr="00DB0FA8">
        <w:rPr>
          <w:lang w:val="pt-BR"/>
        </w:rPr>
        <w:t xml:space="preserve"> do </w:t>
      </w:r>
      <w:proofErr w:type="spellStart"/>
      <w:r w:rsidRPr="00DB0FA8">
        <w:rPr>
          <w:lang w:val="pt-BR"/>
        </w:rPr>
        <w:t>MongoDB</w:t>
      </w:r>
      <w:proofErr w:type="spellEnd"/>
      <w:r w:rsidRPr="00DB0FA8">
        <w:rPr>
          <w:lang w:val="pt-BR"/>
        </w:rPr>
        <w:t xml:space="preserve"> permite a </w:t>
      </w:r>
      <w:proofErr w:type="spellStart"/>
      <w:r w:rsidRPr="00DB0FA8">
        <w:rPr>
          <w:lang w:val="pt-BR"/>
        </w:rPr>
        <w:t>geracao</w:t>
      </w:r>
      <w:proofErr w:type="spellEnd"/>
      <w:r w:rsidRPr="00DB0FA8">
        <w:rPr>
          <w:lang w:val="pt-BR"/>
        </w:rPr>
        <w:t xml:space="preserve"> de snapshots de venda, assegurando a imutabilidade do registro </w:t>
      </w:r>
      <w:proofErr w:type="spellStart"/>
      <w:r w:rsidRPr="00DB0FA8">
        <w:rPr>
          <w:lang w:val="pt-BR"/>
        </w:rPr>
        <w:t>historico</w:t>
      </w:r>
      <w:proofErr w:type="spellEnd"/>
      <w:r w:rsidRPr="00DB0FA8">
        <w:rPr>
          <w:lang w:val="pt-BR"/>
        </w:rPr>
        <w:t xml:space="preserve"> frente a eventuais </w:t>
      </w:r>
      <w:proofErr w:type="spellStart"/>
      <w:r w:rsidRPr="00DB0FA8">
        <w:rPr>
          <w:lang w:val="pt-BR"/>
        </w:rPr>
        <w:t>atualizacoes</w:t>
      </w:r>
      <w:proofErr w:type="spellEnd"/>
      <w:r w:rsidRPr="00DB0FA8">
        <w:rPr>
          <w:lang w:val="pt-BR"/>
        </w:rPr>
        <w:t xml:space="preserve"> de </w:t>
      </w:r>
      <w:proofErr w:type="spellStart"/>
      <w:r w:rsidRPr="00DB0FA8">
        <w:rPr>
          <w:lang w:val="pt-BR"/>
        </w:rPr>
        <w:t>precos</w:t>
      </w:r>
      <w:proofErr w:type="spellEnd"/>
      <w:r w:rsidRPr="00DB0FA8">
        <w:rPr>
          <w:lang w:val="pt-BR"/>
        </w:rPr>
        <w:t xml:space="preserve"> ou </w:t>
      </w:r>
      <w:proofErr w:type="spellStart"/>
      <w:r w:rsidRPr="00DB0FA8">
        <w:rPr>
          <w:lang w:val="pt-BR"/>
        </w:rPr>
        <w:t>especificacoes</w:t>
      </w:r>
      <w:proofErr w:type="spellEnd"/>
      <w:r w:rsidRPr="00DB0FA8">
        <w:rPr>
          <w:lang w:val="pt-BR"/>
        </w:rPr>
        <w:t xml:space="preserve"> de produtos nos sistemas de origem.</w:t>
      </w:r>
    </w:p>
    <w:p w14:paraId="62F72EB8" w14:textId="77777777" w:rsidR="00A94781" w:rsidRPr="00DB0FA8" w:rsidRDefault="00DB0FA8">
      <w:pPr>
        <w:pStyle w:val="Commarcadores"/>
        <w:jc w:val="both"/>
        <w:rPr>
          <w:lang w:val="pt-BR"/>
        </w:rPr>
      </w:pPr>
      <w:r w:rsidRPr="00DB0FA8">
        <w:rPr>
          <w:lang w:val="pt-BR"/>
        </w:rPr>
        <w:t xml:space="preserve">Pedido: documento mestre que agrega os estados transacionais, abrangendo </w:t>
      </w:r>
      <w:proofErr w:type="spellStart"/>
      <w:r w:rsidRPr="00DB0FA8">
        <w:rPr>
          <w:lang w:val="pt-BR"/>
        </w:rPr>
        <w:t>dimensoes</w:t>
      </w:r>
      <w:proofErr w:type="spellEnd"/>
      <w:r w:rsidRPr="00DB0FA8">
        <w:rPr>
          <w:lang w:val="pt-BR"/>
        </w:rPr>
        <w:t xml:space="preserve"> </w:t>
      </w:r>
      <w:proofErr w:type="spellStart"/>
      <w:r w:rsidRPr="00DB0FA8">
        <w:rPr>
          <w:lang w:val="pt-BR"/>
        </w:rPr>
        <w:t>logisticas</w:t>
      </w:r>
      <w:proofErr w:type="spellEnd"/>
      <w:r w:rsidRPr="00DB0FA8">
        <w:rPr>
          <w:lang w:val="pt-BR"/>
        </w:rPr>
        <w:t>, financeiras e cadastrais do cliente.</w:t>
      </w:r>
    </w:p>
    <w:p w14:paraId="3FC83BDC" w14:textId="77777777" w:rsidR="00A94781" w:rsidRPr="00DB0FA8" w:rsidRDefault="00DB0FA8">
      <w:pPr>
        <w:pStyle w:val="Commarcadores"/>
        <w:jc w:val="both"/>
        <w:rPr>
          <w:lang w:val="pt-BR"/>
        </w:rPr>
      </w:pPr>
      <w:proofErr w:type="spellStart"/>
      <w:r w:rsidRPr="00DB0FA8">
        <w:rPr>
          <w:lang w:val="pt-BR"/>
        </w:rPr>
        <w:t>Historico</w:t>
      </w:r>
      <w:proofErr w:type="spellEnd"/>
      <w:r w:rsidRPr="00DB0FA8">
        <w:rPr>
          <w:lang w:val="pt-BR"/>
        </w:rPr>
        <w:t xml:space="preserve">: implementado como um </w:t>
      </w:r>
      <w:proofErr w:type="spellStart"/>
      <w:r w:rsidRPr="00DB0FA8">
        <w:rPr>
          <w:lang w:val="pt-BR"/>
        </w:rPr>
        <w:t>array</w:t>
      </w:r>
      <w:proofErr w:type="spellEnd"/>
      <w:r w:rsidRPr="00DB0FA8">
        <w:rPr>
          <w:lang w:val="pt-BR"/>
        </w:rPr>
        <w:t xml:space="preserve"> aninhado, registra as </w:t>
      </w:r>
      <w:proofErr w:type="spellStart"/>
      <w:r w:rsidRPr="00DB0FA8">
        <w:rPr>
          <w:lang w:val="pt-BR"/>
        </w:rPr>
        <w:t>transicoes</w:t>
      </w:r>
      <w:proofErr w:type="spellEnd"/>
      <w:r w:rsidRPr="00DB0FA8">
        <w:rPr>
          <w:lang w:val="pt-BR"/>
        </w:rPr>
        <w:t xml:space="preserve"> de estado, provendo uma trilha de auditoria desde a </w:t>
      </w:r>
      <w:proofErr w:type="spellStart"/>
      <w:r w:rsidRPr="00DB0FA8">
        <w:rPr>
          <w:lang w:val="pt-BR"/>
        </w:rPr>
        <w:t>autorizacao</w:t>
      </w:r>
      <w:proofErr w:type="spellEnd"/>
      <w:r w:rsidRPr="00DB0FA8">
        <w:rPr>
          <w:lang w:val="pt-BR"/>
        </w:rPr>
        <w:t xml:space="preserve"> </w:t>
      </w:r>
      <w:proofErr w:type="spellStart"/>
      <w:r w:rsidRPr="00DB0FA8">
        <w:rPr>
          <w:lang w:val="pt-BR"/>
        </w:rPr>
        <w:t>ate</w:t>
      </w:r>
      <w:proofErr w:type="spellEnd"/>
      <w:r w:rsidRPr="00DB0FA8">
        <w:rPr>
          <w:lang w:val="pt-BR"/>
        </w:rPr>
        <w:t xml:space="preserve"> a </w:t>
      </w:r>
      <w:proofErr w:type="spellStart"/>
      <w:r w:rsidRPr="00DB0FA8">
        <w:rPr>
          <w:lang w:val="pt-BR"/>
        </w:rPr>
        <w:t>conclusao</w:t>
      </w:r>
      <w:proofErr w:type="spellEnd"/>
      <w:r w:rsidRPr="00DB0FA8">
        <w:rPr>
          <w:lang w:val="pt-BR"/>
        </w:rPr>
        <w:t xml:space="preserve"> da entrega.</w:t>
      </w:r>
    </w:p>
    <w:p w14:paraId="7FAD39CA" w14:textId="77777777" w:rsidR="00A94781" w:rsidRPr="00DB0FA8" w:rsidRDefault="00DB0FA8">
      <w:pPr>
        <w:rPr>
          <w:lang w:val="pt-BR"/>
        </w:rPr>
      </w:pPr>
      <w:r w:rsidRPr="00DB0FA8">
        <w:rPr>
          <w:b/>
          <w:sz w:val="20"/>
          <w:lang w:val="pt-BR"/>
        </w:rPr>
        <w:t>Quadro 6 - Esquema do banco OMS (</w:t>
      </w:r>
      <w:proofErr w:type="spellStart"/>
      <w:r w:rsidRPr="00DB0FA8">
        <w:rPr>
          <w:b/>
          <w:sz w:val="20"/>
          <w:lang w:val="pt-BR"/>
        </w:rPr>
        <w:t>MongoDB</w:t>
      </w:r>
      <w:proofErr w:type="spellEnd"/>
      <w:r w:rsidRPr="00DB0FA8">
        <w:rPr>
          <w:b/>
          <w:sz w:val="20"/>
          <w:lang w:val="pt-BR"/>
        </w:rPr>
        <w:t>)</w:t>
      </w:r>
    </w:p>
    <w:tbl>
      <w:tblPr>
        <w:tblStyle w:val="Tabelacomgrade"/>
        <w:tblW w:w="0" w:type="auto"/>
        <w:tblLook w:val="04A0" w:firstRow="1" w:lastRow="0" w:firstColumn="1" w:lastColumn="0" w:noHBand="0" w:noVBand="1"/>
      </w:tblPr>
      <w:tblGrid>
        <w:gridCol w:w="4702"/>
        <w:gridCol w:w="4702"/>
      </w:tblGrid>
      <w:tr w:rsidR="00A94781" w14:paraId="012A946D" w14:textId="77777777">
        <w:tc>
          <w:tcPr>
            <w:tcW w:w="4702" w:type="dxa"/>
            <w:shd w:val="clear" w:color="auto" w:fill="D9D9D9"/>
          </w:tcPr>
          <w:p w14:paraId="338EF68A" w14:textId="77777777" w:rsidR="00A94781" w:rsidRDefault="00DB0FA8">
            <w:proofErr w:type="spellStart"/>
            <w:r>
              <w:rPr>
                <w:b/>
                <w:sz w:val="20"/>
              </w:rPr>
              <w:t>Colecao</w:t>
            </w:r>
            <w:proofErr w:type="spellEnd"/>
            <w:r>
              <w:rPr>
                <w:b/>
                <w:sz w:val="20"/>
              </w:rPr>
              <w:t xml:space="preserve"> (MongoDB - oms)</w:t>
            </w:r>
          </w:p>
        </w:tc>
        <w:tc>
          <w:tcPr>
            <w:tcW w:w="4702" w:type="dxa"/>
            <w:shd w:val="clear" w:color="auto" w:fill="D9D9D9"/>
          </w:tcPr>
          <w:p w14:paraId="0E94E53A" w14:textId="77777777" w:rsidR="00A94781" w:rsidRDefault="00DB0FA8">
            <w:r>
              <w:rPr>
                <w:b/>
                <w:sz w:val="20"/>
              </w:rPr>
              <w:t>Campos principais</w:t>
            </w:r>
          </w:p>
        </w:tc>
      </w:tr>
      <w:tr w:rsidR="00A94781" w14:paraId="41C2DFC2" w14:textId="77777777">
        <w:tc>
          <w:tcPr>
            <w:tcW w:w="4702" w:type="dxa"/>
          </w:tcPr>
          <w:p w14:paraId="598CCF78" w14:textId="77777777" w:rsidR="00A94781" w:rsidRDefault="00DB0FA8">
            <w:r>
              <w:rPr>
                <w:sz w:val="20"/>
              </w:rPr>
              <w:t>pedidos</w:t>
            </w:r>
          </w:p>
        </w:tc>
        <w:tc>
          <w:tcPr>
            <w:tcW w:w="4702" w:type="dxa"/>
          </w:tcPr>
          <w:p w14:paraId="0A001F71" w14:textId="77777777" w:rsidR="00A94781" w:rsidRDefault="00DB0FA8">
            <w:r>
              <w:rPr>
                <w:sz w:val="20"/>
              </w:rPr>
              <w:t>id, cliente_id, itens[], valor_total, status, historico[]</w:t>
            </w:r>
          </w:p>
        </w:tc>
      </w:tr>
    </w:tbl>
    <w:p w14:paraId="6C0EE7AC" w14:textId="77777777" w:rsidR="00A94781" w:rsidRDefault="00A94781"/>
    <w:p w14:paraId="12DA954B" w14:textId="77777777" w:rsidR="00A94781" w:rsidRDefault="00DB0FA8">
      <w:pPr>
        <w:jc w:val="center"/>
      </w:pPr>
      <w:r>
        <w:rPr>
          <w:noProof/>
        </w:rPr>
        <w:lastRenderedPageBreak/>
        <w:drawing>
          <wp:inline distT="0" distB="0" distL="0" distR="0" wp14:anchorId="03ADDA31" wp14:editId="36C50E80">
            <wp:extent cx="4112945" cy="7491437"/>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5.png"/>
                    <pic:cNvPicPr/>
                  </pic:nvPicPr>
                  <pic:blipFill>
                    <a:blip r:embed="rId10"/>
                    <a:stretch>
                      <a:fillRect/>
                    </a:stretch>
                  </pic:blipFill>
                  <pic:spPr>
                    <a:xfrm>
                      <a:off x="0" y="0"/>
                      <a:ext cx="4116038" cy="7497070"/>
                    </a:xfrm>
                    <a:prstGeom prst="rect">
                      <a:avLst/>
                    </a:prstGeom>
                  </pic:spPr>
                </pic:pic>
              </a:graphicData>
            </a:graphic>
          </wp:inline>
        </w:drawing>
      </w:r>
    </w:p>
    <w:p w14:paraId="669E0F9F" w14:textId="77777777" w:rsidR="00A94781" w:rsidRPr="00DB0FA8" w:rsidRDefault="00DB0FA8">
      <w:pPr>
        <w:jc w:val="center"/>
        <w:rPr>
          <w:lang w:val="pt-BR"/>
        </w:rPr>
      </w:pPr>
      <w:r w:rsidRPr="00DB0FA8">
        <w:rPr>
          <w:i/>
          <w:sz w:val="20"/>
          <w:lang w:val="pt-BR"/>
        </w:rPr>
        <w:t>Figura 5 - Diagrama do Sistema OMS</w:t>
      </w:r>
    </w:p>
    <w:p w14:paraId="58CA3B80" w14:textId="77777777" w:rsidR="00A94781" w:rsidRPr="00DB0FA8" w:rsidRDefault="00DB0FA8">
      <w:pPr>
        <w:jc w:val="center"/>
        <w:rPr>
          <w:lang w:val="pt-BR"/>
        </w:rPr>
      </w:pPr>
      <w:r w:rsidRPr="00DB0FA8">
        <w:rPr>
          <w:i/>
          <w:sz w:val="18"/>
          <w:lang w:val="pt-BR"/>
        </w:rPr>
        <w:t>Fonte: O Autor (2025)</w:t>
      </w:r>
    </w:p>
    <w:p w14:paraId="61597730" w14:textId="77777777" w:rsidR="00A94781" w:rsidRPr="00DB0FA8" w:rsidRDefault="00A94781">
      <w:pPr>
        <w:rPr>
          <w:lang w:val="pt-BR"/>
        </w:rPr>
      </w:pPr>
    </w:p>
    <w:p w14:paraId="403E5689" w14:textId="77777777" w:rsidR="00A94781" w:rsidRPr="00DB0FA8" w:rsidRDefault="00DB0FA8">
      <w:pPr>
        <w:pStyle w:val="Ttulo2"/>
        <w:rPr>
          <w:lang w:val="pt-BR"/>
        </w:rPr>
      </w:pPr>
      <w:r w:rsidRPr="00DB0FA8">
        <w:rPr>
          <w:lang w:val="pt-BR"/>
        </w:rPr>
        <w:t>3.3 Requisitos do Sistema</w:t>
      </w:r>
    </w:p>
    <w:p w14:paraId="328AA767" w14:textId="77777777" w:rsidR="00A94781" w:rsidRPr="00DB0FA8" w:rsidRDefault="00DB0FA8">
      <w:pPr>
        <w:jc w:val="both"/>
        <w:rPr>
          <w:lang w:val="pt-BR"/>
        </w:rPr>
      </w:pPr>
      <w:r w:rsidRPr="00DB0FA8">
        <w:rPr>
          <w:lang w:val="pt-BR"/>
        </w:rPr>
        <w:t xml:space="preserve">Para validar a proposta de interoperabilidade entre bancos de dados </w:t>
      </w:r>
      <w:proofErr w:type="spellStart"/>
      <w:r w:rsidRPr="00DB0FA8">
        <w:rPr>
          <w:lang w:val="pt-BR"/>
        </w:rPr>
        <w:t>heterogeneos</w:t>
      </w:r>
      <w:proofErr w:type="spellEnd"/>
      <w:r w:rsidRPr="00DB0FA8">
        <w:rPr>
          <w:lang w:val="pt-BR"/>
        </w:rPr>
        <w:t xml:space="preserve">, o sistema foi projetado para suportar </w:t>
      </w:r>
      <w:proofErr w:type="spellStart"/>
      <w:r w:rsidRPr="00DB0FA8">
        <w:rPr>
          <w:lang w:val="pt-BR"/>
        </w:rPr>
        <w:t>tres</w:t>
      </w:r>
      <w:proofErr w:type="spellEnd"/>
      <w:r w:rsidRPr="00DB0FA8">
        <w:rPr>
          <w:lang w:val="pt-BR"/>
        </w:rPr>
        <w:t xml:space="preserve"> paradigmas distintos de armazenamento: relacional (MySQL), orientado a documentos (</w:t>
      </w:r>
      <w:proofErr w:type="spellStart"/>
      <w:r w:rsidRPr="00DB0FA8">
        <w:rPr>
          <w:lang w:val="pt-BR"/>
        </w:rPr>
        <w:t>MongoDB</w:t>
      </w:r>
      <w:proofErr w:type="spellEnd"/>
      <w:r w:rsidRPr="00DB0FA8">
        <w:rPr>
          <w:lang w:val="pt-BR"/>
        </w:rPr>
        <w:t>) e chave-valor (Redis).</w:t>
      </w:r>
    </w:p>
    <w:p w14:paraId="0C44E7E6" w14:textId="77777777" w:rsidR="00A94781" w:rsidRPr="00DB0FA8" w:rsidRDefault="00DB0FA8">
      <w:pPr>
        <w:jc w:val="both"/>
        <w:rPr>
          <w:lang w:val="pt-BR"/>
        </w:rPr>
      </w:pPr>
      <w:r w:rsidRPr="00DB0FA8">
        <w:rPr>
          <w:lang w:val="pt-BR"/>
        </w:rPr>
        <w:t xml:space="preserve">Os requisitos funcionais do sistema foram definidos para cobrir todo o ciclo de vida da </w:t>
      </w:r>
      <w:proofErr w:type="spellStart"/>
      <w:r w:rsidRPr="00DB0FA8">
        <w:rPr>
          <w:lang w:val="pt-BR"/>
        </w:rPr>
        <w:t>manipulacao</w:t>
      </w:r>
      <w:proofErr w:type="spellEnd"/>
      <w:r w:rsidRPr="00DB0FA8">
        <w:rPr>
          <w:lang w:val="pt-BR"/>
        </w:rPr>
        <w:t xml:space="preserve"> de dados em uma arquitetura poliglota. O sistema deve ser capaz de traduzir uma </w:t>
      </w:r>
      <w:proofErr w:type="spellStart"/>
      <w:r w:rsidRPr="00DB0FA8">
        <w:rPr>
          <w:lang w:val="pt-BR"/>
        </w:rPr>
        <w:t>requisicao</w:t>
      </w:r>
      <w:proofErr w:type="spellEnd"/>
      <w:r w:rsidRPr="00DB0FA8">
        <w:rPr>
          <w:lang w:val="pt-BR"/>
        </w:rPr>
        <w:t xml:space="preserve"> unificada em formato JSON para os dialetos </w:t>
      </w:r>
      <w:proofErr w:type="spellStart"/>
      <w:r w:rsidRPr="00DB0FA8">
        <w:rPr>
          <w:lang w:val="pt-BR"/>
        </w:rPr>
        <w:t>especificos</w:t>
      </w:r>
      <w:proofErr w:type="spellEnd"/>
      <w:r w:rsidRPr="00DB0FA8">
        <w:rPr>
          <w:lang w:val="pt-BR"/>
        </w:rPr>
        <w:t xml:space="preserve"> de cada banco de dados suportado. </w:t>
      </w:r>
      <w:proofErr w:type="spellStart"/>
      <w:r w:rsidRPr="00DB0FA8">
        <w:rPr>
          <w:lang w:val="pt-BR"/>
        </w:rPr>
        <w:t>Alem</w:t>
      </w:r>
      <w:proofErr w:type="spellEnd"/>
      <w:r w:rsidRPr="00DB0FA8">
        <w:rPr>
          <w:lang w:val="pt-BR"/>
        </w:rPr>
        <w:t xml:space="preserve"> da </w:t>
      </w:r>
      <w:proofErr w:type="spellStart"/>
      <w:r w:rsidRPr="00DB0FA8">
        <w:rPr>
          <w:lang w:val="pt-BR"/>
        </w:rPr>
        <w:t>execucao</w:t>
      </w:r>
      <w:proofErr w:type="spellEnd"/>
      <w:r w:rsidRPr="00DB0FA8">
        <w:rPr>
          <w:lang w:val="pt-BR"/>
        </w:rPr>
        <w:t xml:space="preserve"> de consultas isoladas, e requisito fundamental que a </w:t>
      </w:r>
      <w:proofErr w:type="spellStart"/>
      <w:r w:rsidRPr="00DB0FA8">
        <w:rPr>
          <w:lang w:val="pt-BR"/>
        </w:rPr>
        <w:t>aplicacao</w:t>
      </w:r>
      <w:proofErr w:type="spellEnd"/>
      <w:r w:rsidRPr="00DB0FA8">
        <w:rPr>
          <w:lang w:val="pt-BR"/>
        </w:rPr>
        <w:t xml:space="preserve"> suporte a </w:t>
      </w:r>
      <w:proofErr w:type="spellStart"/>
      <w:r w:rsidRPr="00DB0FA8">
        <w:rPr>
          <w:lang w:val="pt-BR"/>
        </w:rPr>
        <w:t>realizacao</w:t>
      </w:r>
      <w:proofErr w:type="spellEnd"/>
      <w:r w:rsidRPr="00DB0FA8">
        <w:rPr>
          <w:lang w:val="pt-BR"/>
        </w:rPr>
        <w:t xml:space="preserve"> de consultas aninhadas (sucessivas), onde o mecanismo de processamento deve permitir que o resultado de uma consulta externa (pai) seja utilizado dinamicamente como filtro para uma consulta interna (filha). Adicionalmente, o sistema deve fornecer interfaces CRUD web para a </w:t>
      </w:r>
      <w:proofErr w:type="spellStart"/>
      <w:r w:rsidRPr="00DB0FA8">
        <w:rPr>
          <w:lang w:val="pt-BR"/>
        </w:rPr>
        <w:t>administracao</w:t>
      </w:r>
      <w:proofErr w:type="spellEnd"/>
      <w:r w:rsidRPr="00DB0FA8">
        <w:rPr>
          <w:lang w:val="pt-BR"/>
        </w:rPr>
        <w:t xml:space="preserve"> </w:t>
      </w:r>
      <w:proofErr w:type="spellStart"/>
      <w:r w:rsidRPr="00DB0FA8">
        <w:rPr>
          <w:lang w:val="pt-BR"/>
        </w:rPr>
        <w:t>basica</w:t>
      </w:r>
      <w:proofErr w:type="spellEnd"/>
      <w:r w:rsidRPr="00DB0FA8">
        <w:rPr>
          <w:lang w:val="pt-BR"/>
        </w:rPr>
        <w:t xml:space="preserve"> dos registros em cada banco de dados.</w:t>
      </w:r>
    </w:p>
    <w:p w14:paraId="4A810EFD" w14:textId="77777777" w:rsidR="00A94781" w:rsidRDefault="00DB0FA8">
      <w:r>
        <w:rPr>
          <w:b/>
          <w:sz w:val="20"/>
        </w:rPr>
        <w:t xml:space="preserve">Quadro 7 - </w:t>
      </w:r>
      <w:proofErr w:type="spellStart"/>
      <w:r>
        <w:rPr>
          <w:b/>
          <w:sz w:val="20"/>
        </w:rPr>
        <w:t>Requisitos</w:t>
      </w:r>
      <w:proofErr w:type="spellEnd"/>
      <w:r>
        <w:rPr>
          <w:b/>
          <w:sz w:val="20"/>
        </w:rPr>
        <w:t xml:space="preserve"> </w:t>
      </w:r>
      <w:proofErr w:type="spellStart"/>
      <w:r>
        <w:rPr>
          <w:b/>
          <w:sz w:val="20"/>
        </w:rPr>
        <w:t>funcionais</w:t>
      </w:r>
      <w:proofErr w:type="spellEnd"/>
      <w:r>
        <w:rPr>
          <w:b/>
          <w:sz w:val="20"/>
        </w:rPr>
        <w:t xml:space="preserve"> do </w:t>
      </w:r>
      <w:proofErr w:type="spellStart"/>
      <w:r>
        <w:rPr>
          <w:b/>
          <w:sz w:val="20"/>
        </w:rPr>
        <w:t>sistema</w:t>
      </w:r>
      <w:proofErr w:type="spellEnd"/>
    </w:p>
    <w:tbl>
      <w:tblPr>
        <w:tblStyle w:val="Tabelacomgrade"/>
        <w:tblW w:w="0" w:type="auto"/>
        <w:tblLook w:val="04A0" w:firstRow="1" w:lastRow="0" w:firstColumn="1" w:lastColumn="0" w:noHBand="0" w:noVBand="1"/>
      </w:tblPr>
      <w:tblGrid>
        <w:gridCol w:w="4702"/>
        <w:gridCol w:w="4702"/>
      </w:tblGrid>
      <w:tr w:rsidR="00A94781" w14:paraId="767B76B1" w14:textId="77777777">
        <w:tc>
          <w:tcPr>
            <w:tcW w:w="4702" w:type="dxa"/>
            <w:shd w:val="clear" w:color="auto" w:fill="D9D9D9"/>
          </w:tcPr>
          <w:p w14:paraId="5428CEBC" w14:textId="77777777" w:rsidR="00A94781" w:rsidRDefault="00DB0FA8">
            <w:r>
              <w:rPr>
                <w:b/>
                <w:sz w:val="20"/>
              </w:rPr>
              <w:t>ID</w:t>
            </w:r>
          </w:p>
        </w:tc>
        <w:tc>
          <w:tcPr>
            <w:tcW w:w="4702" w:type="dxa"/>
            <w:shd w:val="clear" w:color="auto" w:fill="D9D9D9"/>
          </w:tcPr>
          <w:p w14:paraId="3C8FDF6F" w14:textId="77777777" w:rsidR="00A94781" w:rsidRDefault="00DB0FA8">
            <w:r>
              <w:rPr>
                <w:b/>
                <w:sz w:val="20"/>
              </w:rPr>
              <w:t>Requisito Funcional</w:t>
            </w:r>
          </w:p>
        </w:tc>
      </w:tr>
      <w:tr w:rsidR="00A94781" w:rsidRPr="001B5952" w14:paraId="74E10073" w14:textId="77777777">
        <w:tc>
          <w:tcPr>
            <w:tcW w:w="4702" w:type="dxa"/>
          </w:tcPr>
          <w:p w14:paraId="79856E8A" w14:textId="77777777" w:rsidR="00A94781" w:rsidRDefault="00DB0FA8">
            <w:r>
              <w:rPr>
                <w:sz w:val="20"/>
              </w:rPr>
              <w:t>RF01</w:t>
            </w:r>
          </w:p>
        </w:tc>
        <w:tc>
          <w:tcPr>
            <w:tcW w:w="4702" w:type="dxa"/>
          </w:tcPr>
          <w:p w14:paraId="0EEEA949" w14:textId="77777777" w:rsidR="00A94781" w:rsidRPr="00DB0FA8" w:rsidRDefault="00DB0FA8">
            <w:pPr>
              <w:rPr>
                <w:lang w:val="pt-BR"/>
              </w:rPr>
            </w:pPr>
            <w:r w:rsidRPr="00DB0FA8">
              <w:rPr>
                <w:sz w:val="20"/>
                <w:lang w:val="pt-BR"/>
              </w:rPr>
              <w:t xml:space="preserve">Traduzir </w:t>
            </w:r>
            <w:proofErr w:type="spellStart"/>
            <w:r w:rsidRPr="00DB0FA8">
              <w:rPr>
                <w:sz w:val="20"/>
                <w:lang w:val="pt-BR"/>
              </w:rPr>
              <w:t>requisicao</w:t>
            </w:r>
            <w:proofErr w:type="spellEnd"/>
            <w:r w:rsidRPr="00DB0FA8">
              <w:rPr>
                <w:sz w:val="20"/>
                <w:lang w:val="pt-BR"/>
              </w:rPr>
              <w:t xml:space="preserve"> JSON unificada para MySQL, </w:t>
            </w:r>
            <w:proofErr w:type="spellStart"/>
            <w:r w:rsidRPr="00DB0FA8">
              <w:rPr>
                <w:sz w:val="20"/>
                <w:lang w:val="pt-BR"/>
              </w:rPr>
              <w:t>MongoDB</w:t>
            </w:r>
            <w:proofErr w:type="spellEnd"/>
            <w:r w:rsidRPr="00DB0FA8">
              <w:rPr>
                <w:sz w:val="20"/>
                <w:lang w:val="pt-BR"/>
              </w:rPr>
              <w:t xml:space="preserve"> e Redis</w:t>
            </w:r>
          </w:p>
        </w:tc>
      </w:tr>
      <w:tr w:rsidR="00A94781" w:rsidRPr="001B5952" w14:paraId="53CAE98A" w14:textId="77777777">
        <w:tc>
          <w:tcPr>
            <w:tcW w:w="4702" w:type="dxa"/>
          </w:tcPr>
          <w:p w14:paraId="76DB3F0C" w14:textId="77777777" w:rsidR="00A94781" w:rsidRDefault="00DB0FA8">
            <w:r>
              <w:rPr>
                <w:sz w:val="20"/>
              </w:rPr>
              <w:t>RF02</w:t>
            </w:r>
          </w:p>
        </w:tc>
        <w:tc>
          <w:tcPr>
            <w:tcW w:w="4702" w:type="dxa"/>
          </w:tcPr>
          <w:p w14:paraId="540EB88D" w14:textId="77777777" w:rsidR="00A94781" w:rsidRPr="00DB0FA8" w:rsidRDefault="00DB0FA8">
            <w:pPr>
              <w:rPr>
                <w:lang w:val="pt-BR"/>
              </w:rPr>
            </w:pPr>
            <w:r w:rsidRPr="00DB0FA8">
              <w:rPr>
                <w:sz w:val="20"/>
                <w:lang w:val="pt-BR"/>
              </w:rPr>
              <w:t>Executar consultas isoladas em qualquer banco suportado</w:t>
            </w:r>
          </w:p>
        </w:tc>
      </w:tr>
      <w:tr w:rsidR="00A94781" w:rsidRPr="001B5952" w14:paraId="01A5D7BF" w14:textId="77777777">
        <w:tc>
          <w:tcPr>
            <w:tcW w:w="4702" w:type="dxa"/>
          </w:tcPr>
          <w:p w14:paraId="2A6E37B0" w14:textId="77777777" w:rsidR="00A94781" w:rsidRDefault="00DB0FA8">
            <w:r>
              <w:rPr>
                <w:sz w:val="20"/>
              </w:rPr>
              <w:t>RF03</w:t>
            </w:r>
          </w:p>
        </w:tc>
        <w:tc>
          <w:tcPr>
            <w:tcW w:w="4702" w:type="dxa"/>
          </w:tcPr>
          <w:p w14:paraId="615B2BA2" w14:textId="77777777" w:rsidR="00A94781" w:rsidRPr="00DB0FA8" w:rsidRDefault="00DB0FA8">
            <w:pPr>
              <w:rPr>
                <w:lang w:val="pt-BR"/>
              </w:rPr>
            </w:pPr>
            <w:r w:rsidRPr="00DB0FA8">
              <w:rPr>
                <w:sz w:val="20"/>
                <w:lang w:val="pt-BR"/>
              </w:rPr>
              <w:t>Executar consultas aninhadas com reuso de resultados (</w:t>
            </w:r>
            <w:proofErr w:type="spellStart"/>
            <w:r w:rsidRPr="00DB0FA8">
              <w:rPr>
                <w:sz w:val="20"/>
                <w:lang w:val="pt-BR"/>
              </w:rPr>
              <w:t>on_result</w:t>
            </w:r>
            <w:proofErr w:type="spellEnd"/>
            <w:r w:rsidRPr="00DB0FA8">
              <w:rPr>
                <w:sz w:val="20"/>
                <w:lang w:val="pt-BR"/>
              </w:rPr>
              <w:t>)</w:t>
            </w:r>
          </w:p>
        </w:tc>
      </w:tr>
      <w:tr w:rsidR="00A94781" w:rsidRPr="001B5952" w14:paraId="49BFDE9C" w14:textId="77777777">
        <w:tc>
          <w:tcPr>
            <w:tcW w:w="4702" w:type="dxa"/>
          </w:tcPr>
          <w:p w14:paraId="52527175" w14:textId="77777777" w:rsidR="00A94781" w:rsidRDefault="00DB0FA8">
            <w:r>
              <w:rPr>
                <w:sz w:val="20"/>
              </w:rPr>
              <w:t>RF04</w:t>
            </w:r>
          </w:p>
        </w:tc>
        <w:tc>
          <w:tcPr>
            <w:tcW w:w="4702" w:type="dxa"/>
          </w:tcPr>
          <w:p w14:paraId="3FD782C0" w14:textId="77777777" w:rsidR="00A94781" w:rsidRPr="00DB0FA8" w:rsidRDefault="00DB0FA8">
            <w:pPr>
              <w:rPr>
                <w:lang w:val="pt-BR"/>
              </w:rPr>
            </w:pPr>
            <w:proofErr w:type="spellStart"/>
            <w:r w:rsidRPr="00DB0FA8">
              <w:rPr>
                <w:sz w:val="20"/>
                <w:lang w:val="pt-BR"/>
              </w:rPr>
              <w:t>Fornecer</w:t>
            </w:r>
            <w:proofErr w:type="spellEnd"/>
            <w:r w:rsidRPr="00DB0FA8">
              <w:rPr>
                <w:sz w:val="20"/>
                <w:lang w:val="pt-BR"/>
              </w:rPr>
              <w:t xml:space="preserve"> CRUD web por tipo de banco</w:t>
            </w:r>
          </w:p>
        </w:tc>
      </w:tr>
      <w:tr w:rsidR="00A94781" w:rsidRPr="001B5952" w14:paraId="71587122" w14:textId="77777777">
        <w:tc>
          <w:tcPr>
            <w:tcW w:w="4702" w:type="dxa"/>
          </w:tcPr>
          <w:p w14:paraId="60CBDEDC" w14:textId="77777777" w:rsidR="00A94781" w:rsidRDefault="00DB0FA8">
            <w:r>
              <w:rPr>
                <w:sz w:val="20"/>
              </w:rPr>
              <w:t>RF05</w:t>
            </w:r>
          </w:p>
        </w:tc>
        <w:tc>
          <w:tcPr>
            <w:tcW w:w="4702" w:type="dxa"/>
          </w:tcPr>
          <w:p w14:paraId="0831961C" w14:textId="77777777" w:rsidR="00A94781" w:rsidRPr="00DB0FA8" w:rsidRDefault="00DB0FA8">
            <w:pPr>
              <w:rPr>
                <w:lang w:val="pt-BR"/>
              </w:rPr>
            </w:pPr>
            <w:r w:rsidRPr="00DB0FA8">
              <w:rPr>
                <w:sz w:val="20"/>
                <w:lang w:val="pt-BR"/>
              </w:rPr>
              <w:t>Expor API REST em /api/query</w:t>
            </w:r>
          </w:p>
        </w:tc>
      </w:tr>
      <w:tr w:rsidR="00A94781" w:rsidRPr="001B5952" w14:paraId="56410215" w14:textId="77777777">
        <w:tc>
          <w:tcPr>
            <w:tcW w:w="4702" w:type="dxa"/>
          </w:tcPr>
          <w:p w14:paraId="68F911B2" w14:textId="77777777" w:rsidR="00A94781" w:rsidRDefault="00DB0FA8">
            <w:r>
              <w:rPr>
                <w:sz w:val="20"/>
              </w:rPr>
              <w:t>RF06</w:t>
            </w:r>
          </w:p>
        </w:tc>
        <w:tc>
          <w:tcPr>
            <w:tcW w:w="4702" w:type="dxa"/>
          </w:tcPr>
          <w:p w14:paraId="3628CCAE" w14:textId="77777777" w:rsidR="00A94781" w:rsidRPr="00DB0FA8" w:rsidRDefault="00DB0FA8">
            <w:pPr>
              <w:rPr>
                <w:lang w:val="pt-BR"/>
              </w:rPr>
            </w:pPr>
            <w:r w:rsidRPr="00DB0FA8">
              <w:rPr>
                <w:sz w:val="20"/>
                <w:lang w:val="pt-BR"/>
              </w:rPr>
              <w:t xml:space="preserve">Consolidar os resultados de todas as etapas em um </w:t>
            </w:r>
            <w:proofErr w:type="spellStart"/>
            <w:r w:rsidRPr="00DB0FA8">
              <w:rPr>
                <w:sz w:val="20"/>
                <w:lang w:val="pt-BR"/>
              </w:rPr>
              <w:t>unico</w:t>
            </w:r>
            <w:proofErr w:type="spellEnd"/>
            <w:r w:rsidRPr="00DB0FA8">
              <w:rPr>
                <w:sz w:val="20"/>
                <w:lang w:val="pt-BR"/>
              </w:rPr>
              <w:t xml:space="preserve"> JSON</w:t>
            </w:r>
          </w:p>
        </w:tc>
      </w:tr>
    </w:tbl>
    <w:p w14:paraId="16F9B56D" w14:textId="77777777" w:rsidR="00A94781" w:rsidRPr="00DB0FA8" w:rsidRDefault="00A94781">
      <w:pPr>
        <w:rPr>
          <w:lang w:val="pt-BR"/>
        </w:rPr>
      </w:pPr>
    </w:p>
    <w:p w14:paraId="04B1C941" w14:textId="77777777" w:rsidR="00A94781" w:rsidRPr="00DB0FA8" w:rsidRDefault="00DB0FA8">
      <w:pPr>
        <w:pStyle w:val="Ttulo2"/>
        <w:rPr>
          <w:lang w:val="pt-BR"/>
        </w:rPr>
      </w:pPr>
      <w:r w:rsidRPr="00DB0FA8">
        <w:rPr>
          <w:lang w:val="pt-BR"/>
        </w:rPr>
        <w:t>3.4 Arquitetura do Sistema</w:t>
      </w:r>
    </w:p>
    <w:p w14:paraId="33826DFF" w14:textId="77777777" w:rsidR="00A94781" w:rsidRDefault="00DB0FA8">
      <w:pPr>
        <w:jc w:val="both"/>
        <w:rPr>
          <w:lang w:val="pt-BR"/>
        </w:rPr>
      </w:pPr>
      <w:r w:rsidRPr="00DB0FA8">
        <w:rPr>
          <w:lang w:val="pt-BR"/>
        </w:rPr>
        <w:t>O sistema foi desenvolvido utilizando a linguagem Python (</w:t>
      </w:r>
      <w:proofErr w:type="spellStart"/>
      <w:r w:rsidRPr="00DB0FA8">
        <w:rPr>
          <w:lang w:val="pt-BR"/>
        </w:rPr>
        <w:t>versao</w:t>
      </w:r>
      <w:proofErr w:type="spellEnd"/>
      <w:r w:rsidRPr="00DB0FA8">
        <w:rPr>
          <w:lang w:val="pt-BR"/>
        </w:rPr>
        <w:t xml:space="preserve"> 3.12) em conjunto com o framework </w:t>
      </w:r>
      <w:proofErr w:type="spellStart"/>
      <w:r w:rsidRPr="00DB0FA8">
        <w:rPr>
          <w:lang w:val="pt-BR"/>
        </w:rPr>
        <w:t>Flask</w:t>
      </w:r>
      <w:proofErr w:type="spellEnd"/>
      <w:r w:rsidRPr="00DB0FA8">
        <w:rPr>
          <w:lang w:val="pt-BR"/>
        </w:rPr>
        <w:t xml:space="preserve"> para o gerenciamento das </w:t>
      </w:r>
      <w:proofErr w:type="spellStart"/>
      <w:r w:rsidRPr="00DB0FA8">
        <w:rPr>
          <w:lang w:val="pt-BR"/>
        </w:rPr>
        <w:t>requisicoes</w:t>
      </w:r>
      <w:proofErr w:type="spellEnd"/>
      <w:r w:rsidRPr="00DB0FA8">
        <w:rPr>
          <w:lang w:val="pt-BR"/>
        </w:rPr>
        <w:t xml:space="preserve"> HTTP. A arquitetura segue o </w:t>
      </w:r>
      <w:proofErr w:type="spellStart"/>
      <w:r w:rsidRPr="00DB0FA8">
        <w:rPr>
          <w:lang w:val="pt-BR"/>
        </w:rPr>
        <w:t>padrao</w:t>
      </w:r>
      <w:proofErr w:type="spellEnd"/>
      <w:r w:rsidRPr="00DB0FA8">
        <w:rPr>
          <w:lang w:val="pt-BR"/>
        </w:rPr>
        <w:t xml:space="preserve"> em </w:t>
      </w:r>
      <w:r w:rsidRPr="00DB0FA8">
        <w:rPr>
          <w:lang w:val="pt-BR"/>
        </w:rPr>
        <w:lastRenderedPageBreak/>
        <w:t xml:space="preserve">camadas, promovendo a </w:t>
      </w:r>
      <w:proofErr w:type="spellStart"/>
      <w:r w:rsidRPr="00DB0FA8">
        <w:rPr>
          <w:lang w:val="pt-BR"/>
        </w:rPr>
        <w:t>separacao</w:t>
      </w:r>
      <w:proofErr w:type="spellEnd"/>
      <w:r w:rsidRPr="00DB0FA8">
        <w:rPr>
          <w:lang w:val="pt-BR"/>
        </w:rPr>
        <w:t xml:space="preserve"> de responsabilidades e facilitando a </w:t>
      </w:r>
      <w:proofErr w:type="spellStart"/>
      <w:r w:rsidRPr="00DB0FA8">
        <w:rPr>
          <w:lang w:val="pt-BR"/>
        </w:rPr>
        <w:t>manutencao</w:t>
      </w:r>
      <w:proofErr w:type="spellEnd"/>
      <w:r w:rsidRPr="00DB0FA8">
        <w:rPr>
          <w:lang w:val="pt-BR"/>
        </w:rPr>
        <w:t>, conforme ilustrado na Figura 6.</w:t>
      </w:r>
    </w:p>
    <w:p w14:paraId="60810CC3" w14:textId="77777777" w:rsidR="00DB0FA8" w:rsidRPr="00DB0FA8" w:rsidRDefault="00DB0FA8">
      <w:pPr>
        <w:jc w:val="both"/>
        <w:rPr>
          <w:lang w:val="pt-BR"/>
        </w:rPr>
      </w:pPr>
    </w:p>
    <w:p w14:paraId="2DC2AFFF" w14:textId="77777777" w:rsidR="00A94781" w:rsidRDefault="00DB0FA8">
      <w:pPr>
        <w:jc w:val="center"/>
      </w:pPr>
      <w:r>
        <w:rPr>
          <w:noProof/>
        </w:rPr>
        <w:lastRenderedPageBreak/>
        <w:drawing>
          <wp:inline distT="0" distB="0" distL="0" distR="0" wp14:anchorId="4BF57B2D" wp14:editId="3BD07E33">
            <wp:extent cx="3833241" cy="74387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6.png"/>
                    <pic:cNvPicPr/>
                  </pic:nvPicPr>
                  <pic:blipFill>
                    <a:blip r:embed="rId11"/>
                    <a:stretch>
                      <a:fillRect/>
                    </a:stretch>
                  </pic:blipFill>
                  <pic:spPr>
                    <a:xfrm>
                      <a:off x="0" y="0"/>
                      <a:ext cx="3849407" cy="7470134"/>
                    </a:xfrm>
                    <a:prstGeom prst="rect">
                      <a:avLst/>
                    </a:prstGeom>
                  </pic:spPr>
                </pic:pic>
              </a:graphicData>
            </a:graphic>
          </wp:inline>
        </w:drawing>
      </w:r>
    </w:p>
    <w:p w14:paraId="20E693BE" w14:textId="77777777" w:rsidR="00A94781" w:rsidRPr="00DB0FA8" w:rsidRDefault="00DB0FA8">
      <w:pPr>
        <w:jc w:val="center"/>
        <w:rPr>
          <w:lang w:val="pt-BR"/>
        </w:rPr>
      </w:pPr>
      <w:r w:rsidRPr="00DB0FA8">
        <w:rPr>
          <w:i/>
          <w:sz w:val="20"/>
          <w:lang w:val="pt-BR"/>
        </w:rPr>
        <w:t>Figura 6 - Arquitetura em camadas do sistema TCC_CMA</w:t>
      </w:r>
    </w:p>
    <w:p w14:paraId="48BEAC26" w14:textId="77777777" w:rsidR="00A94781" w:rsidRPr="00DB0FA8" w:rsidRDefault="00DB0FA8">
      <w:pPr>
        <w:jc w:val="center"/>
        <w:rPr>
          <w:lang w:val="pt-BR"/>
        </w:rPr>
      </w:pPr>
      <w:r w:rsidRPr="00DB0FA8">
        <w:rPr>
          <w:i/>
          <w:sz w:val="18"/>
          <w:lang w:val="pt-BR"/>
        </w:rPr>
        <w:t>Fonte: O Autor (2025)</w:t>
      </w:r>
    </w:p>
    <w:p w14:paraId="55DF1C9F" w14:textId="77777777" w:rsidR="00A94781" w:rsidRPr="00DB0FA8" w:rsidRDefault="00A94781">
      <w:pPr>
        <w:rPr>
          <w:lang w:val="pt-BR"/>
        </w:rPr>
      </w:pPr>
    </w:p>
    <w:p w14:paraId="6B59F266" w14:textId="77777777" w:rsidR="00A94781" w:rsidRPr="00DB0FA8" w:rsidRDefault="00DB0FA8">
      <w:pPr>
        <w:pStyle w:val="Ttulo3"/>
        <w:rPr>
          <w:lang w:val="pt-BR"/>
        </w:rPr>
      </w:pPr>
      <w:r w:rsidRPr="00DB0FA8">
        <w:rPr>
          <w:lang w:val="pt-BR"/>
        </w:rPr>
        <w:t>3.4.1 Componentes Principais</w:t>
      </w:r>
    </w:p>
    <w:p w14:paraId="74B52FCF" w14:textId="77777777" w:rsidR="00A94781" w:rsidRPr="00DB0FA8" w:rsidRDefault="00DB0FA8">
      <w:pPr>
        <w:jc w:val="both"/>
        <w:rPr>
          <w:lang w:val="pt-BR"/>
        </w:rPr>
      </w:pPr>
      <w:r w:rsidRPr="00DB0FA8">
        <w:rPr>
          <w:lang w:val="pt-BR"/>
        </w:rPr>
        <w:t xml:space="preserve">A arquitetura de software baseia-se na </w:t>
      </w:r>
      <w:proofErr w:type="spellStart"/>
      <w:r w:rsidRPr="00DB0FA8">
        <w:rPr>
          <w:lang w:val="pt-BR"/>
        </w:rPr>
        <w:t>interacao</w:t>
      </w:r>
      <w:proofErr w:type="spellEnd"/>
      <w:r w:rsidRPr="00DB0FA8">
        <w:rPr>
          <w:lang w:val="pt-BR"/>
        </w:rPr>
        <w:t xml:space="preserve"> entre quatro componentes principais, desenhados sobre </w:t>
      </w:r>
      <w:proofErr w:type="spellStart"/>
      <w:r w:rsidRPr="00DB0FA8">
        <w:rPr>
          <w:lang w:val="pt-BR"/>
        </w:rPr>
        <w:t>padroes</w:t>
      </w:r>
      <w:proofErr w:type="spellEnd"/>
      <w:r w:rsidRPr="00DB0FA8">
        <w:rPr>
          <w:lang w:val="pt-BR"/>
        </w:rPr>
        <w:t xml:space="preserve"> de projeto orientados a objetos:</w:t>
      </w:r>
    </w:p>
    <w:p w14:paraId="65F802AC" w14:textId="77777777" w:rsidR="00A94781" w:rsidRPr="00DB0FA8" w:rsidRDefault="00DB0FA8">
      <w:pPr>
        <w:pStyle w:val="Commarcadores"/>
        <w:jc w:val="both"/>
        <w:rPr>
          <w:lang w:val="pt-BR"/>
        </w:rPr>
      </w:pPr>
      <w:proofErr w:type="spellStart"/>
      <w:r w:rsidRPr="00DB0FA8">
        <w:rPr>
          <w:lang w:val="pt-BR"/>
        </w:rPr>
        <w:t>Database</w:t>
      </w:r>
      <w:proofErr w:type="spellEnd"/>
      <w:r w:rsidRPr="00DB0FA8">
        <w:rPr>
          <w:lang w:val="pt-BR"/>
        </w:rPr>
        <w:t xml:space="preserve"> Interface (</w:t>
      </w:r>
      <w:proofErr w:type="spellStart"/>
      <w:r w:rsidRPr="00DB0FA8">
        <w:rPr>
          <w:lang w:val="pt-BR"/>
        </w:rPr>
        <w:t>DBInterface</w:t>
      </w:r>
      <w:proofErr w:type="spellEnd"/>
      <w:r w:rsidRPr="00DB0FA8">
        <w:rPr>
          <w:lang w:val="pt-BR"/>
        </w:rPr>
        <w:t xml:space="preserve">): classe abstrata que atua como um contrato, definindo os </w:t>
      </w:r>
      <w:proofErr w:type="spellStart"/>
      <w:r w:rsidRPr="00DB0FA8">
        <w:rPr>
          <w:lang w:val="pt-BR"/>
        </w:rPr>
        <w:t>metodos</w:t>
      </w:r>
      <w:proofErr w:type="spellEnd"/>
      <w:r w:rsidRPr="00DB0FA8">
        <w:rPr>
          <w:lang w:val="pt-BR"/>
        </w:rPr>
        <w:t xml:space="preserve"> essenciais que todas as </w:t>
      </w:r>
      <w:proofErr w:type="spellStart"/>
      <w:r w:rsidRPr="00DB0FA8">
        <w:rPr>
          <w:lang w:val="pt-BR"/>
        </w:rPr>
        <w:t>implementacoes</w:t>
      </w:r>
      <w:proofErr w:type="spellEnd"/>
      <w:r w:rsidRPr="00DB0FA8">
        <w:rPr>
          <w:lang w:val="pt-BR"/>
        </w:rPr>
        <w:t xml:space="preserve"> de banco de dados devem possuir. Garante que o </w:t>
      </w:r>
      <w:proofErr w:type="spellStart"/>
      <w:r w:rsidRPr="00DB0FA8">
        <w:rPr>
          <w:lang w:val="pt-BR"/>
        </w:rPr>
        <w:t>nucleo</w:t>
      </w:r>
      <w:proofErr w:type="spellEnd"/>
      <w:r w:rsidRPr="00DB0FA8">
        <w:rPr>
          <w:lang w:val="pt-BR"/>
        </w:rPr>
        <w:t xml:space="preserve"> da </w:t>
      </w:r>
      <w:proofErr w:type="spellStart"/>
      <w:r w:rsidRPr="00DB0FA8">
        <w:rPr>
          <w:lang w:val="pt-BR"/>
        </w:rPr>
        <w:t>aplicacao</w:t>
      </w:r>
      <w:proofErr w:type="spellEnd"/>
      <w:r w:rsidRPr="00DB0FA8">
        <w:rPr>
          <w:lang w:val="pt-BR"/>
        </w:rPr>
        <w:t xml:space="preserve"> interaja com qualquer SGBD de forma transparente.</w:t>
      </w:r>
    </w:p>
    <w:p w14:paraId="768B5EAB" w14:textId="77777777" w:rsidR="00A94781" w:rsidRPr="00DB0FA8" w:rsidRDefault="00DB0FA8">
      <w:pPr>
        <w:pStyle w:val="Commarcadores"/>
        <w:jc w:val="both"/>
        <w:rPr>
          <w:lang w:val="pt-BR"/>
        </w:rPr>
      </w:pPr>
      <w:proofErr w:type="spellStart"/>
      <w:r w:rsidRPr="00DB0FA8">
        <w:rPr>
          <w:lang w:val="pt-BR"/>
        </w:rPr>
        <w:t>Databases</w:t>
      </w:r>
      <w:proofErr w:type="spellEnd"/>
      <w:r w:rsidRPr="00DB0FA8">
        <w:rPr>
          <w:lang w:val="pt-BR"/>
        </w:rPr>
        <w:t xml:space="preserve"> Model (</w:t>
      </w:r>
      <w:proofErr w:type="spellStart"/>
      <w:r w:rsidRPr="00DB0FA8">
        <w:rPr>
          <w:lang w:val="pt-BR"/>
        </w:rPr>
        <w:t>Factory</w:t>
      </w:r>
      <w:proofErr w:type="spellEnd"/>
      <w:r w:rsidRPr="00DB0FA8">
        <w:rPr>
          <w:lang w:val="pt-BR"/>
        </w:rPr>
        <w:t xml:space="preserve">): </w:t>
      </w:r>
      <w:proofErr w:type="spellStart"/>
      <w:r w:rsidRPr="00DB0FA8">
        <w:rPr>
          <w:lang w:val="pt-BR"/>
        </w:rPr>
        <w:t>responsavel</w:t>
      </w:r>
      <w:proofErr w:type="spellEnd"/>
      <w:r w:rsidRPr="00DB0FA8">
        <w:rPr>
          <w:lang w:val="pt-BR"/>
        </w:rPr>
        <w:t xml:space="preserve"> por gerenciar a </w:t>
      </w:r>
      <w:proofErr w:type="spellStart"/>
      <w:r w:rsidRPr="00DB0FA8">
        <w:rPr>
          <w:lang w:val="pt-BR"/>
        </w:rPr>
        <w:t>criacao</w:t>
      </w:r>
      <w:proofErr w:type="spellEnd"/>
      <w:r w:rsidRPr="00DB0FA8">
        <w:rPr>
          <w:lang w:val="pt-BR"/>
        </w:rPr>
        <w:t xml:space="preserve"> de </w:t>
      </w:r>
      <w:proofErr w:type="spellStart"/>
      <w:r w:rsidRPr="00DB0FA8">
        <w:rPr>
          <w:lang w:val="pt-BR"/>
        </w:rPr>
        <w:t>conexoes</w:t>
      </w:r>
      <w:proofErr w:type="spellEnd"/>
      <w:r w:rsidRPr="00DB0FA8">
        <w:rPr>
          <w:lang w:val="pt-BR"/>
        </w:rPr>
        <w:t xml:space="preserve">. Utilizando o </w:t>
      </w:r>
      <w:proofErr w:type="spellStart"/>
      <w:r w:rsidRPr="00DB0FA8">
        <w:rPr>
          <w:lang w:val="pt-BR"/>
        </w:rPr>
        <w:t>Factory</w:t>
      </w:r>
      <w:proofErr w:type="spellEnd"/>
      <w:r w:rsidRPr="00DB0FA8">
        <w:rPr>
          <w:lang w:val="pt-BR"/>
        </w:rPr>
        <w:t xml:space="preserve"> </w:t>
      </w:r>
      <w:proofErr w:type="spellStart"/>
      <w:r w:rsidRPr="00DB0FA8">
        <w:rPr>
          <w:lang w:val="pt-BR"/>
        </w:rPr>
        <w:t>Method</w:t>
      </w:r>
      <w:proofErr w:type="spellEnd"/>
      <w:r w:rsidRPr="00DB0FA8">
        <w:rPr>
          <w:lang w:val="pt-BR"/>
        </w:rPr>
        <w:t xml:space="preserve">, decide em tempo de </w:t>
      </w:r>
      <w:proofErr w:type="spellStart"/>
      <w:r w:rsidRPr="00DB0FA8">
        <w:rPr>
          <w:lang w:val="pt-BR"/>
        </w:rPr>
        <w:t>execucao</w:t>
      </w:r>
      <w:proofErr w:type="spellEnd"/>
      <w:r w:rsidRPr="00DB0FA8">
        <w:rPr>
          <w:lang w:val="pt-BR"/>
        </w:rPr>
        <w:t xml:space="preserve"> qual classe concreta - </w:t>
      </w:r>
      <w:proofErr w:type="spellStart"/>
      <w:r w:rsidRPr="00DB0FA8">
        <w:rPr>
          <w:lang w:val="pt-BR"/>
        </w:rPr>
        <w:t>MysqlClient</w:t>
      </w:r>
      <w:proofErr w:type="spellEnd"/>
      <w:r w:rsidRPr="00DB0FA8">
        <w:rPr>
          <w:lang w:val="pt-BR"/>
        </w:rPr>
        <w:t xml:space="preserve">, </w:t>
      </w:r>
      <w:proofErr w:type="spellStart"/>
      <w:r w:rsidRPr="00DB0FA8">
        <w:rPr>
          <w:lang w:val="pt-BR"/>
        </w:rPr>
        <w:t>MongodbClient</w:t>
      </w:r>
      <w:proofErr w:type="spellEnd"/>
      <w:r w:rsidRPr="00DB0FA8">
        <w:rPr>
          <w:lang w:val="pt-BR"/>
        </w:rPr>
        <w:t xml:space="preserve"> ou </w:t>
      </w:r>
      <w:proofErr w:type="spellStart"/>
      <w:r w:rsidRPr="00DB0FA8">
        <w:rPr>
          <w:lang w:val="pt-BR"/>
        </w:rPr>
        <w:t>RedisClient</w:t>
      </w:r>
      <w:proofErr w:type="spellEnd"/>
      <w:r w:rsidRPr="00DB0FA8">
        <w:rPr>
          <w:lang w:val="pt-BR"/>
        </w:rPr>
        <w:t xml:space="preserve"> - deve ser instanciada com base nos </w:t>
      </w:r>
      <w:proofErr w:type="spellStart"/>
      <w:r w:rsidRPr="00DB0FA8">
        <w:rPr>
          <w:lang w:val="pt-BR"/>
        </w:rPr>
        <w:t>parametros</w:t>
      </w:r>
      <w:proofErr w:type="spellEnd"/>
      <w:r w:rsidRPr="00DB0FA8">
        <w:rPr>
          <w:lang w:val="pt-BR"/>
        </w:rPr>
        <w:t xml:space="preserve"> recebidos.</w:t>
      </w:r>
    </w:p>
    <w:p w14:paraId="5BBBAC52" w14:textId="77777777" w:rsidR="00A94781" w:rsidRPr="00DB0FA8" w:rsidRDefault="00DB0FA8">
      <w:pPr>
        <w:pStyle w:val="Commarcadores"/>
        <w:jc w:val="both"/>
        <w:rPr>
          <w:lang w:val="pt-BR"/>
        </w:rPr>
      </w:pPr>
      <w:r w:rsidRPr="00DB0FA8">
        <w:rPr>
          <w:lang w:val="pt-BR"/>
        </w:rPr>
        <w:t xml:space="preserve">Query Model (Orquestrador): componente central da </w:t>
      </w:r>
      <w:proofErr w:type="spellStart"/>
      <w:r w:rsidRPr="00DB0FA8">
        <w:rPr>
          <w:lang w:val="pt-BR"/>
        </w:rPr>
        <w:t>logica</w:t>
      </w:r>
      <w:proofErr w:type="spellEnd"/>
      <w:r w:rsidRPr="00DB0FA8">
        <w:rPr>
          <w:lang w:val="pt-BR"/>
        </w:rPr>
        <w:t xml:space="preserve"> de </w:t>
      </w:r>
      <w:proofErr w:type="spellStart"/>
      <w:r w:rsidRPr="00DB0FA8">
        <w:rPr>
          <w:lang w:val="pt-BR"/>
        </w:rPr>
        <w:t>aplicacao</w:t>
      </w:r>
      <w:proofErr w:type="spellEnd"/>
      <w:r w:rsidRPr="00DB0FA8">
        <w:rPr>
          <w:lang w:val="pt-BR"/>
        </w:rPr>
        <w:t xml:space="preserve">. Processa o JSON de entrada, gerencia as </w:t>
      </w:r>
      <w:proofErr w:type="spellStart"/>
      <w:r w:rsidRPr="00DB0FA8">
        <w:rPr>
          <w:lang w:val="pt-BR"/>
        </w:rPr>
        <w:t>referencias</w:t>
      </w:r>
      <w:proofErr w:type="spellEnd"/>
      <w:r w:rsidRPr="00DB0FA8">
        <w:rPr>
          <w:lang w:val="pt-BR"/>
        </w:rPr>
        <w:t xml:space="preserve"> entre consultas e implementa a recursividade </w:t>
      </w:r>
      <w:proofErr w:type="spellStart"/>
      <w:r w:rsidRPr="00DB0FA8">
        <w:rPr>
          <w:lang w:val="pt-BR"/>
        </w:rPr>
        <w:t>necessaria</w:t>
      </w:r>
      <w:proofErr w:type="spellEnd"/>
      <w:r w:rsidRPr="00DB0FA8">
        <w:rPr>
          <w:lang w:val="pt-BR"/>
        </w:rPr>
        <w:t xml:space="preserve"> para o processamento de queries aninhadas.</w:t>
      </w:r>
    </w:p>
    <w:p w14:paraId="49CEBCB3" w14:textId="77777777" w:rsidR="00A94781" w:rsidRPr="00DB0FA8" w:rsidRDefault="00DB0FA8">
      <w:pPr>
        <w:pStyle w:val="Commarcadores"/>
        <w:jc w:val="both"/>
        <w:rPr>
          <w:lang w:val="pt-BR"/>
        </w:rPr>
      </w:pPr>
      <w:proofErr w:type="spellStart"/>
      <w:r w:rsidRPr="00DB0FA8">
        <w:rPr>
          <w:lang w:val="pt-BR"/>
        </w:rPr>
        <w:t>VarsSingleton</w:t>
      </w:r>
      <w:proofErr w:type="spellEnd"/>
      <w:r w:rsidRPr="00DB0FA8">
        <w:rPr>
          <w:lang w:val="pt-BR"/>
        </w:rPr>
        <w:t xml:space="preserve">: implementando o </w:t>
      </w:r>
      <w:proofErr w:type="spellStart"/>
      <w:r w:rsidRPr="00DB0FA8">
        <w:rPr>
          <w:lang w:val="pt-BR"/>
        </w:rPr>
        <w:t>padrao</w:t>
      </w:r>
      <w:proofErr w:type="spellEnd"/>
      <w:r w:rsidRPr="00DB0FA8">
        <w:rPr>
          <w:lang w:val="pt-BR"/>
        </w:rPr>
        <w:t xml:space="preserve"> </w:t>
      </w:r>
      <w:proofErr w:type="spellStart"/>
      <w:r w:rsidRPr="00DB0FA8">
        <w:rPr>
          <w:lang w:val="pt-BR"/>
        </w:rPr>
        <w:t>Singleton</w:t>
      </w:r>
      <w:proofErr w:type="spellEnd"/>
      <w:r w:rsidRPr="00DB0FA8">
        <w:rPr>
          <w:lang w:val="pt-BR"/>
        </w:rPr>
        <w:t xml:space="preserve">, mantem o estado compartilhado durante o ciclo de vida de uma </w:t>
      </w:r>
      <w:proofErr w:type="spellStart"/>
      <w:r w:rsidRPr="00DB0FA8">
        <w:rPr>
          <w:lang w:val="pt-BR"/>
        </w:rPr>
        <w:t>requisicao</w:t>
      </w:r>
      <w:proofErr w:type="spellEnd"/>
      <w:r w:rsidRPr="00DB0FA8">
        <w:rPr>
          <w:lang w:val="pt-BR"/>
        </w:rPr>
        <w:t xml:space="preserve"> complexa, armazenando os resultados </w:t>
      </w:r>
      <w:proofErr w:type="spellStart"/>
      <w:r w:rsidRPr="00DB0FA8">
        <w:rPr>
          <w:lang w:val="pt-BR"/>
        </w:rPr>
        <w:t>intermediarios</w:t>
      </w:r>
      <w:proofErr w:type="spellEnd"/>
      <w:r w:rsidRPr="00DB0FA8">
        <w:rPr>
          <w:lang w:val="pt-BR"/>
        </w:rPr>
        <w:t xml:space="preserve"> indexados por alias.</w:t>
      </w:r>
    </w:p>
    <w:p w14:paraId="1B2A02FC" w14:textId="77777777" w:rsidR="00A94781" w:rsidRPr="00DB0FA8" w:rsidRDefault="00DB0FA8">
      <w:pPr>
        <w:pStyle w:val="Ttulo2"/>
        <w:rPr>
          <w:lang w:val="pt-BR"/>
        </w:rPr>
      </w:pPr>
      <w:r w:rsidRPr="00DB0FA8">
        <w:rPr>
          <w:lang w:val="pt-BR"/>
        </w:rPr>
        <w:t xml:space="preserve">3.5 </w:t>
      </w:r>
      <w:proofErr w:type="spellStart"/>
      <w:r w:rsidRPr="00DB0FA8">
        <w:rPr>
          <w:lang w:val="pt-BR"/>
        </w:rPr>
        <w:t>Implementacao</w:t>
      </w:r>
      <w:proofErr w:type="spellEnd"/>
      <w:r w:rsidRPr="00DB0FA8">
        <w:rPr>
          <w:lang w:val="pt-BR"/>
        </w:rPr>
        <w:t xml:space="preserve"> e Fluxo de </w:t>
      </w:r>
      <w:proofErr w:type="spellStart"/>
      <w:r w:rsidRPr="00DB0FA8">
        <w:rPr>
          <w:lang w:val="pt-BR"/>
        </w:rPr>
        <w:t>Execucao</w:t>
      </w:r>
      <w:proofErr w:type="spellEnd"/>
    </w:p>
    <w:p w14:paraId="35C13CDD" w14:textId="77777777" w:rsidR="00A94781" w:rsidRPr="00DB0FA8" w:rsidRDefault="00DB0FA8">
      <w:pPr>
        <w:jc w:val="both"/>
        <w:rPr>
          <w:lang w:val="pt-BR"/>
        </w:rPr>
      </w:pPr>
      <w:r w:rsidRPr="00DB0FA8">
        <w:rPr>
          <w:lang w:val="pt-BR"/>
        </w:rPr>
        <w:t xml:space="preserve">A </w:t>
      </w:r>
      <w:proofErr w:type="spellStart"/>
      <w:r w:rsidRPr="00DB0FA8">
        <w:rPr>
          <w:lang w:val="pt-BR"/>
        </w:rPr>
        <w:t>comunicacao</w:t>
      </w:r>
      <w:proofErr w:type="spellEnd"/>
      <w:r w:rsidRPr="00DB0FA8">
        <w:rPr>
          <w:lang w:val="pt-BR"/>
        </w:rPr>
        <w:t xml:space="preserve"> com o sistema e realizada </w:t>
      </w:r>
      <w:proofErr w:type="spellStart"/>
      <w:r w:rsidRPr="00DB0FA8">
        <w:rPr>
          <w:lang w:val="pt-BR"/>
        </w:rPr>
        <w:t>atraves</w:t>
      </w:r>
      <w:proofErr w:type="spellEnd"/>
      <w:r w:rsidRPr="00DB0FA8">
        <w:rPr>
          <w:lang w:val="pt-BR"/>
        </w:rPr>
        <w:t xml:space="preserve"> de uma API REST que recebe cargas uteis (</w:t>
      </w:r>
      <w:proofErr w:type="spellStart"/>
      <w:r w:rsidRPr="00DB0FA8">
        <w:rPr>
          <w:lang w:val="pt-BR"/>
        </w:rPr>
        <w:t>payloads</w:t>
      </w:r>
      <w:proofErr w:type="spellEnd"/>
      <w:r w:rsidRPr="00DB0FA8">
        <w:rPr>
          <w:lang w:val="pt-BR"/>
        </w:rPr>
        <w:t xml:space="preserve">) em formato JSON. A estrutura de dados da </w:t>
      </w:r>
      <w:proofErr w:type="spellStart"/>
      <w:r w:rsidRPr="00DB0FA8">
        <w:rPr>
          <w:lang w:val="pt-BR"/>
        </w:rPr>
        <w:t>requisicao</w:t>
      </w:r>
      <w:proofErr w:type="spellEnd"/>
      <w:r w:rsidRPr="00DB0FA8">
        <w:rPr>
          <w:lang w:val="pt-BR"/>
        </w:rPr>
        <w:t xml:space="preserve"> foi projetada para ser declarativa, contendo a </w:t>
      </w:r>
      <w:proofErr w:type="spellStart"/>
      <w:r w:rsidRPr="00DB0FA8">
        <w:rPr>
          <w:lang w:val="pt-BR"/>
        </w:rPr>
        <w:t>definicao</w:t>
      </w:r>
      <w:proofErr w:type="spellEnd"/>
      <w:r w:rsidRPr="00DB0FA8">
        <w:rPr>
          <w:lang w:val="pt-BR"/>
        </w:rPr>
        <w:t xml:space="preserve"> do </w:t>
      </w:r>
      <w:proofErr w:type="spellStart"/>
      <w:r w:rsidRPr="00DB0FA8">
        <w:rPr>
          <w:lang w:val="pt-BR"/>
        </w:rPr>
        <w:t>servico</w:t>
      </w:r>
      <w:proofErr w:type="spellEnd"/>
      <w:r w:rsidRPr="00DB0FA8">
        <w:rPr>
          <w:lang w:val="pt-BR"/>
        </w:rPr>
        <w:t xml:space="preserve"> alvo (</w:t>
      </w:r>
      <w:proofErr w:type="spellStart"/>
      <w:r w:rsidRPr="00DB0FA8">
        <w:rPr>
          <w:lang w:val="pt-BR"/>
        </w:rPr>
        <w:t>service</w:t>
      </w:r>
      <w:proofErr w:type="spellEnd"/>
      <w:r w:rsidRPr="00DB0FA8">
        <w:rPr>
          <w:lang w:val="pt-BR"/>
        </w:rPr>
        <w:t>), banco de dados (</w:t>
      </w:r>
      <w:proofErr w:type="spellStart"/>
      <w:r w:rsidRPr="00DB0FA8">
        <w:rPr>
          <w:lang w:val="pt-BR"/>
        </w:rPr>
        <w:t>database</w:t>
      </w:r>
      <w:proofErr w:type="spellEnd"/>
      <w:r w:rsidRPr="00DB0FA8">
        <w:rPr>
          <w:lang w:val="pt-BR"/>
        </w:rPr>
        <w:t xml:space="preserve">), tabela ou </w:t>
      </w:r>
      <w:proofErr w:type="spellStart"/>
      <w:r w:rsidRPr="00DB0FA8">
        <w:rPr>
          <w:lang w:val="pt-BR"/>
        </w:rPr>
        <w:t>colecao</w:t>
      </w:r>
      <w:proofErr w:type="spellEnd"/>
      <w:r w:rsidRPr="00DB0FA8">
        <w:rPr>
          <w:lang w:val="pt-BR"/>
        </w:rPr>
        <w:t xml:space="preserve"> (</w:t>
      </w:r>
      <w:proofErr w:type="spellStart"/>
      <w:r w:rsidRPr="00DB0FA8">
        <w:rPr>
          <w:lang w:val="pt-BR"/>
        </w:rPr>
        <w:t>schema</w:t>
      </w:r>
      <w:proofErr w:type="spellEnd"/>
      <w:r w:rsidRPr="00DB0FA8">
        <w:rPr>
          <w:lang w:val="pt-BR"/>
        </w:rPr>
        <w:t>) e os filtros a serem aplicados.</w:t>
      </w:r>
    </w:p>
    <w:p w14:paraId="5148B06B" w14:textId="77777777" w:rsidR="00A94781" w:rsidRPr="00DB0FA8" w:rsidRDefault="00DB0FA8">
      <w:pPr>
        <w:jc w:val="both"/>
        <w:rPr>
          <w:lang w:val="pt-BR"/>
        </w:rPr>
      </w:pPr>
      <w:r w:rsidRPr="00DB0FA8">
        <w:rPr>
          <w:lang w:val="pt-BR"/>
        </w:rPr>
        <w:t xml:space="preserve">O fluxo de </w:t>
      </w:r>
      <w:proofErr w:type="spellStart"/>
      <w:r w:rsidRPr="00DB0FA8">
        <w:rPr>
          <w:lang w:val="pt-BR"/>
        </w:rPr>
        <w:t>execucao</w:t>
      </w:r>
      <w:proofErr w:type="spellEnd"/>
      <w:r w:rsidRPr="00DB0FA8">
        <w:rPr>
          <w:lang w:val="pt-BR"/>
        </w:rPr>
        <w:t xml:space="preserve"> de uma consulta complexa segue os passos abaixo:</w:t>
      </w:r>
    </w:p>
    <w:p w14:paraId="6CA4D34F" w14:textId="77777777" w:rsidR="00A94781" w:rsidRPr="00DB0FA8" w:rsidRDefault="00DB0FA8">
      <w:pPr>
        <w:pStyle w:val="Numerada"/>
        <w:jc w:val="both"/>
        <w:rPr>
          <w:lang w:val="pt-BR"/>
        </w:rPr>
      </w:pPr>
      <w:proofErr w:type="spellStart"/>
      <w:r w:rsidRPr="00DB0FA8">
        <w:rPr>
          <w:lang w:val="pt-BR"/>
        </w:rPr>
        <w:t>Recepcao</w:t>
      </w:r>
      <w:proofErr w:type="spellEnd"/>
      <w:r w:rsidRPr="00DB0FA8">
        <w:rPr>
          <w:lang w:val="pt-BR"/>
        </w:rPr>
        <w:t xml:space="preserve"> da </w:t>
      </w:r>
      <w:proofErr w:type="spellStart"/>
      <w:r w:rsidRPr="00DB0FA8">
        <w:rPr>
          <w:lang w:val="pt-BR"/>
        </w:rPr>
        <w:t>requisicao</w:t>
      </w:r>
      <w:proofErr w:type="spellEnd"/>
      <w:r w:rsidRPr="00DB0FA8">
        <w:rPr>
          <w:lang w:val="pt-BR"/>
        </w:rPr>
        <w:t xml:space="preserve"> POST pelo </w:t>
      </w:r>
      <w:proofErr w:type="spellStart"/>
      <w:r w:rsidRPr="00DB0FA8">
        <w:rPr>
          <w:lang w:val="pt-BR"/>
        </w:rPr>
        <w:t>Flask</w:t>
      </w:r>
      <w:proofErr w:type="spellEnd"/>
      <w:r w:rsidRPr="00DB0FA8">
        <w:rPr>
          <w:lang w:val="pt-BR"/>
        </w:rPr>
        <w:t xml:space="preserve"> no </w:t>
      </w:r>
      <w:proofErr w:type="spellStart"/>
      <w:r w:rsidRPr="00DB0FA8">
        <w:rPr>
          <w:lang w:val="pt-BR"/>
        </w:rPr>
        <w:t>endpoint</w:t>
      </w:r>
      <w:proofErr w:type="spellEnd"/>
      <w:r w:rsidRPr="00DB0FA8">
        <w:rPr>
          <w:lang w:val="pt-BR"/>
        </w:rPr>
        <w:t xml:space="preserve"> /api/query;</w:t>
      </w:r>
    </w:p>
    <w:p w14:paraId="0A4B60C2" w14:textId="77777777" w:rsidR="00A94781" w:rsidRPr="00DB0FA8" w:rsidRDefault="00DB0FA8">
      <w:pPr>
        <w:pStyle w:val="Numerada"/>
        <w:jc w:val="both"/>
        <w:rPr>
          <w:lang w:val="pt-BR"/>
        </w:rPr>
      </w:pPr>
      <w:r w:rsidRPr="00DB0FA8">
        <w:rPr>
          <w:lang w:val="pt-BR"/>
        </w:rPr>
        <w:t xml:space="preserve">O </w:t>
      </w:r>
      <w:proofErr w:type="spellStart"/>
      <w:r w:rsidRPr="00DB0FA8">
        <w:rPr>
          <w:lang w:val="pt-BR"/>
        </w:rPr>
        <w:t>QueryModel</w:t>
      </w:r>
      <w:proofErr w:type="spellEnd"/>
      <w:r w:rsidRPr="00DB0FA8">
        <w:rPr>
          <w:lang w:val="pt-BR"/>
        </w:rPr>
        <w:t xml:space="preserve"> realiza o </w:t>
      </w:r>
      <w:proofErr w:type="spellStart"/>
      <w:r w:rsidRPr="00DB0FA8">
        <w:rPr>
          <w:lang w:val="pt-BR"/>
        </w:rPr>
        <w:t>parsing</w:t>
      </w:r>
      <w:proofErr w:type="spellEnd"/>
      <w:r w:rsidRPr="00DB0FA8">
        <w:rPr>
          <w:lang w:val="pt-BR"/>
        </w:rPr>
        <w:t xml:space="preserve"> dos </w:t>
      </w:r>
      <w:proofErr w:type="spellStart"/>
      <w:r w:rsidRPr="00DB0FA8">
        <w:rPr>
          <w:lang w:val="pt-BR"/>
        </w:rPr>
        <w:t>parametros</w:t>
      </w:r>
      <w:proofErr w:type="spellEnd"/>
      <w:r w:rsidRPr="00DB0FA8">
        <w:rPr>
          <w:lang w:val="pt-BR"/>
        </w:rPr>
        <w:t xml:space="preserve"> e solicita a </w:t>
      </w:r>
      <w:proofErr w:type="spellStart"/>
      <w:r w:rsidRPr="00DB0FA8">
        <w:rPr>
          <w:lang w:val="pt-BR"/>
        </w:rPr>
        <w:t>Factory</w:t>
      </w:r>
      <w:proofErr w:type="spellEnd"/>
      <w:r w:rsidRPr="00DB0FA8">
        <w:rPr>
          <w:lang w:val="pt-BR"/>
        </w:rPr>
        <w:t xml:space="preserve"> a </w:t>
      </w:r>
      <w:proofErr w:type="spellStart"/>
      <w:r w:rsidRPr="00DB0FA8">
        <w:rPr>
          <w:lang w:val="pt-BR"/>
        </w:rPr>
        <w:t>conexao</w:t>
      </w:r>
      <w:proofErr w:type="spellEnd"/>
      <w:r w:rsidRPr="00DB0FA8">
        <w:rPr>
          <w:lang w:val="pt-BR"/>
        </w:rPr>
        <w:t xml:space="preserve"> apropriada;</w:t>
      </w:r>
    </w:p>
    <w:p w14:paraId="08CBAB0D" w14:textId="77777777" w:rsidR="00A94781" w:rsidRPr="00DB0FA8" w:rsidRDefault="00DB0FA8">
      <w:pPr>
        <w:pStyle w:val="Numerada"/>
        <w:jc w:val="both"/>
        <w:rPr>
          <w:lang w:val="pt-BR"/>
        </w:rPr>
      </w:pPr>
      <w:r w:rsidRPr="00DB0FA8">
        <w:rPr>
          <w:lang w:val="pt-BR"/>
        </w:rPr>
        <w:t xml:space="preserve">Antes da </w:t>
      </w:r>
      <w:proofErr w:type="spellStart"/>
      <w:r w:rsidRPr="00DB0FA8">
        <w:rPr>
          <w:lang w:val="pt-BR"/>
        </w:rPr>
        <w:t>execucao</w:t>
      </w:r>
      <w:proofErr w:type="spellEnd"/>
      <w:r w:rsidRPr="00DB0FA8">
        <w:rPr>
          <w:lang w:val="pt-BR"/>
        </w:rPr>
        <w:t xml:space="preserve">, o sistema verifica se existem </w:t>
      </w:r>
      <w:proofErr w:type="spellStart"/>
      <w:r w:rsidRPr="00DB0FA8">
        <w:rPr>
          <w:lang w:val="pt-BR"/>
        </w:rPr>
        <w:t>referencias</w:t>
      </w:r>
      <w:proofErr w:type="spellEnd"/>
      <w:r w:rsidRPr="00DB0FA8">
        <w:rPr>
          <w:lang w:val="pt-BR"/>
        </w:rPr>
        <w:t xml:space="preserve"> a resultados anteriores (processamento de filtros </w:t>
      </w:r>
      <w:proofErr w:type="spellStart"/>
      <w:r w:rsidRPr="00DB0FA8">
        <w:rPr>
          <w:lang w:val="pt-BR"/>
        </w:rPr>
        <w:t>dinamicos</w:t>
      </w:r>
      <w:proofErr w:type="spellEnd"/>
      <w:r w:rsidRPr="00DB0FA8">
        <w:rPr>
          <w:lang w:val="pt-BR"/>
        </w:rPr>
        <w:t>);</w:t>
      </w:r>
    </w:p>
    <w:p w14:paraId="086DCA86" w14:textId="77777777" w:rsidR="00A94781" w:rsidRPr="00DB0FA8" w:rsidRDefault="00DB0FA8">
      <w:pPr>
        <w:pStyle w:val="Numerada"/>
        <w:jc w:val="both"/>
        <w:rPr>
          <w:lang w:val="pt-BR"/>
        </w:rPr>
      </w:pPr>
      <w:r w:rsidRPr="00DB0FA8">
        <w:rPr>
          <w:lang w:val="pt-BR"/>
        </w:rPr>
        <w:t xml:space="preserve">A query e executada no banco de dados; o resultado e armazenado no </w:t>
      </w:r>
      <w:proofErr w:type="spellStart"/>
      <w:r w:rsidRPr="00DB0FA8">
        <w:rPr>
          <w:lang w:val="pt-BR"/>
        </w:rPr>
        <w:t>VarsSingleton</w:t>
      </w:r>
      <w:proofErr w:type="spellEnd"/>
      <w:r w:rsidRPr="00DB0FA8">
        <w:rPr>
          <w:lang w:val="pt-BR"/>
        </w:rPr>
        <w:t xml:space="preserve">, indexado por </w:t>
      </w:r>
      <w:proofErr w:type="spellStart"/>
      <w:r w:rsidRPr="00DB0FA8">
        <w:rPr>
          <w:lang w:val="pt-BR"/>
        </w:rPr>
        <w:t>alias</w:t>
      </w:r>
      <w:proofErr w:type="spellEnd"/>
      <w:r w:rsidRPr="00DB0FA8">
        <w:rPr>
          <w:lang w:val="pt-BR"/>
        </w:rPr>
        <w:t>;</w:t>
      </w:r>
    </w:p>
    <w:p w14:paraId="76FF1E04" w14:textId="77777777" w:rsidR="00A94781" w:rsidRPr="00DB0FA8" w:rsidRDefault="00DB0FA8">
      <w:pPr>
        <w:pStyle w:val="Numerada"/>
        <w:jc w:val="both"/>
        <w:rPr>
          <w:lang w:val="pt-BR"/>
        </w:rPr>
      </w:pPr>
      <w:r w:rsidRPr="00DB0FA8">
        <w:rPr>
          <w:lang w:val="pt-BR"/>
        </w:rPr>
        <w:lastRenderedPageBreak/>
        <w:t xml:space="preserve">Caso a </w:t>
      </w:r>
      <w:proofErr w:type="spellStart"/>
      <w:r w:rsidRPr="00DB0FA8">
        <w:rPr>
          <w:lang w:val="pt-BR"/>
        </w:rPr>
        <w:t>requisicao</w:t>
      </w:r>
      <w:proofErr w:type="spellEnd"/>
      <w:r w:rsidRPr="00DB0FA8">
        <w:rPr>
          <w:lang w:val="pt-BR"/>
        </w:rPr>
        <w:t xml:space="preserve"> contenha a diretiva </w:t>
      </w:r>
      <w:proofErr w:type="spellStart"/>
      <w:r w:rsidRPr="00DB0FA8">
        <w:rPr>
          <w:lang w:val="pt-BR"/>
        </w:rPr>
        <w:t>on_result</w:t>
      </w:r>
      <w:proofErr w:type="spellEnd"/>
      <w:r w:rsidRPr="00DB0FA8">
        <w:rPr>
          <w:lang w:val="pt-BR"/>
        </w:rPr>
        <w:t xml:space="preserve">, o </w:t>
      </w:r>
      <w:proofErr w:type="spellStart"/>
      <w:r w:rsidRPr="00DB0FA8">
        <w:rPr>
          <w:lang w:val="pt-BR"/>
        </w:rPr>
        <w:t>QueryModel</w:t>
      </w:r>
      <w:proofErr w:type="spellEnd"/>
      <w:r w:rsidRPr="00DB0FA8">
        <w:rPr>
          <w:lang w:val="pt-BR"/>
        </w:rPr>
        <w:t xml:space="preserve"> instancia-se recursivamente para cada item, processando a </w:t>
      </w:r>
      <w:proofErr w:type="spellStart"/>
      <w:r w:rsidRPr="00DB0FA8">
        <w:rPr>
          <w:lang w:val="pt-BR"/>
        </w:rPr>
        <w:t>proxima</w:t>
      </w:r>
      <w:proofErr w:type="spellEnd"/>
      <w:r w:rsidRPr="00DB0FA8">
        <w:rPr>
          <w:lang w:val="pt-BR"/>
        </w:rPr>
        <w:t xml:space="preserve"> consulta com os dados </w:t>
      </w:r>
      <w:proofErr w:type="spellStart"/>
      <w:r w:rsidRPr="00DB0FA8">
        <w:rPr>
          <w:lang w:val="pt-BR"/>
        </w:rPr>
        <w:t>recem</w:t>
      </w:r>
      <w:proofErr w:type="spellEnd"/>
      <w:r w:rsidRPr="00DB0FA8">
        <w:rPr>
          <w:lang w:val="pt-BR"/>
        </w:rPr>
        <w:t>-adquiridos como contexto;</w:t>
      </w:r>
    </w:p>
    <w:p w14:paraId="342F6728" w14:textId="77777777" w:rsidR="00A94781" w:rsidRPr="00DB0FA8" w:rsidRDefault="00DB0FA8">
      <w:pPr>
        <w:pStyle w:val="Numerada"/>
        <w:jc w:val="both"/>
        <w:rPr>
          <w:lang w:val="pt-BR"/>
        </w:rPr>
      </w:pPr>
      <w:r w:rsidRPr="00DB0FA8">
        <w:rPr>
          <w:lang w:val="pt-BR"/>
        </w:rPr>
        <w:t xml:space="preserve">Por fim, todos os resultados </w:t>
      </w:r>
      <w:proofErr w:type="spellStart"/>
      <w:r w:rsidRPr="00DB0FA8">
        <w:rPr>
          <w:lang w:val="pt-BR"/>
        </w:rPr>
        <w:t>sao</w:t>
      </w:r>
      <w:proofErr w:type="spellEnd"/>
      <w:r w:rsidRPr="00DB0FA8">
        <w:rPr>
          <w:lang w:val="pt-BR"/>
        </w:rPr>
        <w:t xml:space="preserve"> agregados e retornados em uma estrutura JSON consolidada.</w:t>
      </w:r>
    </w:p>
    <w:p w14:paraId="19952BFF" w14:textId="77777777" w:rsidR="00A94781" w:rsidRPr="00DB0FA8" w:rsidRDefault="00DB0FA8">
      <w:pPr>
        <w:jc w:val="both"/>
        <w:rPr>
          <w:lang w:val="pt-BR"/>
        </w:rPr>
      </w:pPr>
      <w:r w:rsidRPr="00DB0FA8">
        <w:rPr>
          <w:lang w:val="pt-BR"/>
        </w:rPr>
        <w:t xml:space="preserve">O trecho a seguir ilustra o </w:t>
      </w:r>
      <w:proofErr w:type="spellStart"/>
      <w:r w:rsidRPr="00DB0FA8">
        <w:rPr>
          <w:lang w:val="pt-BR"/>
        </w:rPr>
        <w:t>coracao</w:t>
      </w:r>
      <w:proofErr w:type="spellEnd"/>
      <w:r w:rsidRPr="00DB0FA8">
        <w:rPr>
          <w:lang w:val="pt-BR"/>
        </w:rPr>
        <w:t xml:space="preserve"> do algoritmo de encadeamento, </w:t>
      </w:r>
      <w:proofErr w:type="spellStart"/>
      <w:r w:rsidRPr="00DB0FA8">
        <w:rPr>
          <w:lang w:val="pt-BR"/>
        </w:rPr>
        <w:t>extraido</w:t>
      </w:r>
      <w:proofErr w:type="spellEnd"/>
      <w:r w:rsidRPr="00DB0FA8">
        <w:rPr>
          <w:lang w:val="pt-BR"/>
        </w:rPr>
        <w:t xml:space="preserve"> da classe </w:t>
      </w:r>
      <w:proofErr w:type="spellStart"/>
      <w:r w:rsidRPr="00DB0FA8">
        <w:rPr>
          <w:lang w:val="pt-BR"/>
        </w:rPr>
        <w:t>QueryModel</w:t>
      </w:r>
      <w:proofErr w:type="spellEnd"/>
      <w:r w:rsidRPr="00DB0FA8">
        <w:rPr>
          <w:lang w:val="pt-BR"/>
        </w:rPr>
        <w:t>:</w:t>
      </w:r>
    </w:p>
    <w:tbl>
      <w:tblPr>
        <w:tblStyle w:val="Tabelacomgrade"/>
        <w:tblW w:w="0" w:type="auto"/>
        <w:tblLook w:val="04A0" w:firstRow="1" w:lastRow="0" w:firstColumn="1" w:lastColumn="0" w:noHBand="0" w:noVBand="1"/>
      </w:tblPr>
      <w:tblGrid>
        <w:gridCol w:w="9405"/>
      </w:tblGrid>
      <w:tr w:rsidR="00A94781" w14:paraId="416F0C53" w14:textId="77777777">
        <w:tc>
          <w:tcPr>
            <w:tcW w:w="9405" w:type="dxa"/>
            <w:shd w:val="clear" w:color="auto" w:fill="F4F4F4"/>
          </w:tcPr>
          <w:p w14:paraId="0AC58D89" w14:textId="77777777" w:rsidR="00A94781" w:rsidRDefault="00DB0FA8">
            <w:pPr>
              <w:spacing w:after="0" w:line="240" w:lineRule="auto"/>
            </w:pPr>
            <w:r>
              <w:rPr>
                <w:rFonts w:ascii="Consolas" w:hAnsi="Consolas"/>
                <w:sz w:val="19"/>
              </w:rPr>
              <w:t xml:space="preserve">def </w:t>
            </w:r>
            <w:proofErr w:type="spellStart"/>
            <w:r>
              <w:rPr>
                <w:rFonts w:ascii="Consolas" w:hAnsi="Consolas"/>
                <w:sz w:val="19"/>
              </w:rPr>
              <w:t>execute_query</w:t>
            </w:r>
            <w:proofErr w:type="spellEnd"/>
            <w:r>
              <w:rPr>
                <w:rFonts w:ascii="Consolas" w:hAnsi="Consolas"/>
                <w:sz w:val="19"/>
              </w:rPr>
              <w:t>(self):</w:t>
            </w:r>
          </w:p>
          <w:p w14:paraId="57D38793" w14:textId="77777777" w:rsidR="00A94781" w:rsidRDefault="00DB0FA8">
            <w:pPr>
              <w:spacing w:after="0" w:line="240" w:lineRule="auto"/>
            </w:pPr>
            <w:r>
              <w:rPr>
                <w:rFonts w:ascii="Consolas" w:hAnsi="Consolas"/>
                <w:sz w:val="19"/>
              </w:rPr>
              <w:t xml:space="preserve">    self.database = self.get_database()</w:t>
            </w:r>
          </w:p>
          <w:p w14:paraId="69050531" w14:textId="77777777" w:rsidR="00A94781" w:rsidRDefault="00DB0FA8">
            <w:pPr>
              <w:spacing w:after="0" w:line="240" w:lineRule="auto"/>
            </w:pPr>
            <w:r>
              <w:rPr>
                <w:rFonts w:ascii="Consolas" w:hAnsi="Consolas"/>
                <w:sz w:val="19"/>
              </w:rPr>
              <w:t xml:space="preserve">    if self.previous_result:</w:t>
            </w:r>
          </w:p>
          <w:p w14:paraId="00A50D22" w14:textId="77777777" w:rsidR="00A94781" w:rsidRDefault="00DB0FA8">
            <w:pPr>
              <w:spacing w:after="0" w:line="240" w:lineRule="auto"/>
            </w:pPr>
            <w:r>
              <w:rPr>
                <w:rFonts w:ascii="Consolas" w:hAnsi="Consolas"/>
                <w:sz w:val="19"/>
              </w:rPr>
              <w:t xml:space="preserve">        self.update_filter_from_previous_results_values()</w:t>
            </w:r>
          </w:p>
          <w:p w14:paraId="56F58D25" w14:textId="77777777" w:rsidR="00A94781" w:rsidRDefault="00DB0FA8">
            <w:pPr>
              <w:spacing w:after="0" w:line="240" w:lineRule="auto"/>
            </w:pPr>
            <w:r>
              <w:rPr>
                <w:rFonts w:ascii="Consolas" w:hAnsi="Consolas"/>
                <w:sz w:val="19"/>
              </w:rPr>
              <w:t xml:space="preserve">    self.result = {self.alias: self.filter_query()}</w:t>
            </w:r>
          </w:p>
          <w:p w14:paraId="25349C56" w14:textId="77777777" w:rsidR="00A94781" w:rsidRDefault="00DB0FA8">
            <w:pPr>
              <w:spacing w:after="0" w:line="240" w:lineRule="auto"/>
            </w:pPr>
            <w:r>
              <w:rPr>
                <w:rFonts w:ascii="Consolas" w:hAnsi="Consolas"/>
                <w:sz w:val="19"/>
              </w:rPr>
              <w:t xml:space="preserve">    if self.result:</w:t>
            </w:r>
          </w:p>
          <w:p w14:paraId="6E5E50A7" w14:textId="77777777" w:rsidR="00A94781" w:rsidRDefault="00DB0FA8">
            <w:pPr>
              <w:spacing w:after="0" w:line="240" w:lineRule="auto"/>
            </w:pPr>
            <w:r>
              <w:rPr>
                <w:rFonts w:ascii="Consolas" w:hAnsi="Consolas"/>
                <w:sz w:val="19"/>
              </w:rPr>
              <w:t xml:space="preserve">        self.vars.set(self.alias, self.result)</w:t>
            </w:r>
          </w:p>
          <w:p w14:paraId="33490676" w14:textId="77777777" w:rsidR="00A94781" w:rsidRDefault="00DB0FA8">
            <w:pPr>
              <w:spacing w:after="0" w:line="240" w:lineRule="auto"/>
            </w:pPr>
            <w:r>
              <w:rPr>
                <w:rFonts w:ascii="Consolas" w:hAnsi="Consolas"/>
                <w:sz w:val="19"/>
              </w:rPr>
              <w:t xml:space="preserve">    if self.request.get("on_result"):</w:t>
            </w:r>
          </w:p>
          <w:p w14:paraId="1389B702" w14:textId="77777777" w:rsidR="00A94781" w:rsidRDefault="00DB0FA8">
            <w:pPr>
              <w:spacing w:after="0" w:line="240" w:lineRule="auto"/>
            </w:pPr>
            <w:r>
              <w:rPr>
                <w:rFonts w:ascii="Consolas" w:hAnsi="Consolas"/>
                <w:sz w:val="19"/>
              </w:rPr>
              <w:t xml:space="preserve">        self.next_query = []</w:t>
            </w:r>
          </w:p>
          <w:p w14:paraId="253E8EE9" w14:textId="77777777" w:rsidR="00A94781" w:rsidRDefault="00DB0FA8">
            <w:pPr>
              <w:spacing w:after="0" w:line="240" w:lineRule="auto"/>
            </w:pPr>
            <w:r>
              <w:rPr>
                <w:rFonts w:ascii="Consolas" w:hAnsi="Consolas"/>
                <w:sz w:val="19"/>
              </w:rPr>
              <w:t xml:space="preserve">        for item in self.result.get(self.alias, []):</w:t>
            </w:r>
          </w:p>
          <w:p w14:paraId="6BFD498C" w14:textId="77777777" w:rsidR="00A94781" w:rsidRDefault="00DB0FA8">
            <w:pPr>
              <w:spacing w:after="0" w:line="240" w:lineRule="auto"/>
            </w:pPr>
            <w:r>
              <w:rPr>
                <w:rFonts w:ascii="Consolas" w:hAnsi="Consolas"/>
                <w:sz w:val="19"/>
              </w:rPr>
              <w:t xml:space="preserve">            next_request = self.request.get("on_result").copy()</w:t>
            </w:r>
          </w:p>
          <w:p w14:paraId="6EFB75F2" w14:textId="77777777" w:rsidR="00A94781" w:rsidRDefault="00DB0FA8">
            <w:pPr>
              <w:spacing w:after="0" w:line="240" w:lineRule="auto"/>
            </w:pPr>
            <w:r>
              <w:rPr>
                <w:rFonts w:ascii="Consolas" w:hAnsi="Consolas"/>
                <w:sz w:val="19"/>
              </w:rPr>
              <w:t xml:space="preserve">            next_request["filter"] = self._update_filter_with_item(</w:t>
            </w:r>
          </w:p>
          <w:p w14:paraId="3FE8A8F2" w14:textId="77777777" w:rsidR="00A94781" w:rsidRDefault="00DB0FA8">
            <w:pPr>
              <w:spacing w:after="0" w:line="240" w:lineRule="auto"/>
            </w:pPr>
            <w:r>
              <w:rPr>
                <w:rFonts w:ascii="Consolas" w:hAnsi="Consolas"/>
                <w:sz w:val="19"/>
              </w:rPr>
              <w:t xml:space="preserve">                next_request.get("filter"), item)</w:t>
            </w:r>
          </w:p>
          <w:p w14:paraId="5BA61245" w14:textId="77777777" w:rsidR="00A94781" w:rsidRDefault="00DB0FA8">
            <w:pPr>
              <w:spacing w:after="0" w:line="240" w:lineRule="auto"/>
            </w:pPr>
            <w:r>
              <w:rPr>
                <w:rFonts w:ascii="Consolas" w:hAnsi="Consolas"/>
                <w:sz w:val="19"/>
              </w:rPr>
              <w:t xml:space="preserve">            self.next_query.append(QueryModel(next_request, self.result))</w:t>
            </w:r>
          </w:p>
          <w:p w14:paraId="0D17D06A" w14:textId="77777777" w:rsidR="00A94781" w:rsidRDefault="00DB0FA8">
            <w:pPr>
              <w:spacing w:after="0" w:line="240" w:lineRule="auto"/>
            </w:pPr>
            <w:r>
              <w:rPr>
                <w:rFonts w:ascii="Consolas" w:hAnsi="Consolas"/>
                <w:sz w:val="19"/>
              </w:rPr>
              <w:t xml:space="preserve">        for query in self.next_query:</w:t>
            </w:r>
          </w:p>
          <w:p w14:paraId="65A322D6" w14:textId="77777777" w:rsidR="00A94781" w:rsidRDefault="00DB0FA8">
            <w:pPr>
              <w:spacing w:after="0" w:line="240" w:lineRule="auto"/>
            </w:pPr>
            <w:r>
              <w:rPr>
                <w:rFonts w:ascii="Consolas" w:hAnsi="Consolas"/>
                <w:sz w:val="19"/>
              </w:rPr>
              <w:t xml:space="preserve">            query.execute_query()</w:t>
            </w:r>
          </w:p>
          <w:p w14:paraId="3E7C4BA7" w14:textId="77777777" w:rsidR="00A94781" w:rsidRDefault="00DB0FA8">
            <w:pPr>
              <w:spacing w:after="0" w:line="240" w:lineRule="auto"/>
            </w:pPr>
            <w:r>
              <w:rPr>
                <w:rFonts w:ascii="Consolas" w:hAnsi="Consolas"/>
                <w:sz w:val="19"/>
              </w:rPr>
              <w:t xml:space="preserve">            self.result.update(query.result)</w:t>
            </w:r>
          </w:p>
        </w:tc>
      </w:tr>
    </w:tbl>
    <w:p w14:paraId="5C38B101" w14:textId="77777777" w:rsidR="00A94781" w:rsidRPr="00DB0FA8" w:rsidRDefault="00DB0FA8">
      <w:pPr>
        <w:jc w:val="center"/>
        <w:rPr>
          <w:lang w:val="pt-BR"/>
        </w:rPr>
      </w:pPr>
      <w:proofErr w:type="spellStart"/>
      <w:r w:rsidRPr="00DB0FA8">
        <w:rPr>
          <w:i/>
          <w:sz w:val="20"/>
          <w:lang w:val="pt-BR"/>
        </w:rPr>
        <w:t>Codigo</w:t>
      </w:r>
      <w:proofErr w:type="spellEnd"/>
      <w:r w:rsidRPr="00DB0FA8">
        <w:rPr>
          <w:i/>
          <w:sz w:val="20"/>
          <w:lang w:val="pt-BR"/>
        </w:rPr>
        <w:t xml:space="preserve"> 1 - </w:t>
      </w:r>
      <w:proofErr w:type="spellStart"/>
      <w:r w:rsidRPr="00DB0FA8">
        <w:rPr>
          <w:i/>
          <w:sz w:val="20"/>
          <w:lang w:val="pt-BR"/>
        </w:rPr>
        <w:t>Metodo</w:t>
      </w:r>
      <w:proofErr w:type="spellEnd"/>
      <w:r w:rsidRPr="00DB0FA8">
        <w:rPr>
          <w:i/>
          <w:sz w:val="20"/>
          <w:lang w:val="pt-BR"/>
        </w:rPr>
        <w:t xml:space="preserve"> </w:t>
      </w:r>
      <w:proofErr w:type="spellStart"/>
      <w:r w:rsidRPr="00DB0FA8">
        <w:rPr>
          <w:i/>
          <w:sz w:val="20"/>
          <w:lang w:val="pt-BR"/>
        </w:rPr>
        <w:t>execute_query</w:t>
      </w:r>
      <w:proofErr w:type="spellEnd"/>
      <w:r w:rsidRPr="00DB0FA8">
        <w:rPr>
          <w:i/>
          <w:sz w:val="20"/>
          <w:lang w:val="pt-BR"/>
        </w:rPr>
        <w:t xml:space="preserve"> (query_model.py)</w:t>
      </w:r>
    </w:p>
    <w:p w14:paraId="05EB5FF0" w14:textId="77777777" w:rsidR="00A94781" w:rsidRPr="00DB0FA8" w:rsidRDefault="00A94781">
      <w:pPr>
        <w:rPr>
          <w:lang w:val="pt-BR"/>
        </w:rPr>
      </w:pPr>
    </w:p>
    <w:p w14:paraId="31CC353B" w14:textId="77777777" w:rsidR="00A94781" w:rsidRPr="00DB0FA8" w:rsidRDefault="00DB0FA8">
      <w:pPr>
        <w:rPr>
          <w:lang w:val="pt-BR"/>
        </w:rPr>
      </w:pPr>
      <w:r w:rsidRPr="00DB0FA8">
        <w:rPr>
          <w:lang w:val="pt-BR"/>
        </w:rPr>
        <w:br w:type="page"/>
      </w:r>
    </w:p>
    <w:p w14:paraId="0222F75F" w14:textId="77777777" w:rsidR="00A94781" w:rsidRPr="00DB0FA8" w:rsidRDefault="00DB0FA8">
      <w:pPr>
        <w:pStyle w:val="Ttulo1"/>
        <w:rPr>
          <w:lang w:val="pt-BR"/>
        </w:rPr>
      </w:pPr>
      <w:r w:rsidRPr="00DB0FA8">
        <w:rPr>
          <w:lang w:val="pt-BR"/>
        </w:rPr>
        <w:lastRenderedPageBreak/>
        <w:t>4 GUIA DO USUARIO</w:t>
      </w:r>
    </w:p>
    <w:p w14:paraId="1278B04F" w14:textId="59C6E0BA" w:rsidR="00A94781" w:rsidRPr="00DB0FA8" w:rsidRDefault="00DB0FA8">
      <w:pPr>
        <w:jc w:val="both"/>
        <w:rPr>
          <w:lang w:val="pt-BR"/>
        </w:rPr>
      </w:pPr>
      <w:r w:rsidRPr="00DB0FA8">
        <w:rPr>
          <w:lang w:val="pt-BR"/>
        </w:rPr>
        <w:t xml:space="preserve">Este capitulo funciona como um manual </w:t>
      </w:r>
      <w:proofErr w:type="spellStart"/>
      <w:r w:rsidRPr="00DB0FA8">
        <w:rPr>
          <w:lang w:val="pt-BR"/>
        </w:rPr>
        <w:t>pratico</w:t>
      </w:r>
      <w:proofErr w:type="spellEnd"/>
      <w:r w:rsidRPr="00DB0FA8">
        <w:rPr>
          <w:lang w:val="pt-BR"/>
        </w:rPr>
        <w:t xml:space="preserve"> do sistema TCC_CMA. Ele foi escrito para que um novo usuário - desenvolvedor, analista ou gestor técnico - consiga, do zero, instalar o ambiente, subir os bancos de dados, popular dados de exemplo, navegar pela interface web e, principalmente, construir suas próprias consultas </w:t>
      </w:r>
      <w:proofErr w:type="spellStart"/>
      <w:r w:rsidRPr="00DB0FA8">
        <w:rPr>
          <w:lang w:val="pt-BR"/>
        </w:rPr>
        <w:t>cross-database</w:t>
      </w:r>
      <w:proofErr w:type="spellEnd"/>
      <w:r w:rsidRPr="00DB0FA8">
        <w:rPr>
          <w:lang w:val="pt-BR"/>
        </w:rPr>
        <w:t>. Ao final do capitulo, o leitor deve ser capaz de escrever consultas aninhadas que associem, por exemplo, a base de clientes (CMS) com a base de logística (FMS/OMS).</w:t>
      </w:r>
    </w:p>
    <w:p w14:paraId="3B109467" w14:textId="788CB8A7" w:rsidR="00A94781" w:rsidRPr="00DB0FA8" w:rsidRDefault="00DB0FA8">
      <w:pPr>
        <w:pStyle w:val="Ttulo2"/>
        <w:rPr>
          <w:lang w:val="pt-BR"/>
        </w:rPr>
      </w:pPr>
      <w:r w:rsidRPr="00DB0FA8">
        <w:rPr>
          <w:lang w:val="pt-BR"/>
        </w:rPr>
        <w:t>4.1 Pré-requisitos</w:t>
      </w:r>
    </w:p>
    <w:p w14:paraId="061A0BC3" w14:textId="77777777" w:rsidR="00A94781" w:rsidRPr="00DB0FA8" w:rsidRDefault="00DB0FA8">
      <w:pPr>
        <w:jc w:val="both"/>
        <w:rPr>
          <w:lang w:val="pt-BR"/>
        </w:rPr>
      </w:pPr>
      <w:r w:rsidRPr="00DB0FA8">
        <w:rPr>
          <w:lang w:val="pt-BR"/>
        </w:rPr>
        <w:t>Antes de iniciar, garanta que o ambiente possua as seguintes ferramentas instaladas:</w:t>
      </w:r>
    </w:p>
    <w:p w14:paraId="3041F13C" w14:textId="77777777" w:rsidR="00A94781" w:rsidRPr="00DB0FA8" w:rsidRDefault="00DB0FA8">
      <w:pPr>
        <w:pStyle w:val="Commarcadores"/>
        <w:jc w:val="both"/>
        <w:rPr>
          <w:lang w:val="pt-BR"/>
        </w:rPr>
      </w:pPr>
      <w:r w:rsidRPr="00DB0FA8">
        <w:rPr>
          <w:lang w:val="pt-BR"/>
        </w:rPr>
        <w:t>Python 3.10 ou superior (o projeto foi desenvolvido e testado em 3.12);</w:t>
      </w:r>
    </w:p>
    <w:p w14:paraId="6CD069E1" w14:textId="77777777" w:rsidR="00A94781" w:rsidRPr="00DB0FA8" w:rsidRDefault="00DB0FA8">
      <w:pPr>
        <w:pStyle w:val="Commarcadores"/>
        <w:jc w:val="both"/>
        <w:rPr>
          <w:lang w:val="pt-BR"/>
        </w:rPr>
      </w:pPr>
      <w:proofErr w:type="spellStart"/>
      <w:r w:rsidRPr="00DB0FA8">
        <w:rPr>
          <w:lang w:val="pt-BR"/>
        </w:rPr>
        <w:t>pip</w:t>
      </w:r>
      <w:proofErr w:type="spellEnd"/>
      <w:r w:rsidRPr="00DB0FA8">
        <w:rPr>
          <w:lang w:val="pt-BR"/>
        </w:rPr>
        <w:t>, o gerenciador de pacotes do Python;</w:t>
      </w:r>
    </w:p>
    <w:p w14:paraId="127AC9D6" w14:textId="77777777" w:rsidR="00A94781" w:rsidRPr="00DB0FA8" w:rsidRDefault="00DB0FA8">
      <w:pPr>
        <w:pStyle w:val="Commarcadores"/>
        <w:jc w:val="both"/>
        <w:rPr>
          <w:lang w:val="pt-BR"/>
        </w:rPr>
      </w:pPr>
      <w:r w:rsidRPr="00DB0FA8">
        <w:rPr>
          <w:lang w:val="pt-BR"/>
        </w:rPr>
        <w:t xml:space="preserve">Docker e Docker </w:t>
      </w:r>
      <w:proofErr w:type="spellStart"/>
      <w:r w:rsidRPr="00DB0FA8">
        <w:rPr>
          <w:lang w:val="pt-BR"/>
        </w:rPr>
        <w:t>Compose</w:t>
      </w:r>
      <w:proofErr w:type="spellEnd"/>
      <w:r w:rsidRPr="00DB0FA8">
        <w:rPr>
          <w:lang w:val="pt-BR"/>
        </w:rPr>
        <w:t xml:space="preserve"> - recomendados para subir MySQL, </w:t>
      </w:r>
      <w:proofErr w:type="spellStart"/>
      <w:r w:rsidRPr="00DB0FA8">
        <w:rPr>
          <w:lang w:val="pt-BR"/>
        </w:rPr>
        <w:t>MongoDB</w:t>
      </w:r>
      <w:proofErr w:type="spellEnd"/>
      <w:r w:rsidRPr="00DB0FA8">
        <w:rPr>
          <w:lang w:val="pt-BR"/>
        </w:rPr>
        <w:t xml:space="preserve"> e Redis sem </w:t>
      </w:r>
      <w:proofErr w:type="spellStart"/>
      <w:r w:rsidRPr="00DB0FA8">
        <w:rPr>
          <w:lang w:val="pt-BR"/>
        </w:rPr>
        <w:t>instalacao</w:t>
      </w:r>
      <w:proofErr w:type="spellEnd"/>
      <w:r w:rsidRPr="00DB0FA8">
        <w:rPr>
          <w:lang w:val="pt-BR"/>
        </w:rPr>
        <w:t xml:space="preserve"> manual;</w:t>
      </w:r>
    </w:p>
    <w:p w14:paraId="0B9DDC34" w14:textId="77777777" w:rsidR="00A94781" w:rsidRPr="00DB0FA8" w:rsidRDefault="00DB0FA8">
      <w:pPr>
        <w:pStyle w:val="Commarcadores"/>
        <w:jc w:val="both"/>
        <w:rPr>
          <w:lang w:val="pt-BR"/>
        </w:rPr>
      </w:pPr>
      <w:r w:rsidRPr="00DB0FA8">
        <w:rPr>
          <w:lang w:val="pt-BR"/>
        </w:rPr>
        <w:t>Um cliente HTTP para testar a API (</w:t>
      </w:r>
      <w:proofErr w:type="spellStart"/>
      <w:r w:rsidRPr="00DB0FA8">
        <w:rPr>
          <w:lang w:val="pt-BR"/>
        </w:rPr>
        <w:t>curl</w:t>
      </w:r>
      <w:proofErr w:type="spellEnd"/>
      <w:r w:rsidRPr="00DB0FA8">
        <w:rPr>
          <w:lang w:val="pt-BR"/>
        </w:rPr>
        <w:t xml:space="preserve">, </w:t>
      </w:r>
      <w:proofErr w:type="spellStart"/>
      <w:r w:rsidRPr="00DB0FA8">
        <w:rPr>
          <w:lang w:val="pt-BR"/>
        </w:rPr>
        <w:t>Postman</w:t>
      </w:r>
      <w:proofErr w:type="spellEnd"/>
      <w:r w:rsidRPr="00DB0FA8">
        <w:rPr>
          <w:lang w:val="pt-BR"/>
        </w:rPr>
        <w:t xml:space="preserve"> ou </w:t>
      </w:r>
      <w:proofErr w:type="spellStart"/>
      <w:r w:rsidRPr="00DB0FA8">
        <w:rPr>
          <w:lang w:val="pt-BR"/>
        </w:rPr>
        <w:t>Insomnia</w:t>
      </w:r>
      <w:proofErr w:type="spellEnd"/>
      <w:r w:rsidRPr="00DB0FA8">
        <w:rPr>
          <w:lang w:val="pt-BR"/>
        </w:rPr>
        <w:t xml:space="preserve">) - opcional, </w:t>
      </w:r>
      <w:proofErr w:type="spellStart"/>
      <w:r w:rsidRPr="00DB0FA8">
        <w:rPr>
          <w:lang w:val="pt-BR"/>
        </w:rPr>
        <w:t>ja</w:t>
      </w:r>
      <w:proofErr w:type="spellEnd"/>
      <w:r w:rsidRPr="00DB0FA8">
        <w:rPr>
          <w:lang w:val="pt-BR"/>
        </w:rPr>
        <w:t xml:space="preserve"> que </w:t>
      </w:r>
      <w:proofErr w:type="spellStart"/>
      <w:r w:rsidRPr="00DB0FA8">
        <w:rPr>
          <w:lang w:val="pt-BR"/>
        </w:rPr>
        <w:t>ha</w:t>
      </w:r>
      <w:proofErr w:type="spellEnd"/>
      <w:r w:rsidRPr="00DB0FA8">
        <w:rPr>
          <w:lang w:val="pt-BR"/>
        </w:rPr>
        <w:t xml:space="preserve"> interface web.</w:t>
      </w:r>
    </w:p>
    <w:p w14:paraId="421578FA" w14:textId="6F08E4D3" w:rsidR="00A94781" w:rsidRPr="00DB0FA8" w:rsidRDefault="00DB0FA8">
      <w:pPr>
        <w:pStyle w:val="Ttulo2"/>
        <w:rPr>
          <w:lang w:val="pt-BR"/>
        </w:rPr>
      </w:pPr>
      <w:r w:rsidRPr="00DB0FA8">
        <w:rPr>
          <w:lang w:val="pt-BR"/>
        </w:rPr>
        <w:t>4.2 Obtendo o Código-fonte</w:t>
      </w:r>
    </w:p>
    <w:p w14:paraId="4CCEF09A" w14:textId="4006BCAC" w:rsidR="00A94781" w:rsidRDefault="00DB0FA8">
      <w:pPr>
        <w:jc w:val="both"/>
      </w:pPr>
      <w:r w:rsidRPr="00DB0FA8">
        <w:rPr>
          <w:lang w:val="pt-BR"/>
        </w:rPr>
        <w:t xml:space="preserve">O código-fonte esta disponível no repositório público do projeto. </w:t>
      </w:r>
      <w:r>
        <w:t xml:space="preserve">Para </w:t>
      </w:r>
      <w:proofErr w:type="spellStart"/>
      <w:r>
        <w:t>obte</w:t>
      </w:r>
      <w:proofErr w:type="spellEnd"/>
      <w:r>
        <w:t xml:space="preserve">-lo, utilize o </w:t>
      </w:r>
      <w:proofErr w:type="spellStart"/>
      <w:r>
        <w:t>comando</w:t>
      </w:r>
      <w:proofErr w:type="spellEnd"/>
      <w:r>
        <w:t>:</w:t>
      </w:r>
    </w:p>
    <w:tbl>
      <w:tblPr>
        <w:tblStyle w:val="Tabelacomgrade"/>
        <w:tblW w:w="0" w:type="auto"/>
        <w:tblLook w:val="04A0" w:firstRow="1" w:lastRow="0" w:firstColumn="1" w:lastColumn="0" w:noHBand="0" w:noVBand="1"/>
      </w:tblPr>
      <w:tblGrid>
        <w:gridCol w:w="9405"/>
      </w:tblGrid>
      <w:tr w:rsidR="00A94781" w14:paraId="08E00466" w14:textId="77777777">
        <w:tc>
          <w:tcPr>
            <w:tcW w:w="9405" w:type="dxa"/>
            <w:shd w:val="clear" w:color="auto" w:fill="F4F4F4"/>
          </w:tcPr>
          <w:p w14:paraId="39F11F5C" w14:textId="77777777" w:rsidR="00A94781" w:rsidRDefault="00DB0FA8">
            <w:pPr>
              <w:spacing w:after="0" w:line="240" w:lineRule="auto"/>
            </w:pPr>
            <w:r>
              <w:rPr>
                <w:rFonts w:ascii="Consolas" w:hAnsi="Consolas"/>
                <w:sz w:val="19"/>
              </w:rPr>
              <w:t>git clone https://github.com/jlgsobreiro/TCC_CMA</w:t>
            </w:r>
          </w:p>
          <w:p w14:paraId="724CD6F9" w14:textId="77777777" w:rsidR="00A94781" w:rsidRDefault="00DB0FA8">
            <w:pPr>
              <w:spacing w:after="0" w:line="240" w:lineRule="auto"/>
            </w:pPr>
            <w:r>
              <w:rPr>
                <w:rFonts w:ascii="Consolas" w:hAnsi="Consolas"/>
                <w:sz w:val="19"/>
              </w:rPr>
              <w:t>cd TCC_CMA</w:t>
            </w:r>
          </w:p>
        </w:tc>
      </w:tr>
    </w:tbl>
    <w:p w14:paraId="15156CF0" w14:textId="77777777" w:rsidR="00A94781" w:rsidRDefault="00DB0FA8">
      <w:pPr>
        <w:jc w:val="center"/>
      </w:pPr>
      <w:r>
        <w:rPr>
          <w:i/>
          <w:sz w:val="20"/>
        </w:rPr>
        <w:t>Codigo 2 - Clonagem do repositorio</w:t>
      </w:r>
    </w:p>
    <w:p w14:paraId="7200E948" w14:textId="77777777" w:rsidR="00A94781" w:rsidRDefault="00A94781"/>
    <w:p w14:paraId="280274E8" w14:textId="2E76636F" w:rsidR="00A94781" w:rsidRPr="00DB0FA8" w:rsidRDefault="00DB0FA8">
      <w:pPr>
        <w:pStyle w:val="Ttulo2"/>
        <w:rPr>
          <w:lang w:val="pt-BR"/>
        </w:rPr>
      </w:pPr>
      <w:r w:rsidRPr="00DB0FA8">
        <w:rPr>
          <w:lang w:val="pt-BR"/>
        </w:rPr>
        <w:t>4.3 Instalação das Dependências (modo local)</w:t>
      </w:r>
    </w:p>
    <w:p w14:paraId="014BA49A" w14:textId="5144CF37" w:rsidR="00A94781" w:rsidRPr="00DB0FA8" w:rsidRDefault="00DB0FA8">
      <w:pPr>
        <w:jc w:val="both"/>
        <w:rPr>
          <w:lang w:val="pt-BR"/>
        </w:rPr>
      </w:pPr>
      <w:r w:rsidRPr="00DB0FA8">
        <w:rPr>
          <w:lang w:val="pt-BR"/>
        </w:rPr>
        <w:t>Recomenda-se criar um ambiente virtual isolado para instalar as dependências do projeto:</w:t>
      </w:r>
    </w:p>
    <w:tbl>
      <w:tblPr>
        <w:tblStyle w:val="Tabelacomgrade"/>
        <w:tblW w:w="0" w:type="auto"/>
        <w:tblLook w:val="04A0" w:firstRow="1" w:lastRow="0" w:firstColumn="1" w:lastColumn="0" w:noHBand="0" w:noVBand="1"/>
      </w:tblPr>
      <w:tblGrid>
        <w:gridCol w:w="9405"/>
      </w:tblGrid>
      <w:tr w:rsidR="00A94781" w14:paraId="7DD1CE38" w14:textId="77777777">
        <w:tc>
          <w:tcPr>
            <w:tcW w:w="9405" w:type="dxa"/>
            <w:shd w:val="clear" w:color="auto" w:fill="F4F4F4"/>
          </w:tcPr>
          <w:p w14:paraId="4DF663E3" w14:textId="77777777" w:rsidR="00A94781" w:rsidRDefault="00DB0FA8">
            <w:pPr>
              <w:spacing w:after="0" w:line="240" w:lineRule="auto"/>
            </w:pPr>
            <w:r>
              <w:rPr>
                <w:rFonts w:ascii="Consolas" w:hAnsi="Consolas"/>
                <w:sz w:val="19"/>
              </w:rPr>
              <w:t>python -m venv venv</w:t>
            </w:r>
          </w:p>
          <w:p w14:paraId="0062E14C" w14:textId="77777777" w:rsidR="00A94781" w:rsidRDefault="00DB0FA8">
            <w:pPr>
              <w:spacing w:after="0" w:line="240" w:lineRule="auto"/>
            </w:pPr>
            <w:r>
              <w:rPr>
                <w:rFonts w:ascii="Consolas" w:hAnsi="Consolas"/>
                <w:sz w:val="19"/>
              </w:rPr>
              <w:t>venv\Scripts\activate      # Windows</w:t>
            </w:r>
          </w:p>
          <w:p w14:paraId="6C69D9C7" w14:textId="77777777" w:rsidR="00A94781" w:rsidRDefault="00DB0FA8">
            <w:pPr>
              <w:spacing w:after="0" w:line="240" w:lineRule="auto"/>
            </w:pPr>
            <w:r>
              <w:rPr>
                <w:rFonts w:ascii="Consolas" w:hAnsi="Consolas"/>
                <w:sz w:val="19"/>
              </w:rPr>
              <w:t># source venv/bin/activate   # Linux/Mac</w:t>
            </w:r>
          </w:p>
          <w:p w14:paraId="33D497D6" w14:textId="77777777" w:rsidR="00A94781" w:rsidRDefault="00DB0FA8">
            <w:pPr>
              <w:spacing w:after="0" w:line="240" w:lineRule="auto"/>
            </w:pPr>
            <w:r>
              <w:rPr>
                <w:rFonts w:ascii="Consolas" w:hAnsi="Consolas"/>
                <w:sz w:val="19"/>
              </w:rPr>
              <w:t>pip install -r requirements.txt</w:t>
            </w:r>
          </w:p>
        </w:tc>
      </w:tr>
    </w:tbl>
    <w:p w14:paraId="74E1469B" w14:textId="21949AE4" w:rsidR="00A94781" w:rsidRPr="00DB0FA8" w:rsidRDefault="00DB0FA8">
      <w:pPr>
        <w:jc w:val="center"/>
        <w:rPr>
          <w:lang w:val="pt-BR"/>
        </w:rPr>
      </w:pPr>
      <w:r w:rsidRPr="00DB0FA8">
        <w:rPr>
          <w:i/>
          <w:sz w:val="20"/>
          <w:lang w:val="pt-BR"/>
        </w:rPr>
        <w:t xml:space="preserve">Código 3 - </w:t>
      </w:r>
      <w:proofErr w:type="spellStart"/>
      <w:r w:rsidRPr="00DB0FA8">
        <w:rPr>
          <w:i/>
          <w:sz w:val="20"/>
          <w:lang w:val="pt-BR"/>
        </w:rPr>
        <w:t>Criacao</w:t>
      </w:r>
      <w:proofErr w:type="spellEnd"/>
      <w:r w:rsidRPr="00DB0FA8">
        <w:rPr>
          <w:i/>
          <w:sz w:val="20"/>
          <w:lang w:val="pt-BR"/>
        </w:rPr>
        <w:t xml:space="preserve"> do ambiente virtual e </w:t>
      </w:r>
      <w:proofErr w:type="spellStart"/>
      <w:r w:rsidRPr="00DB0FA8">
        <w:rPr>
          <w:i/>
          <w:sz w:val="20"/>
          <w:lang w:val="pt-BR"/>
        </w:rPr>
        <w:t>instalacao</w:t>
      </w:r>
      <w:proofErr w:type="spellEnd"/>
    </w:p>
    <w:p w14:paraId="015EA9B7" w14:textId="77777777" w:rsidR="00A94781" w:rsidRPr="00DB0FA8" w:rsidRDefault="00A94781">
      <w:pPr>
        <w:rPr>
          <w:lang w:val="pt-BR"/>
        </w:rPr>
      </w:pPr>
    </w:p>
    <w:p w14:paraId="27A17945" w14:textId="77777777" w:rsidR="00A94781" w:rsidRPr="00DB0FA8" w:rsidRDefault="00DB0FA8">
      <w:pPr>
        <w:jc w:val="both"/>
        <w:rPr>
          <w:lang w:val="pt-BR"/>
        </w:rPr>
      </w:pPr>
      <w:r w:rsidRPr="00DB0FA8">
        <w:rPr>
          <w:lang w:val="pt-BR"/>
        </w:rPr>
        <w:lastRenderedPageBreak/>
        <w:t xml:space="preserve">As principais </w:t>
      </w:r>
      <w:proofErr w:type="spellStart"/>
      <w:r w:rsidRPr="00DB0FA8">
        <w:rPr>
          <w:lang w:val="pt-BR"/>
        </w:rPr>
        <w:t>dependencias</w:t>
      </w:r>
      <w:proofErr w:type="spellEnd"/>
      <w:r w:rsidRPr="00DB0FA8">
        <w:rPr>
          <w:lang w:val="pt-BR"/>
        </w:rPr>
        <w:t xml:space="preserve"> declaradas em requirements.txt </w:t>
      </w:r>
      <w:proofErr w:type="spellStart"/>
      <w:r w:rsidRPr="00DB0FA8">
        <w:rPr>
          <w:lang w:val="pt-BR"/>
        </w:rPr>
        <w:t>sao</w:t>
      </w:r>
      <w:proofErr w:type="spellEnd"/>
      <w:r w:rsidRPr="00DB0FA8">
        <w:rPr>
          <w:lang w:val="pt-BR"/>
        </w:rPr>
        <w:t xml:space="preserve">: </w:t>
      </w:r>
      <w:proofErr w:type="spellStart"/>
      <w:r w:rsidRPr="00DB0FA8">
        <w:rPr>
          <w:lang w:val="pt-BR"/>
        </w:rPr>
        <w:t>Flask</w:t>
      </w:r>
      <w:proofErr w:type="spellEnd"/>
      <w:r w:rsidRPr="00DB0FA8">
        <w:rPr>
          <w:lang w:val="pt-BR"/>
        </w:rPr>
        <w:t xml:space="preserve"> (framework web), </w:t>
      </w:r>
      <w:proofErr w:type="spellStart"/>
      <w:r w:rsidRPr="00DB0FA8">
        <w:rPr>
          <w:lang w:val="pt-BR"/>
        </w:rPr>
        <w:t>PyMySQL</w:t>
      </w:r>
      <w:proofErr w:type="spellEnd"/>
      <w:r w:rsidRPr="00DB0FA8">
        <w:rPr>
          <w:lang w:val="pt-BR"/>
        </w:rPr>
        <w:t xml:space="preserve"> (driver MySQL), </w:t>
      </w:r>
      <w:proofErr w:type="spellStart"/>
      <w:r w:rsidRPr="00DB0FA8">
        <w:rPr>
          <w:lang w:val="pt-BR"/>
        </w:rPr>
        <w:t>PyMongo</w:t>
      </w:r>
      <w:proofErr w:type="spellEnd"/>
      <w:r w:rsidRPr="00DB0FA8">
        <w:rPr>
          <w:lang w:val="pt-BR"/>
        </w:rPr>
        <w:t xml:space="preserve"> e </w:t>
      </w:r>
      <w:proofErr w:type="spellStart"/>
      <w:r w:rsidRPr="00DB0FA8">
        <w:rPr>
          <w:lang w:val="pt-BR"/>
        </w:rPr>
        <w:t>MongoEngine</w:t>
      </w:r>
      <w:proofErr w:type="spellEnd"/>
      <w:r w:rsidRPr="00DB0FA8">
        <w:rPr>
          <w:lang w:val="pt-BR"/>
        </w:rPr>
        <w:t xml:space="preserve"> (</w:t>
      </w:r>
      <w:proofErr w:type="spellStart"/>
      <w:r w:rsidRPr="00DB0FA8">
        <w:rPr>
          <w:lang w:val="pt-BR"/>
        </w:rPr>
        <w:t>MongoDB</w:t>
      </w:r>
      <w:proofErr w:type="spellEnd"/>
      <w:r w:rsidRPr="00DB0FA8">
        <w:rPr>
          <w:lang w:val="pt-BR"/>
        </w:rPr>
        <w:t xml:space="preserve">) e redis (cliente Redis). Todas </w:t>
      </w:r>
      <w:proofErr w:type="spellStart"/>
      <w:r w:rsidRPr="00DB0FA8">
        <w:rPr>
          <w:lang w:val="pt-BR"/>
        </w:rPr>
        <w:t>sao</w:t>
      </w:r>
      <w:proofErr w:type="spellEnd"/>
      <w:r w:rsidRPr="00DB0FA8">
        <w:rPr>
          <w:lang w:val="pt-BR"/>
        </w:rPr>
        <w:t xml:space="preserve"> instaladas automaticamente pelo comando acima.</w:t>
      </w:r>
    </w:p>
    <w:p w14:paraId="78B610D9" w14:textId="77777777" w:rsidR="00A94781" w:rsidRPr="00DB0FA8" w:rsidRDefault="00DB0FA8">
      <w:pPr>
        <w:pStyle w:val="Ttulo2"/>
        <w:rPr>
          <w:lang w:val="pt-BR"/>
        </w:rPr>
      </w:pPr>
      <w:r w:rsidRPr="00DB0FA8">
        <w:rPr>
          <w:lang w:val="pt-BR"/>
        </w:rPr>
        <w:t>4.4 Subindo os Bancos de Dados com Docker</w:t>
      </w:r>
    </w:p>
    <w:p w14:paraId="7BB156CB" w14:textId="77777777" w:rsidR="00A94781" w:rsidRDefault="00DB0FA8">
      <w:pPr>
        <w:jc w:val="both"/>
      </w:pPr>
      <w:r w:rsidRPr="00DB0FA8">
        <w:rPr>
          <w:lang w:val="pt-BR"/>
        </w:rPr>
        <w:t xml:space="preserve">A forma mais simples de disponibilizar os </w:t>
      </w:r>
      <w:proofErr w:type="spellStart"/>
      <w:r w:rsidRPr="00DB0FA8">
        <w:rPr>
          <w:lang w:val="pt-BR"/>
        </w:rPr>
        <w:t>tres</w:t>
      </w:r>
      <w:proofErr w:type="spellEnd"/>
      <w:r w:rsidRPr="00DB0FA8">
        <w:rPr>
          <w:lang w:val="pt-BR"/>
        </w:rPr>
        <w:t xml:space="preserve"> bancos de dados e por meio do Docker </w:t>
      </w:r>
      <w:proofErr w:type="spellStart"/>
      <w:r w:rsidRPr="00DB0FA8">
        <w:rPr>
          <w:lang w:val="pt-BR"/>
        </w:rPr>
        <w:t>Compose</w:t>
      </w:r>
      <w:proofErr w:type="spellEnd"/>
      <w:r w:rsidRPr="00DB0FA8">
        <w:rPr>
          <w:lang w:val="pt-BR"/>
        </w:rPr>
        <w:t xml:space="preserve">. O arquivo </w:t>
      </w:r>
      <w:proofErr w:type="spellStart"/>
      <w:r w:rsidRPr="00DB0FA8">
        <w:rPr>
          <w:lang w:val="pt-BR"/>
        </w:rPr>
        <w:t>docker-compose.yml</w:t>
      </w:r>
      <w:proofErr w:type="spellEnd"/>
      <w:r w:rsidRPr="00DB0FA8">
        <w:rPr>
          <w:lang w:val="pt-BR"/>
        </w:rPr>
        <w:t xml:space="preserve"> </w:t>
      </w:r>
      <w:proofErr w:type="spellStart"/>
      <w:r w:rsidRPr="00DB0FA8">
        <w:rPr>
          <w:lang w:val="pt-BR"/>
        </w:rPr>
        <w:t>ja</w:t>
      </w:r>
      <w:proofErr w:type="spellEnd"/>
      <w:r w:rsidRPr="00DB0FA8">
        <w:rPr>
          <w:lang w:val="pt-BR"/>
        </w:rPr>
        <w:t xml:space="preserve"> inclui a </w:t>
      </w:r>
      <w:proofErr w:type="spellStart"/>
      <w:r w:rsidRPr="00DB0FA8">
        <w:rPr>
          <w:lang w:val="pt-BR"/>
        </w:rPr>
        <w:t>configuracao</w:t>
      </w:r>
      <w:proofErr w:type="spellEnd"/>
      <w:r w:rsidRPr="00DB0FA8">
        <w:rPr>
          <w:lang w:val="pt-BR"/>
        </w:rPr>
        <w:t xml:space="preserve"> de MySQL, </w:t>
      </w:r>
      <w:proofErr w:type="spellStart"/>
      <w:r w:rsidRPr="00DB0FA8">
        <w:rPr>
          <w:lang w:val="pt-BR"/>
        </w:rPr>
        <w:t>MongoDB</w:t>
      </w:r>
      <w:proofErr w:type="spellEnd"/>
      <w:r w:rsidRPr="00DB0FA8">
        <w:rPr>
          <w:lang w:val="pt-BR"/>
        </w:rPr>
        <w:t xml:space="preserve">, Redis e </w:t>
      </w:r>
      <w:proofErr w:type="spellStart"/>
      <w:r w:rsidRPr="00DB0FA8">
        <w:rPr>
          <w:lang w:val="pt-BR"/>
        </w:rPr>
        <w:t>tres</w:t>
      </w:r>
      <w:proofErr w:type="spellEnd"/>
      <w:r w:rsidRPr="00DB0FA8">
        <w:rPr>
          <w:lang w:val="pt-BR"/>
        </w:rPr>
        <w:t xml:space="preserve"> instancias da </w:t>
      </w:r>
      <w:proofErr w:type="spellStart"/>
      <w:r w:rsidRPr="00DB0FA8">
        <w:rPr>
          <w:lang w:val="pt-BR"/>
        </w:rPr>
        <w:t>aplicacao</w:t>
      </w:r>
      <w:proofErr w:type="spellEnd"/>
      <w:r w:rsidRPr="00DB0FA8">
        <w:rPr>
          <w:lang w:val="pt-BR"/>
        </w:rPr>
        <w:t xml:space="preserve"> </w:t>
      </w:r>
      <w:proofErr w:type="spellStart"/>
      <w:r w:rsidRPr="00DB0FA8">
        <w:rPr>
          <w:lang w:val="pt-BR"/>
        </w:rPr>
        <w:t>Flask</w:t>
      </w:r>
      <w:proofErr w:type="spellEnd"/>
      <w:r w:rsidRPr="00DB0FA8">
        <w:rPr>
          <w:lang w:val="pt-BR"/>
        </w:rPr>
        <w:t xml:space="preserve">. </w:t>
      </w:r>
      <w:r>
        <w:t xml:space="preserve">Para </w:t>
      </w:r>
      <w:proofErr w:type="spellStart"/>
      <w:r>
        <w:t>subir</w:t>
      </w:r>
      <w:proofErr w:type="spellEnd"/>
      <w:r>
        <w:t xml:space="preserve"> </w:t>
      </w:r>
      <w:proofErr w:type="spellStart"/>
      <w:r>
        <w:t>toda</w:t>
      </w:r>
      <w:proofErr w:type="spellEnd"/>
      <w:r>
        <w:t xml:space="preserve"> a </w:t>
      </w:r>
      <w:proofErr w:type="spellStart"/>
      <w:r>
        <w:t>pilha</w:t>
      </w:r>
      <w:proofErr w:type="spellEnd"/>
      <w:r>
        <w:t>, execute:</w:t>
      </w:r>
    </w:p>
    <w:tbl>
      <w:tblPr>
        <w:tblStyle w:val="Tabelacomgrade"/>
        <w:tblW w:w="0" w:type="auto"/>
        <w:tblLook w:val="04A0" w:firstRow="1" w:lastRow="0" w:firstColumn="1" w:lastColumn="0" w:noHBand="0" w:noVBand="1"/>
      </w:tblPr>
      <w:tblGrid>
        <w:gridCol w:w="9405"/>
      </w:tblGrid>
      <w:tr w:rsidR="00A94781" w14:paraId="41EE0169" w14:textId="77777777">
        <w:tc>
          <w:tcPr>
            <w:tcW w:w="9405" w:type="dxa"/>
            <w:shd w:val="clear" w:color="auto" w:fill="F4F4F4"/>
          </w:tcPr>
          <w:p w14:paraId="5D5B9903" w14:textId="77777777" w:rsidR="00A94781" w:rsidRPr="00DB0FA8" w:rsidRDefault="00DB0FA8">
            <w:pPr>
              <w:spacing w:after="0" w:line="240" w:lineRule="auto"/>
              <w:rPr>
                <w:lang w:val="pt-BR"/>
              </w:rPr>
            </w:pPr>
            <w:proofErr w:type="spellStart"/>
            <w:r w:rsidRPr="00DB0FA8">
              <w:rPr>
                <w:rFonts w:ascii="Consolas" w:hAnsi="Consolas"/>
                <w:sz w:val="19"/>
                <w:lang w:val="pt-BR"/>
              </w:rPr>
              <w:t>docker-compose</w:t>
            </w:r>
            <w:proofErr w:type="spellEnd"/>
            <w:r w:rsidRPr="00DB0FA8">
              <w:rPr>
                <w:rFonts w:ascii="Consolas" w:hAnsi="Consolas"/>
                <w:sz w:val="19"/>
                <w:lang w:val="pt-BR"/>
              </w:rPr>
              <w:t xml:space="preserve"> </w:t>
            </w:r>
            <w:proofErr w:type="spellStart"/>
            <w:r w:rsidRPr="00DB0FA8">
              <w:rPr>
                <w:rFonts w:ascii="Consolas" w:hAnsi="Consolas"/>
                <w:sz w:val="19"/>
                <w:lang w:val="pt-BR"/>
              </w:rPr>
              <w:t>up</w:t>
            </w:r>
            <w:proofErr w:type="spellEnd"/>
            <w:r w:rsidRPr="00DB0FA8">
              <w:rPr>
                <w:rFonts w:ascii="Consolas" w:hAnsi="Consolas"/>
                <w:sz w:val="19"/>
                <w:lang w:val="pt-BR"/>
              </w:rPr>
              <w:t xml:space="preserve"> -d</w:t>
            </w:r>
          </w:p>
          <w:p w14:paraId="1E09FE41" w14:textId="77777777" w:rsidR="00A94781" w:rsidRPr="00DB0FA8" w:rsidRDefault="00DB0FA8">
            <w:pPr>
              <w:spacing w:after="0" w:line="240" w:lineRule="auto"/>
              <w:rPr>
                <w:lang w:val="pt-BR"/>
              </w:rPr>
            </w:pPr>
            <w:r w:rsidRPr="00DB0FA8">
              <w:rPr>
                <w:rFonts w:ascii="Consolas" w:hAnsi="Consolas"/>
                <w:sz w:val="19"/>
                <w:lang w:val="pt-BR"/>
              </w:rPr>
              <w:t xml:space="preserve"># ou, usando o atalho do </w:t>
            </w:r>
            <w:proofErr w:type="spellStart"/>
            <w:r w:rsidRPr="00DB0FA8">
              <w:rPr>
                <w:rFonts w:ascii="Consolas" w:hAnsi="Consolas"/>
                <w:sz w:val="19"/>
                <w:lang w:val="pt-BR"/>
              </w:rPr>
              <w:t>Makefile</w:t>
            </w:r>
            <w:proofErr w:type="spellEnd"/>
            <w:r w:rsidRPr="00DB0FA8">
              <w:rPr>
                <w:rFonts w:ascii="Consolas" w:hAnsi="Consolas"/>
                <w:sz w:val="19"/>
                <w:lang w:val="pt-BR"/>
              </w:rPr>
              <w:t>:</w:t>
            </w:r>
          </w:p>
          <w:p w14:paraId="006BC840" w14:textId="77777777" w:rsidR="00A94781" w:rsidRDefault="00DB0FA8">
            <w:pPr>
              <w:spacing w:after="0" w:line="240" w:lineRule="auto"/>
            </w:pPr>
            <w:r>
              <w:rPr>
                <w:rFonts w:ascii="Consolas" w:hAnsi="Consolas"/>
                <w:sz w:val="19"/>
              </w:rPr>
              <w:t>make up</w:t>
            </w:r>
          </w:p>
        </w:tc>
      </w:tr>
    </w:tbl>
    <w:p w14:paraId="62B901E5" w14:textId="77777777" w:rsidR="00A94781" w:rsidRPr="00DB0FA8" w:rsidRDefault="00DB0FA8">
      <w:pPr>
        <w:jc w:val="center"/>
        <w:rPr>
          <w:lang w:val="pt-BR"/>
        </w:rPr>
      </w:pPr>
      <w:proofErr w:type="spellStart"/>
      <w:r w:rsidRPr="00DB0FA8">
        <w:rPr>
          <w:i/>
          <w:sz w:val="20"/>
          <w:lang w:val="pt-BR"/>
        </w:rPr>
        <w:t>Codigo</w:t>
      </w:r>
      <w:proofErr w:type="spellEnd"/>
      <w:r w:rsidRPr="00DB0FA8">
        <w:rPr>
          <w:i/>
          <w:sz w:val="20"/>
          <w:lang w:val="pt-BR"/>
        </w:rPr>
        <w:t xml:space="preserve"> 4 - Subindo os </w:t>
      </w:r>
      <w:proofErr w:type="spellStart"/>
      <w:r w:rsidRPr="00DB0FA8">
        <w:rPr>
          <w:i/>
          <w:sz w:val="20"/>
          <w:lang w:val="pt-BR"/>
        </w:rPr>
        <w:t>servicos</w:t>
      </w:r>
      <w:proofErr w:type="spellEnd"/>
      <w:r w:rsidRPr="00DB0FA8">
        <w:rPr>
          <w:i/>
          <w:sz w:val="20"/>
          <w:lang w:val="pt-BR"/>
        </w:rPr>
        <w:t xml:space="preserve"> com Docker</w:t>
      </w:r>
    </w:p>
    <w:p w14:paraId="6E8A90F2" w14:textId="77777777" w:rsidR="00A94781" w:rsidRPr="00DB0FA8" w:rsidRDefault="00A94781">
      <w:pPr>
        <w:rPr>
          <w:lang w:val="pt-BR"/>
        </w:rPr>
      </w:pPr>
    </w:p>
    <w:p w14:paraId="54E77D30" w14:textId="77777777" w:rsidR="00A94781" w:rsidRPr="00DB0FA8" w:rsidRDefault="00DB0FA8">
      <w:pPr>
        <w:jc w:val="both"/>
        <w:rPr>
          <w:lang w:val="pt-BR"/>
        </w:rPr>
      </w:pPr>
      <w:proofErr w:type="spellStart"/>
      <w:r w:rsidRPr="00DB0FA8">
        <w:rPr>
          <w:lang w:val="pt-BR"/>
        </w:rPr>
        <w:t>Apos</w:t>
      </w:r>
      <w:proofErr w:type="spellEnd"/>
      <w:r w:rsidRPr="00DB0FA8">
        <w:rPr>
          <w:lang w:val="pt-BR"/>
        </w:rPr>
        <w:t xml:space="preserve"> a </w:t>
      </w:r>
      <w:proofErr w:type="spellStart"/>
      <w:r w:rsidRPr="00DB0FA8">
        <w:rPr>
          <w:lang w:val="pt-BR"/>
        </w:rPr>
        <w:t>execucao</w:t>
      </w:r>
      <w:proofErr w:type="spellEnd"/>
      <w:r w:rsidRPr="00DB0FA8">
        <w:rPr>
          <w:lang w:val="pt-BR"/>
        </w:rPr>
        <w:t xml:space="preserve">, os </w:t>
      </w:r>
      <w:proofErr w:type="spellStart"/>
      <w:r w:rsidRPr="00DB0FA8">
        <w:rPr>
          <w:lang w:val="pt-BR"/>
        </w:rPr>
        <w:t>servicos</w:t>
      </w:r>
      <w:proofErr w:type="spellEnd"/>
      <w:r w:rsidRPr="00DB0FA8">
        <w:rPr>
          <w:lang w:val="pt-BR"/>
        </w:rPr>
        <w:t xml:space="preserve"> ficam </w:t>
      </w:r>
      <w:proofErr w:type="spellStart"/>
      <w:r w:rsidRPr="00DB0FA8">
        <w:rPr>
          <w:lang w:val="pt-BR"/>
        </w:rPr>
        <w:t>disponiveis</w:t>
      </w:r>
      <w:proofErr w:type="spellEnd"/>
      <w:r w:rsidRPr="00DB0FA8">
        <w:rPr>
          <w:lang w:val="pt-BR"/>
        </w:rPr>
        <w:t xml:space="preserve"> nas seguintes portas:</w:t>
      </w:r>
    </w:p>
    <w:p w14:paraId="4FBA7C38" w14:textId="77777777" w:rsidR="00A94781" w:rsidRPr="00DB0FA8" w:rsidRDefault="00DB0FA8">
      <w:pPr>
        <w:rPr>
          <w:lang w:val="pt-BR"/>
        </w:rPr>
      </w:pPr>
      <w:r w:rsidRPr="00DB0FA8">
        <w:rPr>
          <w:b/>
          <w:sz w:val="20"/>
          <w:lang w:val="pt-BR"/>
        </w:rPr>
        <w:t xml:space="preserve">Quadro 8 - </w:t>
      </w:r>
      <w:proofErr w:type="spellStart"/>
      <w:r w:rsidRPr="00DB0FA8">
        <w:rPr>
          <w:b/>
          <w:sz w:val="20"/>
          <w:lang w:val="pt-BR"/>
        </w:rPr>
        <w:t>Servicos</w:t>
      </w:r>
      <w:proofErr w:type="spellEnd"/>
      <w:r w:rsidRPr="00DB0FA8">
        <w:rPr>
          <w:b/>
          <w:sz w:val="20"/>
          <w:lang w:val="pt-BR"/>
        </w:rPr>
        <w:t xml:space="preserve"> e portas do </w:t>
      </w:r>
      <w:proofErr w:type="spellStart"/>
      <w:r w:rsidRPr="00DB0FA8">
        <w:rPr>
          <w:b/>
          <w:sz w:val="20"/>
          <w:lang w:val="pt-BR"/>
        </w:rPr>
        <w:t>docker-compose</w:t>
      </w:r>
      <w:proofErr w:type="spellEnd"/>
    </w:p>
    <w:tbl>
      <w:tblPr>
        <w:tblStyle w:val="Tabelacomgrade"/>
        <w:tblW w:w="0" w:type="auto"/>
        <w:tblLook w:val="04A0" w:firstRow="1" w:lastRow="0" w:firstColumn="1" w:lastColumn="0" w:noHBand="0" w:noVBand="1"/>
      </w:tblPr>
      <w:tblGrid>
        <w:gridCol w:w="3135"/>
        <w:gridCol w:w="3135"/>
        <w:gridCol w:w="3135"/>
      </w:tblGrid>
      <w:tr w:rsidR="00A94781" w14:paraId="4F4EFAC7" w14:textId="77777777">
        <w:tc>
          <w:tcPr>
            <w:tcW w:w="3135" w:type="dxa"/>
            <w:shd w:val="clear" w:color="auto" w:fill="D9D9D9"/>
          </w:tcPr>
          <w:p w14:paraId="403C4BC2" w14:textId="77777777" w:rsidR="00A94781" w:rsidRDefault="00DB0FA8">
            <w:proofErr w:type="spellStart"/>
            <w:r>
              <w:rPr>
                <w:b/>
                <w:sz w:val="20"/>
              </w:rPr>
              <w:t>Servico</w:t>
            </w:r>
            <w:proofErr w:type="spellEnd"/>
          </w:p>
        </w:tc>
        <w:tc>
          <w:tcPr>
            <w:tcW w:w="3135" w:type="dxa"/>
            <w:shd w:val="clear" w:color="auto" w:fill="D9D9D9"/>
          </w:tcPr>
          <w:p w14:paraId="64331C07" w14:textId="77777777" w:rsidR="00A94781" w:rsidRDefault="00DB0FA8">
            <w:r>
              <w:rPr>
                <w:b/>
                <w:sz w:val="20"/>
              </w:rPr>
              <w:t>Porta</w:t>
            </w:r>
          </w:p>
        </w:tc>
        <w:tc>
          <w:tcPr>
            <w:tcW w:w="3135" w:type="dxa"/>
            <w:shd w:val="clear" w:color="auto" w:fill="D9D9D9"/>
          </w:tcPr>
          <w:p w14:paraId="17C72E7C" w14:textId="77777777" w:rsidR="00A94781" w:rsidRDefault="00DB0FA8">
            <w:r>
              <w:rPr>
                <w:b/>
                <w:sz w:val="20"/>
              </w:rPr>
              <w:t>Descricao</w:t>
            </w:r>
          </w:p>
        </w:tc>
      </w:tr>
      <w:tr w:rsidR="00A94781" w14:paraId="008FF3A7" w14:textId="77777777">
        <w:tc>
          <w:tcPr>
            <w:tcW w:w="3135" w:type="dxa"/>
          </w:tcPr>
          <w:p w14:paraId="23F772D2" w14:textId="77777777" w:rsidR="00A94781" w:rsidRDefault="00DB0FA8">
            <w:r>
              <w:rPr>
                <w:sz w:val="20"/>
              </w:rPr>
              <w:t>mysql</w:t>
            </w:r>
          </w:p>
        </w:tc>
        <w:tc>
          <w:tcPr>
            <w:tcW w:w="3135" w:type="dxa"/>
          </w:tcPr>
          <w:p w14:paraId="66FCA38D" w14:textId="77777777" w:rsidR="00A94781" w:rsidRDefault="00DB0FA8">
            <w:r>
              <w:rPr>
                <w:sz w:val="20"/>
              </w:rPr>
              <w:t>3306</w:t>
            </w:r>
          </w:p>
        </w:tc>
        <w:tc>
          <w:tcPr>
            <w:tcW w:w="3135" w:type="dxa"/>
          </w:tcPr>
          <w:p w14:paraId="051B3A15" w14:textId="77777777" w:rsidR="00A94781" w:rsidRDefault="00DB0FA8">
            <w:r>
              <w:rPr>
                <w:sz w:val="20"/>
              </w:rPr>
              <w:t>Banco MySQL 8.0</w:t>
            </w:r>
          </w:p>
        </w:tc>
      </w:tr>
      <w:tr w:rsidR="00A94781" w14:paraId="6BA440F4" w14:textId="77777777">
        <w:tc>
          <w:tcPr>
            <w:tcW w:w="3135" w:type="dxa"/>
          </w:tcPr>
          <w:p w14:paraId="2D82EDBD" w14:textId="77777777" w:rsidR="00A94781" w:rsidRDefault="00DB0FA8">
            <w:r>
              <w:rPr>
                <w:sz w:val="20"/>
              </w:rPr>
              <w:t>mongodb</w:t>
            </w:r>
          </w:p>
        </w:tc>
        <w:tc>
          <w:tcPr>
            <w:tcW w:w="3135" w:type="dxa"/>
          </w:tcPr>
          <w:p w14:paraId="12E73B9D" w14:textId="77777777" w:rsidR="00A94781" w:rsidRDefault="00DB0FA8">
            <w:r>
              <w:rPr>
                <w:sz w:val="20"/>
              </w:rPr>
              <w:t>27017</w:t>
            </w:r>
          </w:p>
        </w:tc>
        <w:tc>
          <w:tcPr>
            <w:tcW w:w="3135" w:type="dxa"/>
          </w:tcPr>
          <w:p w14:paraId="4BE6ADBE" w14:textId="77777777" w:rsidR="00A94781" w:rsidRDefault="00DB0FA8">
            <w:r>
              <w:rPr>
                <w:sz w:val="20"/>
              </w:rPr>
              <w:t>Banco MongoDB</w:t>
            </w:r>
          </w:p>
        </w:tc>
      </w:tr>
      <w:tr w:rsidR="00A94781" w14:paraId="1931D762" w14:textId="77777777">
        <w:tc>
          <w:tcPr>
            <w:tcW w:w="3135" w:type="dxa"/>
          </w:tcPr>
          <w:p w14:paraId="175CBA98" w14:textId="77777777" w:rsidR="00A94781" w:rsidRDefault="00DB0FA8">
            <w:r>
              <w:rPr>
                <w:sz w:val="20"/>
              </w:rPr>
              <w:t>redis</w:t>
            </w:r>
          </w:p>
        </w:tc>
        <w:tc>
          <w:tcPr>
            <w:tcW w:w="3135" w:type="dxa"/>
          </w:tcPr>
          <w:p w14:paraId="5B6F06B3" w14:textId="77777777" w:rsidR="00A94781" w:rsidRDefault="00DB0FA8">
            <w:r>
              <w:rPr>
                <w:sz w:val="20"/>
              </w:rPr>
              <w:t>6379</w:t>
            </w:r>
          </w:p>
        </w:tc>
        <w:tc>
          <w:tcPr>
            <w:tcW w:w="3135" w:type="dxa"/>
          </w:tcPr>
          <w:p w14:paraId="4D60E4AE" w14:textId="77777777" w:rsidR="00A94781" w:rsidRDefault="00DB0FA8">
            <w:r>
              <w:rPr>
                <w:sz w:val="20"/>
              </w:rPr>
              <w:t>Cache Redis</w:t>
            </w:r>
          </w:p>
        </w:tc>
      </w:tr>
      <w:tr w:rsidR="00A94781" w:rsidRPr="001B5952" w14:paraId="4DF9D946" w14:textId="77777777">
        <w:tc>
          <w:tcPr>
            <w:tcW w:w="3135" w:type="dxa"/>
          </w:tcPr>
          <w:p w14:paraId="28207ADB" w14:textId="77777777" w:rsidR="00A94781" w:rsidRDefault="00DB0FA8">
            <w:r>
              <w:rPr>
                <w:sz w:val="20"/>
              </w:rPr>
              <w:t>flask1</w:t>
            </w:r>
          </w:p>
        </w:tc>
        <w:tc>
          <w:tcPr>
            <w:tcW w:w="3135" w:type="dxa"/>
          </w:tcPr>
          <w:p w14:paraId="0115FC81" w14:textId="77777777" w:rsidR="00A94781" w:rsidRDefault="00DB0FA8">
            <w:r>
              <w:rPr>
                <w:sz w:val="20"/>
              </w:rPr>
              <w:t>5000</w:t>
            </w:r>
          </w:p>
        </w:tc>
        <w:tc>
          <w:tcPr>
            <w:tcW w:w="3135" w:type="dxa"/>
          </w:tcPr>
          <w:p w14:paraId="43848547" w14:textId="77777777" w:rsidR="00A94781" w:rsidRPr="00DB0FA8" w:rsidRDefault="00DB0FA8">
            <w:pPr>
              <w:rPr>
                <w:lang w:val="pt-BR"/>
              </w:rPr>
            </w:pPr>
            <w:proofErr w:type="spellStart"/>
            <w:r w:rsidRPr="00DB0FA8">
              <w:rPr>
                <w:sz w:val="20"/>
                <w:lang w:val="pt-BR"/>
              </w:rPr>
              <w:t>Aplicacao</w:t>
            </w:r>
            <w:proofErr w:type="spellEnd"/>
            <w:r w:rsidRPr="00DB0FA8">
              <w:rPr>
                <w:sz w:val="20"/>
                <w:lang w:val="pt-BR"/>
              </w:rPr>
              <w:t xml:space="preserve"> </w:t>
            </w:r>
            <w:proofErr w:type="spellStart"/>
            <w:r w:rsidRPr="00DB0FA8">
              <w:rPr>
                <w:sz w:val="20"/>
                <w:lang w:val="pt-BR"/>
              </w:rPr>
              <w:t>Flask</w:t>
            </w:r>
            <w:proofErr w:type="spellEnd"/>
            <w:r w:rsidRPr="00DB0FA8">
              <w:rPr>
                <w:sz w:val="20"/>
                <w:lang w:val="pt-BR"/>
              </w:rPr>
              <w:t xml:space="preserve"> (DB </w:t>
            </w:r>
            <w:proofErr w:type="spellStart"/>
            <w:r w:rsidRPr="00DB0FA8">
              <w:rPr>
                <w:sz w:val="20"/>
                <w:lang w:val="pt-BR"/>
              </w:rPr>
              <w:t>padrao</w:t>
            </w:r>
            <w:proofErr w:type="spellEnd"/>
            <w:r w:rsidRPr="00DB0FA8">
              <w:rPr>
                <w:sz w:val="20"/>
                <w:lang w:val="pt-BR"/>
              </w:rPr>
              <w:t xml:space="preserve"> MySQL)</w:t>
            </w:r>
          </w:p>
        </w:tc>
      </w:tr>
      <w:tr w:rsidR="00A94781" w:rsidRPr="001B5952" w14:paraId="467C9473" w14:textId="77777777">
        <w:tc>
          <w:tcPr>
            <w:tcW w:w="3135" w:type="dxa"/>
          </w:tcPr>
          <w:p w14:paraId="051127A1" w14:textId="77777777" w:rsidR="00A94781" w:rsidRDefault="00DB0FA8">
            <w:r>
              <w:rPr>
                <w:sz w:val="20"/>
              </w:rPr>
              <w:t>flask2</w:t>
            </w:r>
          </w:p>
        </w:tc>
        <w:tc>
          <w:tcPr>
            <w:tcW w:w="3135" w:type="dxa"/>
          </w:tcPr>
          <w:p w14:paraId="7E29ECC1" w14:textId="77777777" w:rsidR="00A94781" w:rsidRDefault="00DB0FA8">
            <w:r>
              <w:rPr>
                <w:sz w:val="20"/>
              </w:rPr>
              <w:t>5001</w:t>
            </w:r>
          </w:p>
        </w:tc>
        <w:tc>
          <w:tcPr>
            <w:tcW w:w="3135" w:type="dxa"/>
          </w:tcPr>
          <w:p w14:paraId="296C9AD5" w14:textId="77777777" w:rsidR="00A94781" w:rsidRPr="00DB0FA8" w:rsidRDefault="00DB0FA8">
            <w:pPr>
              <w:rPr>
                <w:lang w:val="pt-BR"/>
              </w:rPr>
            </w:pPr>
            <w:proofErr w:type="spellStart"/>
            <w:r w:rsidRPr="00DB0FA8">
              <w:rPr>
                <w:sz w:val="20"/>
                <w:lang w:val="pt-BR"/>
              </w:rPr>
              <w:t>Aplicacao</w:t>
            </w:r>
            <w:proofErr w:type="spellEnd"/>
            <w:r w:rsidRPr="00DB0FA8">
              <w:rPr>
                <w:sz w:val="20"/>
                <w:lang w:val="pt-BR"/>
              </w:rPr>
              <w:t xml:space="preserve"> </w:t>
            </w:r>
            <w:proofErr w:type="spellStart"/>
            <w:r w:rsidRPr="00DB0FA8">
              <w:rPr>
                <w:sz w:val="20"/>
                <w:lang w:val="pt-BR"/>
              </w:rPr>
              <w:t>Flask</w:t>
            </w:r>
            <w:proofErr w:type="spellEnd"/>
            <w:r w:rsidRPr="00DB0FA8">
              <w:rPr>
                <w:sz w:val="20"/>
                <w:lang w:val="pt-BR"/>
              </w:rPr>
              <w:t xml:space="preserve"> (DB </w:t>
            </w:r>
            <w:proofErr w:type="spellStart"/>
            <w:r w:rsidRPr="00DB0FA8">
              <w:rPr>
                <w:sz w:val="20"/>
                <w:lang w:val="pt-BR"/>
              </w:rPr>
              <w:t>padrao</w:t>
            </w:r>
            <w:proofErr w:type="spellEnd"/>
            <w:r w:rsidRPr="00DB0FA8">
              <w:rPr>
                <w:sz w:val="20"/>
                <w:lang w:val="pt-BR"/>
              </w:rPr>
              <w:t xml:space="preserve"> </w:t>
            </w:r>
            <w:proofErr w:type="spellStart"/>
            <w:r w:rsidRPr="00DB0FA8">
              <w:rPr>
                <w:sz w:val="20"/>
                <w:lang w:val="pt-BR"/>
              </w:rPr>
              <w:t>MongoDB</w:t>
            </w:r>
            <w:proofErr w:type="spellEnd"/>
            <w:r w:rsidRPr="00DB0FA8">
              <w:rPr>
                <w:sz w:val="20"/>
                <w:lang w:val="pt-BR"/>
              </w:rPr>
              <w:t>)</w:t>
            </w:r>
          </w:p>
        </w:tc>
      </w:tr>
      <w:tr w:rsidR="00A94781" w:rsidRPr="001B5952" w14:paraId="19571035" w14:textId="77777777">
        <w:tc>
          <w:tcPr>
            <w:tcW w:w="3135" w:type="dxa"/>
          </w:tcPr>
          <w:p w14:paraId="3457ED06" w14:textId="77777777" w:rsidR="00A94781" w:rsidRDefault="00DB0FA8">
            <w:r>
              <w:rPr>
                <w:sz w:val="20"/>
              </w:rPr>
              <w:t>flask3</w:t>
            </w:r>
          </w:p>
        </w:tc>
        <w:tc>
          <w:tcPr>
            <w:tcW w:w="3135" w:type="dxa"/>
          </w:tcPr>
          <w:p w14:paraId="2C2CD294" w14:textId="77777777" w:rsidR="00A94781" w:rsidRDefault="00DB0FA8">
            <w:r>
              <w:rPr>
                <w:sz w:val="20"/>
              </w:rPr>
              <w:t>5002</w:t>
            </w:r>
          </w:p>
        </w:tc>
        <w:tc>
          <w:tcPr>
            <w:tcW w:w="3135" w:type="dxa"/>
          </w:tcPr>
          <w:p w14:paraId="4E97319C" w14:textId="77777777" w:rsidR="00A94781" w:rsidRPr="00DB0FA8" w:rsidRDefault="00DB0FA8">
            <w:pPr>
              <w:rPr>
                <w:lang w:val="pt-BR"/>
              </w:rPr>
            </w:pPr>
            <w:proofErr w:type="spellStart"/>
            <w:r w:rsidRPr="00DB0FA8">
              <w:rPr>
                <w:sz w:val="20"/>
                <w:lang w:val="pt-BR"/>
              </w:rPr>
              <w:t>Aplicacao</w:t>
            </w:r>
            <w:proofErr w:type="spellEnd"/>
            <w:r w:rsidRPr="00DB0FA8">
              <w:rPr>
                <w:sz w:val="20"/>
                <w:lang w:val="pt-BR"/>
              </w:rPr>
              <w:t xml:space="preserve"> </w:t>
            </w:r>
            <w:proofErr w:type="spellStart"/>
            <w:r w:rsidRPr="00DB0FA8">
              <w:rPr>
                <w:sz w:val="20"/>
                <w:lang w:val="pt-BR"/>
              </w:rPr>
              <w:t>Flask</w:t>
            </w:r>
            <w:proofErr w:type="spellEnd"/>
            <w:r w:rsidRPr="00DB0FA8">
              <w:rPr>
                <w:sz w:val="20"/>
                <w:lang w:val="pt-BR"/>
              </w:rPr>
              <w:t xml:space="preserve"> (DB </w:t>
            </w:r>
            <w:proofErr w:type="spellStart"/>
            <w:r w:rsidRPr="00DB0FA8">
              <w:rPr>
                <w:sz w:val="20"/>
                <w:lang w:val="pt-BR"/>
              </w:rPr>
              <w:t>padrao</w:t>
            </w:r>
            <w:proofErr w:type="spellEnd"/>
            <w:r w:rsidRPr="00DB0FA8">
              <w:rPr>
                <w:sz w:val="20"/>
                <w:lang w:val="pt-BR"/>
              </w:rPr>
              <w:t xml:space="preserve"> Redis)</w:t>
            </w:r>
          </w:p>
        </w:tc>
      </w:tr>
    </w:tbl>
    <w:p w14:paraId="3C156F43" w14:textId="77777777" w:rsidR="00A94781" w:rsidRPr="00DB0FA8" w:rsidRDefault="00A94781">
      <w:pPr>
        <w:rPr>
          <w:lang w:val="pt-BR"/>
        </w:rPr>
      </w:pPr>
    </w:p>
    <w:p w14:paraId="1D5A250C" w14:textId="77777777" w:rsidR="00A94781" w:rsidRPr="00DB0FA8" w:rsidRDefault="00DB0FA8">
      <w:pPr>
        <w:pStyle w:val="Ttulo2"/>
        <w:rPr>
          <w:lang w:val="pt-BR"/>
        </w:rPr>
      </w:pPr>
      <w:r w:rsidRPr="00DB0FA8">
        <w:rPr>
          <w:lang w:val="pt-BR"/>
        </w:rPr>
        <w:t xml:space="preserve">4.5 </w:t>
      </w:r>
      <w:proofErr w:type="spellStart"/>
      <w:r w:rsidRPr="00DB0FA8">
        <w:rPr>
          <w:lang w:val="pt-BR"/>
        </w:rPr>
        <w:t>Populando</w:t>
      </w:r>
      <w:proofErr w:type="spellEnd"/>
      <w:r w:rsidRPr="00DB0FA8">
        <w:rPr>
          <w:lang w:val="pt-BR"/>
        </w:rPr>
        <w:t xml:space="preserve"> Dados de Exemplo (</w:t>
      </w:r>
      <w:proofErr w:type="spellStart"/>
      <w:r w:rsidRPr="00DB0FA8">
        <w:rPr>
          <w:lang w:val="pt-BR"/>
        </w:rPr>
        <w:t>fixtures</w:t>
      </w:r>
      <w:proofErr w:type="spellEnd"/>
      <w:r w:rsidRPr="00DB0FA8">
        <w:rPr>
          <w:lang w:val="pt-BR"/>
        </w:rPr>
        <w:t>)</w:t>
      </w:r>
    </w:p>
    <w:p w14:paraId="264C10AE" w14:textId="77777777" w:rsidR="00A94781" w:rsidRDefault="00DB0FA8">
      <w:pPr>
        <w:jc w:val="both"/>
      </w:pPr>
      <w:r w:rsidRPr="00DB0FA8">
        <w:rPr>
          <w:lang w:val="pt-BR"/>
        </w:rPr>
        <w:t xml:space="preserve">O projeto acompanha o script fixtures.py, que registra as </w:t>
      </w:r>
      <w:proofErr w:type="spellStart"/>
      <w:r w:rsidRPr="00DB0FA8">
        <w:rPr>
          <w:lang w:val="pt-BR"/>
        </w:rPr>
        <w:t>conexoes</w:t>
      </w:r>
      <w:proofErr w:type="spellEnd"/>
      <w:r w:rsidRPr="00DB0FA8">
        <w:rPr>
          <w:lang w:val="pt-BR"/>
        </w:rPr>
        <w:t xml:space="preserve"> no catalogo de bancos e insere registros de exemplo em cada tecnologia. </w:t>
      </w:r>
      <w:r>
        <w:t xml:space="preserve">Para </w:t>
      </w:r>
      <w:proofErr w:type="spellStart"/>
      <w:r>
        <w:t>executa</w:t>
      </w:r>
      <w:proofErr w:type="spellEnd"/>
      <w:r>
        <w:t>-lo:</w:t>
      </w:r>
    </w:p>
    <w:tbl>
      <w:tblPr>
        <w:tblStyle w:val="Tabelacomgrade"/>
        <w:tblW w:w="0" w:type="auto"/>
        <w:tblLook w:val="04A0" w:firstRow="1" w:lastRow="0" w:firstColumn="1" w:lastColumn="0" w:noHBand="0" w:noVBand="1"/>
      </w:tblPr>
      <w:tblGrid>
        <w:gridCol w:w="9405"/>
      </w:tblGrid>
      <w:tr w:rsidR="00A94781" w14:paraId="68D26E6D" w14:textId="77777777">
        <w:tc>
          <w:tcPr>
            <w:tcW w:w="9405" w:type="dxa"/>
            <w:shd w:val="clear" w:color="auto" w:fill="F4F4F4"/>
          </w:tcPr>
          <w:p w14:paraId="4F28BC73" w14:textId="77777777" w:rsidR="00A94781" w:rsidRDefault="00DB0FA8">
            <w:pPr>
              <w:spacing w:after="0" w:line="240" w:lineRule="auto"/>
            </w:pPr>
            <w:r>
              <w:rPr>
                <w:rFonts w:ascii="Consolas" w:hAnsi="Consolas"/>
                <w:sz w:val="19"/>
              </w:rPr>
              <w:t>python fixtures.py</w:t>
            </w:r>
          </w:p>
        </w:tc>
      </w:tr>
    </w:tbl>
    <w:p w14:paraId="6BE345F4" w14:textId="77777777" w:rsidR="00A94781" w:rsidRPr="00DB0FA8" w:rsidRDefault="00DB0FA8">
      <w:pPr>
        <w:jc w:val="center"/>
        <w:rPr>
          <w:lang w:val="pt-BR"/>
        </w:rPr>
      </w:pPr>
      <w:proofErr w:type="spellStart"/>
      <w:r w:rsidRPr="00DB0FA8">
        <w:rPr>
          <w:i/>
          <w:sz w:val="20"/>
          <w:lang w:val="pt-BR"/>
        </w:rPr>
        <w:t>Codigo</w:t>
      </w:r>
      <w:proofErr w:type="spellEnd"/>
      <w:r w:rsidRPr="00DB0FA8">
        <w:rPr>
          <w:i/>
          <w:sz w:val="20"/>
          <w:lang w:val="pt-BR"/>
        </w:rPr>
        <w:t xml:space="preserve"> 5 - Carga de dados de exemplo</w:t>
      </w:r>
    </w:p>
    <w:p w14:paraId="08FF933C" w14:textId="77777777" w:rsidR="00A94781" w:rsidRPr="00DB0FA8" w:rsidRDefault="00A94781">
      <w:pPr>
        <w:rPr>
          <w:lang w:val="pt-BR"/>
        </w:rPr>
      </w:pPr>
    </w:p>
    <w:p w14:paraId="4FC0265C" w14:textId="77777777" w:rsidR="00A94781" w:rsidRPr="00DB0FA8" w:rsidRDefault="00DB0FA8">
      <w:pPr>
        <w:jc w:val="both"/>
        <w:rPr>
          <w:lang w:val="pt-BR"/>
        </w:rPr>
      </w:pPr>
      <w:r w:rsidRPr="00DB0FA8">
        <w:rPr>
          <w:lang w:val="pt-BR"/>
        </w:rPr>
        <w:t xml:space="preserve">Esse script realiza </w:t>
      </w:r>
      <w:proofErr w:type="spellStart"/>
      <w:r w:rsidRPr="00DB0FA8">
        <w:rPr>
          <w:lang w:val="pt-BR"/>
        </w:rPr>
        <w:t>tres</w:t>
      </w:r>
      <w:proofErr w:type="spellEnd"/>
      <w:r w:rsidRPr="00DB0FA8">
        <w:rPr>
          <w:lang w:val="pt-BR"/>
        </w:rPr>
        <w:t xml:space="preserve"> tarefas: (i) limpa e recria o catalogo de </w:t>
      </w:r>
      <w:proofErr w:type="spellStart"/>
      <w:r w:rsidRPr="00DB0FA8">
        <w:rPr>
          <w:lang w:val="pt-BR"/>
        </w:rPr>
        <w:t>conexoes</w:t>
      </w:r>
      <w:proofErr w:type="spellEnd"/>
      <w:r w:rsidRPr="00DB0FA8">
        <w:rPr>
          <w:lang w:val="pt-BR"/>
        </w:rPr>
        <w:t xml:space="preserve"> (</w:t>
      </w:r>
      <w:proofErr w:type="spellStart"/>
      <w:r w:rsidRPr="00DB0FA8">
        <w:rPr>
          <w:lang w:val="pt-BR"/>
        </w:rPr>
        <w:t>funcao</w:t>
      </w:r>
      <w:proofErr w:type="spellEnd"/>
      <w:r w:rsidRPr="00DB0FA8">
        <w:rPr>
          <w:lang w:val="pt-BR"/>
        </w:rPr>
        <w:t xml:space="preserve"> </w:t>
      </w:r>
      <w:proofErr w:type="spellStart"/>
      <w:r w:rsidRPr="00DB0FA8">
        <w:rPr>
          <w:lang w:val="pt-BR"/>
        </w:rPr>
        <w:t>setup_databases</w:t>
      </w:r>
      <w:proofErr w:type="spellEnd"/>
      <w:r w:rsidRPr="00DB0FA8">
        <w:rPr>
          <w:lang w:val="pt-BR"/>
        </w:rPr>
        <w:t>); (</w:t>
      </w:r>
      <w:proofErr w:type="spellStart"/>
      <w:r w:rsidRPr="00DB0FA8">
        <w:rPr>
          <w:lang w:val="pt-BR"/>
        </w:rPr>
        <w:t>ii</w:t>
      </w:r>
      <w:proofErr w:type="spellEnd"/>
      <w:r w:rsidRPr="00DB0FA8">
        <w:rPr>
          <w:lang w:val="pt-BR"/>
        </w:rPr>
        <w:t xml:space="preserve">) cria a tabela de exemplo no MySQL e insere </w:t>
      </w:r>
      <w:proofErr w:type="spellStart"/>
      <w:r w:rsidRPr="00DB0FA8">
        <w:rPr>
          <w:lang w:val="pt-BR"/>
        </w:rPr>
        <w:t>tres</w:t>
      </w:r>
      <w:proofErr w:type="spellEnd"/>
      <w:r w:rsidRPr="00DB0FA8">
        <w:rPr>
          <w:lang w:val="pt-BR"/>
        </w:rPr>
        <w:t xml:space="preserve"> linhas; e (</w:t>
      </w:r>
      <w:proofErr w:type="spellStart"/>
      <w:r w:rsidRPr="00DB0FA8">
        <w:rPr>
          <w:lang w:val="pt-BR"/>
        </w:rPr>
        <w:t>iii</w:t>
      </w:r>
      <w:proofErr w:type="spellEnd"/>
      <w:r w:rsidRPr="00DB0FA8">
        <w:rPr>
          <w:lang w:val="pt-BR"/>
        </w:rPr>
        <w:t xml:space="preserve">) insere </w:t>
      </w:r>
      <w:proofErr w:type="spellStart"/>
      <w:r w:rsidRPr="00DB0FA8">
        <w:rPr>
          <w:lang w:val="pt-BR"/>
        </w:rPr>
        <w:t>tres</w:t>
      </w:r>
      <w:proofErr w:type="spellEnd"/>
      <w:r w:rsidRPr="00DB0FA8">
        <w:rPr>
          <w:lang w:val="pt-BR"/>
        </w:rPr>
        <w:t xml:space="preserve"> pares chave-valor no Redis e </w:t>
      </w:r>
      <w:proofErr w:type="spellStart"/>
      <w:r w:rsidRPr="00DB0FA8">
        <w:rPr>
          <w:lang w:val="pt-BR"/>
        </w:rPr>
        <w:t>tres</w:t>
      </w:r>
      <w:proofErr w:type="spellEnd"/>
      <w:r w:rsidRPr="00DB0FA8">
        <w:rPr>
          <w:lang w:val="pt-BR"/>
        </w:rPr>
        <w:t xml:space="preserve"> documentos no </w:t>
      </w:r>
      <w:proofErr w:type="spellStart"/>
      <w:r w:rsidRPr="00DB0FA8">
        <w:rPr>
          <w:lang w:val="pt-BR"/>
        </w:rPr>
        <w:t>MongoDB</w:t>
      </w:r>
      <w:proofErr w:type="spellEnd"/>
      <w:r w:rsidRPr="00DB0FA8">
        <w:rPr>
          <w:lang w:val="pt-BR"/>
        </w:rPr>
        <w:t xml:space="preserve">. E a partir desse catalogo de </w:t>
      </w:r>
      <w:proofErr w:type="spellStart"/>
      <w:r w:rsidRPr="00DB0FA8">
        <w:rPr>
          <w:lang w:val="pt-BR"/>
        </w:rPr>
        <w:t>conexoes</w:t>
      </w:r>
      <w:proofErr w:type="spellEnd"/>
      <w:r w:rsidRPr="00DB0FA8">
        <w:rPr>
          <w:lang w:val="pt-BR"/>
        </w:rPr>
        <w:t xml:space="preserve"> que o motor de consultas descobre, em tempo de </w:t>
      </w:r>
      <w:proofErr w:type="spellStart"/>
      <w:r w:rsidRPr="00DB0FA8">
        <w:rPr>
          <w:lang w:val="pt-BR"/>
        </w:rPr>
        <w:t>execucao</w:t>
      </w:r>
      <w:proofErr w:type="spellEnd"/>
      <w:r w:rsidRPr="00DB0FA8">
        <w:rPr>
          <w:lang w:val="pt-BR"/>
        </w:rPr>
        <w:t xml:space="preserve">, como se conectar a cada banco. Para os casos de uso do Capitulo 5, o leitor pode adaptar esse script para inserir os dados de clientes, pedidos e rotas descritos no </w:t>
      </w:r>
      <w:proofErr w:type="spellStart"/>
      <w:r w:rsidRPr="00DB0FA8">
        <w:rPr>
          <w:lang w:val="pt-BR"/>
        </w:rPr>
        <w:t>cenario</w:t>
      </w:r>
      <w:proofErr w:type="spellEnd"/>
      <w:r w:rsidRPr="00DB0FA8">
        <w:rPr>
          <w:lang w:val="pt-BR"/>
        </w:rPr>
        <w:t xml:space="preserve"> de </w:t>
      </w:r>
      <w:proofErr w:type="spellStart"/>
      <w:r w:rsidRPr="00DB0FA8">
        <w:rPr>
          <w:lang w:val="pt-BR"/>
        </w:rPr>
        <w:t>logistica</w:t>
      </w:r>
      <w:proofErr w:type="spellEnd"/>
      <w:r w:rsidRPr="00DB0FA8">
        <w:rPr>
          <w:lang w:val="pt-BR"/>
        </w:rPr>
        <w:t>.</w:t>
      </w:r>
    </w:p>
    <w:p w14:paraId="198C6ECA" w14:textId="77777777" w:rsidR="00A94781" w:rsidRPr="00DB0FA8" w:rsidRDefault="00DB0FA8">
      <w:pPr>
        <w:pStyle w:val="Ttulo2"/>
        <w:rPr>
          <w:lang w:val="pt-BR"/>
        </w:rPr>
      </w:pPr>
      <w:r w:rsidRPr="00DB0FA8">
        <w:rPr>
          <w:lang w:val="pt-BR"/>
        </w:rPr>
        <w:t xml:space="preserve">4.6 Executando a </w:t>
      </w:r>
      <w:proofErr w:type="spellStart"/>
      <w:r w:rsidRPr="00DB0FA8">
        <w:rPr>
          <w:lang w:val="pt-BR"/>
        </w:rPr>
        <w:t>Aplicacao</w:t>
      </w:r>
      <w:proofErr w:type="spellEnd"/>
    </w:p>
    <w:p w14:paraId="3B830D48" w14:textId="77777777" w:rsidR="00A94781" w:rsidRPr="00DB0FA8" w:rsidRDefault="00DB0FA8">
      <w:pPr>
        <w:jc w:val="both"/>
        <w:rPr>
          <w:lang w:val="pt-BR"/>
        </w:rPr>
      </w:pPr>
      <w:r w:rsidRPr="00DB0FA8">
        <w:rPr>
          <w:lang w:val="pt-BR"/>
        </w:rPr>
        <w:t xml:space="preserve">Com os bancos no ar e as </w:t>
      </w:r>
      <w:proofErr w:type="spellStart"/>
      <w:r w:rsidRPr="00DB0FA8">
        <w:rPr>
          <w:lang w:val="pt-BR"/>
        </w:rPr>
        <w:t>fixtures</w:t>
      </w:r>
      <w:proofErr w:type="spellEnd"/>
      <w:r w:rsidRPr="00DB0FA8">
        <w:rPr>
          <w:lang w:val="pt-BR"/>
        </w:rPr>
        <w:t xml:space="preserve"> carregadas, inicie a </w:t>
      </w:r>
      <w:proofErr w:type="spellStart"/>
      <w:r w:rsidRPr="00DB0FA8">
        <w:rPr>
          <w:lang w:val="pt-BR"/>
        </w:rPr>
        <w:t>aplicacao</w:t>
      </w:r>
      <w:proofErr w:type="spellEnd"/>
      <w:r w:rsidRPr="00DB0FA8">
        <w:rPr>
          <w:lang w:val="pt-BR"/>
        </w:rPr>
        <w:t xml:space="preserve"> web:</w:t>
      </w:r>
    </w:p>
    <w:tbl>
      <w:tblPr>
        <w:tblStyle w:val="Tabelacomgrade"/>
        <w:tblW w:w="0" w:type="auto"/>
        <w:tblLook w:val="04A0" w:firstRow="1" w:lastRow="0" w:firstColumn="1" w:lastColumn="0" w:noHBand="0" w:noVBand="1"/>
      </w:tblPr>
      <w:tblGrid>
        <w:gridCol w:w="9405"/>
      </w:tblGrid>
      <w:tr w:rsidR="00A94781" w14:paraId="1FCA7338" w14:textId="77777777">
        <w:tc>
          <w:tcPr>
            <w:tcW w:w="9405" w:type="dxa"/>
            <w:shd w:val="clear" w:color="auto" w:fill="F4F4F4"/>
          </w:tcPr>
          <w:p w14:paraId="2DA14B17" w14:textId="77777777" w:rsidR="00A94781" w:rsidRDefault="00DB0FA8">
            <w:pPr>
              <w:spacing w:after="0" w:line="240" w:lineRule="auto"/>
            </w:pPr>
            <w:r>
              <w:rPr>
                <w:rFonts w:ascii="Consolas" w:hAnsi="Consolas"/>
                <w:sz w:val="19"/>
              </w:rPr>
              <w:t>python app.py</w:t>
            </w:r>
          </w:p>
        </w:tc>
      </w:tr>
    </w:tbl>
    <w:p w14:paraId="34B2F839" w14:textId="77777777" w:rsidR="00A94781" w:rsidRDefault="00DB0FA8">
      <w:pPr>
        <w:jc w:val="center"/>
      </w:pPr>
      <w:r>
        <w:rPr>
          <w:i/>
          <w:sz w:val="20"/>
        </w:rPr>
        <w:t>Codigo 6 - Inicializacao do servidor Flask</w:t>
      </w:r>
    </w:p>
    <w:p w14:paraId="50E9641E" w14:textId="77777777" w:rsidR="00A94781" w:rsidRDefault="00A94781"/>
    <w:p w14:paraId="24B2C2B2" w14:textId="77777777" w:rsidR="00A94781" w:rsidRPr="00DB0FA8" w:rsidRDefault="00DB0FA8">
      <w:pPr>
        <w:jc w:val="both"/>
        <w:rPr>
          <w:lang w:val="pt-BR"/>
        </w:rPr>
      </w:pPr>
      <w:r w:rsidRPr="00DB0FA8">
        <w:rPr>
          <w:lang w:val="pt-BR"/>
        </w:rPr>
        <w:t xml:space="preserve">A </w:t>
      </w:r>
      <w:proofErr w:type="spellStart"/>
      <w:r w:rsidRPr="00DB0FA8">
        <w:rPr>
          <w:lang w:val="pt-BR"/>
        </w:rPr>
        <w:t>aplicacao</w:t>
      </w:r>
      <w:proofErr w:type="spellEnd"/>
      <w:r w:rsidRPr="00DB0FA8">
        <w:rPr>
          <w:lang w:val="pt-BR"/>
        </w:rPr>
        <w:t xml:space="preserve"> sobe por </w:t>
      </w:r>
      <w:proofErr w:type="spellStart"/>
      <w:r w:rsidRPr="00DB0FA8">
        <w:rPr>
          <w:lang w:val="pt-BR"/>
        </w:rPr>
        <w:t>padrao</w:t>
      </w:r>
      <w:proofErr w:type="spellEnd"/>
      <w:r w:rsidRPr="00DB0FA8">
        <w:rPr>
          <w:lang w:val="pt-BR"/>
        </w:rPr>
        <w:t xml:space="preserve"> em http://localhost:5000. Ao acessar esse </w:t>
      </w:r>
      <w:proofErr w:type="spellStart"/>
      <w:r w:rsidRPr="00DB0FA8">
        <w:rPr>
          <w:lang w:val="pt-BR"/>
        </w:rPr>
        <w:t>endereco</w:t>
      </w:r>
      <w:proofErr w:type="spellEnd"/>
      <w:r w:rsidRPr="00DB0FA8">
        <w:rPr>
          <w:lang w:val="pt-BR"/>
        </w:rPr>
        <w:t xml:space="preserve"> no navegador, o </w:t>
      </w:r>
      <w:proofErr w:type="spellStart"/>
      <w:r w:rsidRPr="00DB0FA8">
        <w:rPr>
          <w:lang w:val="pt-BR"/>
        </w:rPr>
        <w:t>usuario</w:t>
      </w:r>
      <w:proofErr w:type="spellEnd"/>
      <w:r w:rsidRPr="00DB0FA8">
        <w:rPr>
          <w:lang w:val="pt-BR"/>
        </w:rPr>
        <w:t xml:space="preserve"> e recebido pela </w:t>
      </w:r>
      <w:proofErr w:type="spellStart"/>
      <w:r w:rsidRPr="00DB0FA8">
        <w:rPr>
          <w:lang w:val="pt-BR"/>
        </w:rPr>
        <w:t>pagina</w:t>
      </w:r>
      <w:proofErr w:type="spellEnd"/>
      <w:r w:rsidRPr="00DB0FA8">
        <w:rPr>
          <w:lang w:val="pt-BR"/>
        </w:rPr>
        <w:t xml:space="preserve"> inicial, que lista os itens da </w:t>
      </w:r>
      <w:proofErr w:type="spellStart"/>
      <w:r w:rsidRPr="00DB0FA8">
        <w:rPr>
          <w:lang w:val="pt-BR"/>
        </w:rPr>
        <w:t>conexao</w:t>
      </w:r>
      <w:proofErr w:type="spellEnd"/>
      <w:r w:rsidRPr="00DB0FA8">
        <w:rPr>
          <w:lang w:val="pt-BR"/>
        </w:rPr>
        <w:t xml:space="preserve"> </w:t>
      </w:r>
      <w:proofErr w:type="spellStart"/>
      <w:r w:rsidRPr="00DB0FA8">
        <w:rPr>
          <w:lang w:val="pt-BR"/>
        </w:rPr>
        <w:t>padrao</w:t>
      </w:r>
      <w:proofErr w:type="spellEnd"/>
      <w:r w:rsidRPr="00DB0FA8">
        <w:rPr>
          <w:lang w:val="pt-BR"/>
        </w:rPr>
        <w:t xml:space="preserve"> e </w:t>
      </w:r>
      <w:proofErr w:type="spellStart"/>
      <w:r w:rsidRPr="00DB0FA8">
        <w:rPr>
          <w:lang w:val="pt-BR"/>
        </w:rPr>
        <w:t>da</w:t>
      </w:r>
      <w:proofErr w:type="spellEnd"/>
      <w:r w:rsidRPr="00DB0FA8">
        <w:rPr>
          <w:lang w:val="pt-BR"/>
        </w:rPr>
        <w:t xml:space="preserve"> acesso as demais funcionalidades.</w:t>
      </w:r>
    </w:p>
    <w:p w14:paraId="78E3DA70" w14:textId="77777777" w:rsidR="00A94781" w:rsidRPr="00DB0FA8" w:rsidRDefault="00DB0FA8">
      <w:pPr>
        <w:pStyle w:val="Ttulo2"/>
        <w:rPr>
          <w:lang w:val="pt-BR"/>
        </w:rPr>
      </w:pPr>
      <w:r w:rsidRPr="00DB0FA8">
        <w:rPr>
          <w:lang w:val="pt-BR"/>
        </w:rPr>
        <w:t>4.7 Utilizando as Interfaces CRUD</w:t>
      </w:r>
    </w:p>
    <w:p w14:paraId="583FE83B" w14:textId="77777777" w:rsidR="00A94781" w:rsidRPr="00DB0FA8" w:rsidRDefault="00DB0FA8">
      <w:pPr>
        <w:jc w:val="both"/>
        <w:rPr>
          <w:lang w:val="pt-BR"/>
        </w:rPr>
      </w:pPr>
      <w:r w:rsidRPr="00DB0FA8">
        <w:rPr>
          <w:lang w:val="pt-BR"/>
        </w:rPr>
        <w:t>O sistema oferece telas de CRUD (</w:t>
      </w:r>
      <w:proofErr w:type="spellStart"/>
      <w:r w:rsidRPr="00DB0FA8">
        <w:rPr>
          <w:lang w:val="pt-BR"/>
        </w:rPr>
        <w:t>Create</w:t>
      </w:r>
      <w:proofErr w:type="spellEnd"/>
      <w:r w:rsidRPr="00DB0FA8">
        <w:rPr>
          <w:lang w:val="pt-BR"/>
        </w:rPr>
        <w:t xml:space="preserve">, </w:t>
      </w:r>
      <w:proofErr w:type="spellStart"/>
      <w:r w:rsidRPr="00DB0FA8">
        <w:rPr>
          <w:lang w:val="pt-BR"/>
        </w:rPr>
        <w:t>Read</w:t>
      </w:r>
      <w:proofErr w:type="spellEnd"/>
      <w:r w:rsidRPr="00DB0FA8">
        <w:rPr>
          <w:lang w:val="pt-BR"/>
        </w:rPr>
        <w:t xml:space="preserve">, Update, Delete) para cada tipo de banco, </w:t>
      </w:r>
      <w:proofErr w:type="spellStart"/>
      <w:r w:rsidRPr="00DB0FA8">
        <w:rPr>
          <w:lang w:val="pt-BR"/>
        </w:rPr>
        <w:t>acessiveis</w:t>
      </w:r>
      <w:proofErr w:type="spellEnd"/>
      <w:r w:rsidRPr="00DB0FA8">
        <w:rPr>
          <w:lang w:val="pt-BR"/>
        </w:rPr>
        <w:t xml:space="preserve"> pelas rotas /</w:t>
      </w:r>
      <w:proofErr w:type="spellStart"/>
      <w:r w:rsidRPr="00DB0FA8">
        <w:rPr>
          <w:lang w:val="pt-BR"/>
        </w:rPr>
        <w:t>crud</w:t>
      </w:r>
      <w:proofErr w:type="spellEnd"/>
      <w:r w:rsidRPr="00DB0FA8">
        <w:rPr>
          <w:lang w:val="pt-BR"/>
        </w:rPr>
        <w:t>/</w:t>
      </w:r>
      <w:proofErr w:type="spellStart"/>
      <w:r w:rsidRPr="00DB0FA8">
        <w:rPr>
          <w:lang w:val="pt-BR"/>
        </w:rPr>
        <w:t>mysql</w:t>
      </w:r>
      <w:proofErr w:type="spellEnd"/>
      <w:r w:rsidRPr="00DB0FA8">
        <w:rPr>
          <w:lang w:val="pt-BR"/>
        </w:rPr>
        <w:t>, /</w:t>
      </w:r>
      <w:proofErr w:type="spellStart"/>
      <w:r w:rsidRPr="00DB0FA8">
        <w:rPr>
          <w:lang w:val="pt-BR"/>
        </w:rPr>
        <w:t>crud</w:t>
      </w:r>
      <w:proofErr w:type="spellEnd"/>
      <w:r w:rsidRPr="00DB0FA8">
        <w:rPr>
          <w:lang w:val="pt-BR"/>
        </w:rPr>
        <w:t>/</w:t>
      </w:r>
      <w:proofErr w:type="spellStart"/>
      <w:r w:rsidRPr="00DB0FA8">
        <w:rPr>
          <w:lang w:val="pt-BR"/>
        </w:rPr>
        <w:t>mongodb</w:t>
      </w:r>
      <w:proofErr w:type="spellEnd"/>
      <w:r w:rsidRPr="00DB0FA8">
        <w:rPr>
          <w:lang w:val="pt-BR"/>
        </w:rPr>
        <w:t xml:space="preserve"> e /</w:t>
      </w:r>
      <w:proofErr w:type="spellStart"/>
      <w:r w:rsidRPr="00DB0FA8">
        <w:rPr>
          <w:lang w:val="pt-BR"/>
        </w:rPr>
        <w:t>crud</w:t>
      </w:r>
      <w:proofErr w:type="spellEnd"/>
      <w:r w:rsidRPr="00DB0FA8">
        <w:rPr>
          <w:lang w:val="pt-BR"/>
        </w:rPr>
        <w:t xml:space="preserve">/redis. Essas telas permitem inserir, listar, editar e remover registros sem escrever uma </w:t>
      </w:r>
      <w:proofErr w:type="spellStart"/>
      <w:r w:rsidRPr="00DB0FA8">
        <w:rPr>
          <w:lang w:val="pt-BR"/>
        </w:rPr>
        <w:t>unica</w:t>
      </w:r>
      <w:proofErr w:type="spellEnd"/>
      <w:r w:rsidRPr="00DB0FA8">
        <w:rPr>
          <w:lang w:val="pt-BR"/>
        </w:rPr>
        <w:t xml:space="preserve"> linha de </w:t>
      </w:r>
      <w:proofErr w:type="spellStart"/>
      <w:r w:rsidRPr="00DB0FA8">
        <w:rPr>
          <w:lang w:val="pt-BR"/>
        </w:rPr>
        <w:t>codigo</w:t>
      </w:r>
      <w:proofErr w:type="spellEnd"/>
      <w:r w:rsidRPr="00DB0FA8">
        <w:rPr>
          <w:lang w:val="pt-BR"/>
        </w:rPr>
        <w:t xml:space="preserve">, sendo uteis para preparar os dados que </w:t>
      </w:r>
      <w:proofErr w:type="spellStart"/>
      <w:r w:rsidRPr="00DB0FA8">
        <w:rPr>
          <w:lang w:val="pt-BR"/>
        </w:rPr>
        <w:t>serao</w:t>
      </w:r>
      <w:proofErr w:type="spellEnd"/>
      <w:r w:rsidRPr="00DB0FA8">
        <w:rPr>
          <w:lang w:val="pt-BR"/>
        </w:rPr>
        <w:t xml:space="preserve"> consultados posteriormente.</w:t>
      </w:r>
    </w:p>
    <w:p w14:paraId="26BD0EDB" w14:textId="77777777" w:rsidR="00A94781" w:rsidRPr="00DB0FA8" w:rsidRDefault="00DB0FA8">
      <w:pPr>
        <w:jc w:val="both"/>
        <w:rPr>
          <w:lang w:val="pt-BR"/>
        </w:rPr>
      </w:pPr>
      <w:r w:rsidRPr="00DB0FA8">
        <w:rPr>
          <w:lang w:val="pt-BR"/>
        </w:rPr>
        <w:t xml:space="preserve">O fluxo </w:t>
      </w:r>
      <w:proofErr w:type="spellStart"/>
      <w:r w:rsidRPr="00DB0FA8">
        <w:rPr>
          <w:lang w:val="pt-BR"/>
        </w:rPr>
        <w:t>tipico</w:t>
      </w:r>
      <w:proofErr w:type="spellEnd"/>
      <w:r w:rsidRPr="00DB0FA8">
        <w:rPr>
          <w:lang w:val="pt-BR"/>
        </w:rPr>
        <w:t xml:space="preserve"> de uso de uma tela CRUD e:</w:t>
      </w:r>
    </w:p>
    <w:p w14:paraId="3DEF9EDB" w14:textId="77777777" w:rsidR="00A94781" w:rsidRPr="00DB0FA8" w:rsidRDefault="00DB0FA8">
      <w:pPr>
        <w:pStyle w:val="Numerada"/>
        <w:jc w:val="both"/>
        <w:rPr>
          <w:lang w:val="pt-BR"/>
        </w:rPr>
      </w:pPr>
      <w:r w:rsidRPr="00DB0FA8">
        <w:rPr>
          <w:lang w:val="pt-BR"/>
        </w:rPr>
        <w:t>Acessar a rota do banco desejado, por exemplo /</w:t>
      </w:r>
      <w:proofErr w:type="spellStart"/>
      <w:r w:rsidRPr="00DB0FA8">
        <w:rPr>
          <w:lang w:val="pt-BR"/>
        </w:rPr>
        <w:t>crud</w:t>
      </w:r>
      <w:proofErr w:type="spellEnd"/>
      <w:r w:rsidRPr="00DB0FA8">
        <w:rPr>
          <w:lang w:val="pt-BR"/>
        </w:rPr>
        <w:t>/</w:t>
      </w:r>
      <w:proofErr w:type="spellStart"/>
      <w:r w:rsidRPr="00DB0FA8">
        <w:rPr>
          <w:lang w:val="pt-BR"/>
        </w:rPr>
        <w:t>mysql</w:t>
      </w:r>
      <w:proofErr w:type="spellEnd"/>
      <w:r w:rsidRPr="00DB0FA8">
        <w:rPr>
          <w:lang w:val="pt-BR"/>
        </w:rPr>
        <w:t>;</w:t>
      </w:r>
    </w:p>
    <w:p w14:paraId="2CAE1359" w14:textId="77777777" w:rsidR="00A94781" w:rsidRPr="00DB0FA8" w:rsidRDefault="00DB0FA8">
      <w:pPr>
        <w:pStyle w:val="Numerada"/>
        <w:jc w:val="both"/>
        <w:rPr>
          <w:lang w:val="pt-BR"/>
        </w:rPr>
      </w:pPr>
      <w:r w:rsidRPr="00DB0FA8">
        <w:rPr>
          <w:lang w:val="pt-BR"/>
        </w:rPr>
        <w:t xml:space="preserve">Preencher os campos id e </w:t>
      </w:r>
      <w:proofErr w:type="spellStart"/>
      <w:r w:rsidRPr="00DB0FA8">
        <w:rPr>
          <w:lang w:val="pt-BR"/>
        </w:rPr>
        <w:t>external_id</w:t>
      </w:r>
      <w:proofErr w:type="spellEnd"/>
      <w:r w:rsidRPr="00DB0FA8">
        <w:rPr>
          <w:lang w:val="pt-BR"/>
        </w:rPr>
        <w:t xml:space="preserve"> no </w:t>
      </w:r>
      <w:proofErr w:type="spellStart"/>
      <w:r w:rsidRPr="00DB0FA8">
        <w:rPr>
          <w:lang w:val="pt-BR"/>
        </w:rPr>
        <w:t>formulario</w:t>
      </w:r>
      <w:proofErr w:type="spellEnd"/>
      <w:r w:rsidRPr="00DB0FA8">
        <w:rPr>
          <w:lang w:val="pt-BR"/>
        </w:rPr>
        <w:t xml:space="preserve"> de </w:t>
      </w:r>
      <w:proofErr w:type="spellStart"/>
      <w:r w:rsidRPr="00DB0FA8">
        <w:rPr>
          <w:lang w:val="pt-BR"/>
        </w:rPr>
        <w:t>adicao</w:t>
      </w:r>
      <w:proofErr w:type="spellEnd"/>
      <w:r w:rsidRPr="00DB0FA8">
        <w:rPr>
          <w:lang w:val="pt-BR"/>
        </w:rPr>
        <w:t xml:space="preserve"> e confirmar;</w:t>
      </w:r>
    </w:p>
    <w:p w14:paraId="2D29045E" w14:textId="77777777" w:rsidR="00A94781" w:rsidRPr="00DB0FA8" w:rsidRDefault="00DB0FA8">
      <w:pPr>
        <w:pStyle w:val="Numerada"/>
        <w:jc w:val="both"/>
        <w:rPr>
          <w:lang w:val="pt-BR"/>
        </w:rPr>
      </w:pPr>
      <w:r w:rsidRPr="00DB0FA8">
        <w:rPr>
          <w:lang w:val="pt-BR"/>
        </w:rPr>
        <w:t>Visualizar o novo registro na listagem;</w:t>
      </w:r>
    </w:p>
    <w:p w14:paraId="1999451F" w14:textId="77777777" w:rsidR="00A94781" w:rsidRPr="00DB0FA8" w:rsidRDefault="00DB0FA8">
      <w:pPr>
        <w:pStyle w:val="Numerada"/>
        <w:jc w:val="both"/>
        <w:rPr>
          <w:lang w:val="pt-BR"/>
        </w:rPr>
      </w:pPr>
      <w:r w:rsidRPr="00DB0FA8">
        <w:rPr>
          <w:lang w:val="pt-BR"/>
        </w:rPr>
        <w:t xml:space="preserve">Usar o </w:t>
      </w:r>
      <w:proofErr w:type="spellStart"/>
      <w:r w:rsidRPr="00DB0FA8">
        <w:rPr>
          <w:lang w:val="pt-BR"/>
        </w:rPr>
        <w:t>botao</w:t>
      </w:r>
      <w:proofErr w:type="spellEnd"/>
      <w:r w:rsidRPr="00DB0FA8">
        <w:rPr>
          <w:lang w:val="pt-BR"/>
        </w:rPr>
        <w:t xml:space="preserve"> Update para editar </w:t>
      </w:r>
      <w:proofErr w:type="gramStart"/>
      <w:r w:rsidRPr="00DB0FA8">
        <w:rPr>
          <w:lang w:val="pt-BR"/>
        </w:rPr>
        <w:t>ou Delete</w:t>
      </w:r>
      <w:proofErr w:type="gramEnd"/>
      <w:r w:rsidRPr="00DB0FA8">
        <w:rPr>
          <w:lang w:val="pt-BR"/>
        </w:rPr>
        <w:t xml:space="preserve"> para remover um registro.</w:t>
      </w:r>
    </w:p>
    <w:p w14:paraId="27FD67DE" w14:textId="77777777" w:rsidR="00A94781" w:rsidRDefault="00DB0FA8">
      <w:pPr>
        <w:jc w:val="center"/>
      </w:pPr>
      <w:r>
        <w:rPr>
          <w:noProof/>
        </w:rPr>
        <w:lastRenderedPageBreak/>
        <w:drawing>
          <wp:inline distT="0" distB="0" distL="0" distR="0" wp14:anchorId="7D5D58F8" wp14:editId="012B22C0">
            <wp:extent cx="5040000" cy="1937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7.png"/>
                    <pic:cNvPicPr/>
                  </pic:nvPicPr>
                  <pic:blipFill>
                    <a:blip r:embed="rId12"/>
                    <a:stretch>
                      <a:fillRect/>
                    </a:stretch>
                  </pic:blipFill>
                  <pic:spPr>
                    <a:xfrm>
                      <a:off x="0" y="0"/>
                      <a:ext cx="5040000" cy="1937376"/>
                    </a:xfrm>
                    <a:prstGeom prst="rect">
                      <a:avLst/>
                    </a:prstGeom>
                  </pic:spPr>
                </pic:pic>
              </a:graphicData>
            </a:graphic>
          </wp:inline>
        </w:drawing>
      </w:r>
    </w:p>
    <w:p w14:paraId="3F866C91" w14:textId="77777777" w:rsidR="00A94781" w:rsidRPr="00DB0FA8" w:rsidRDefault="00DB0FA8">
      <w:pPr>
        <w:jc w:val="center"/>
        <w:rPr>
          <w:lang w:val="pt-BR"/>
        </w:rPr>
      </w:pPr>
      <w:r w:rsidRPr="00DB0FA8">
        <w:rPr>
          <w:i/>
          <w:sz w:val="20"/>
          <w:lang w:val="pt-BR"/>
        </w:rPr>
        <w:t>Figura 7 - Interface CRUD do MySQL</w:t>
      </w:r>
    </w:p>
    <w:p w14:paraId="22FFC401" w14:textId="77777777" w:rsidR="00A94781" w:rsidRPr="00DB0FA8" w:rsidRDefault="00DB0FA8">
      <w:pPr>
        <w:jc w:val="center"/>
        <w:rPr>
          <w:lang w:val="pt-BR"/>
        </w:rPr>
      </w:pPr>
      <w:r w:rsidRPr="00DB0FA8">
        <w:rPr>
          <w:i/>
          <w:sz w:val="18"/>
          <w:lang w:val="pt-BR"/>
        </w:rPr>
        <w:t>Fonte: O Autor (2025)</w:t>
      </w:r>
    </w:p>
    <w:p w14:paraId="490F1F39" w14:textId="77777777" w:rsidR="00A94781" w:rsidRPr="00DB0FA8" w:rsidRDefault="00A94781">
      <w:pPr>
        <w:rPr>
          <w:lang w:val="pt-BR"/>
        </w:rPr>
      </w:pPr>
    </w:p>
    <w:p w14:paraId="642DA4C6" w14:textId="77777777" w:rsidR="00A94781" w:rsidRDefault="00DB0FA8">
      <w:pPr>
        <w:jc w:val="center"/>
      </w:pPr>
      <w:r>
        <w:rPr>
          <w:noProof/>
        </w:rPr>
        <w:drawing>
          <wp:inline distT="0" distB="0" distL="0" distR="0" wp14:anchorId="6EE0CE94" wp14:editId="4161F1C3">
            <wp:extent cx="5040000" cy="1945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8.png"/>
                    <pic:cNvPicPr/>
                  </pic:nvPicPr>
                  <pic:blipFill>
                    <a:blip r:embed="rId13"/>
                    <a:stretch>
                      <a:fillRect/>
                    </a:stretch>
                  </pic:blipFill>
                  <pic:spPr>
                    <a:xfrm>
                      <a:off x="0" y="0"/>
                      <a:ext cx="5040000" cy="1945440"/>
                    </a:xfrm>
                    <a:prstGeom prst="rect">
                      <a:avLst/>
                    </a:prstGeom>
                  </pic:spPr>
                </pic:pic>
              </a:graphicData>
            </a:graphic>
          </wp:inline>
        </w:drawing>
      </w:r>
    </w:p>
    <w:p w14:paraId="46171C51" w14:textId="77777777" w:rsidR="00A94781" w:rsidRPr="00DB0FA8" w:rsidRDefault="00DB0FA8">
      <w:pPr>
        <w:jc w:val="center"/>
        <w:rPr>
          <w:lang w:val="pt-BR"/>
        </w:rPr>
      </w:pPr>
      <w:r w:rsidRPr="00DB0FA8">
        <w:rPr>
          <w:i/>
          <w:sz w:val="20"/>
          <w:lang w:val="pt-BR"/>
        </w:rPr>
        <w:t>Figura 8 - Interface CRUD do Redis</w:t>
      </w:r>
    </w:p>
    <w:p w14:paraId="7FA627D6" w14:textId="77777777" w:rsidR="00A94781" w:rsidRPr="00DB0FA8" w:rsidRDefault="00DB0FA8">
      <w:pPr>
        <w:jc w:val="center"/>
        <w:rPr>
          <w:lang w:val="pt-BR"/>
        </w:rPr>
      </w:pPr>
      <w:r w:rsidRPr="00DB0FA8">
        <w:rPr>
          <w:i/>
          <w:sz w:val="18"/>
          <w:lang w:val="pt-BR"/>
        </w:rPr>
        <w:t>Fonte: O Autor (2025)</w:t>
      </w:r>
    </w:p>
    <w:p w14:paraId="245349D6" w14:textId="77777777" w:rsidR="00A94781" w:rsidRPr="00DB0FA8" w:rsidRDefault="00A94781">
      <w:pPr>
        <w:rPr>
          <w:lang w:val="pt-BR"/>
        </w:rPr>
      </w:pPr>
    </w:p>
    <w:p w14:paraId="2A444B6B" w14:textId="77777777" w:rsidR="00A94781" w:rsidRDefault="00DB0FA8">
      <w:pPr>
        <w:jc w:val="center"/>
      </w:pPr>
      <w:r>
        <w:rPr>
          <w:noProof/>
        </w:rPr>
        <w:drawing>
          <wp:inline distT="0" distB="0" distL="0" distR="0" wp14:anchorId="65849DBB" wp14:editId="2BA3EB3F">
            <wp:extent cx="5040000" cy="1941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9.png"/>
                    <pic:cNvPicPr/>
                  </pic:nvPicPr>
                  <pic:blipFill>
                    <a:blip r:embed="rId14"/>
                    <a:stretch>
                      <a:fillRect/>
                    </a:stretch>
                  </pic:blipFill>
                  <pic:spPr>
                    <a:xfrm>
                      <a:off x="0" y="0"/>
                      <a:ext cx="5040000" cy="1941408"/>
                    </a:xfrm>
                    <a:prstGeom prst="rect">
                      <a:avLst/>
                    </a:prstGeom>
                  </pic:spPr>
                </pic:pic>
              </a:graphicData>
            </a:graphic>
          </wp:inline>
        </w:drawing>
      </w:r>
    </w:p>
    <w:p w14:paraId="190E15F3" w14:textId="77777777" w:rsidR="00A94781" w:rsidRPr="00DB0FA8" w:rsidRDefault="00DB0FA8">
      <w:pPr>
        <w:jc w:val="center"/>
        <w:rPr>
          <w:lang w:val="pt-BR"/>
        </w:rPr>
      </w:pPr>
      <w:r w:rsidRPr="00DB0FA8">
        <w:rPr>
          <w:i/>
          <w:sz w:val="20"/>
          <w:lang w:val="pt-BR"/>
        </w:rPr>
        <w:lastRenderedPageBreak/>
        <w:t xml:space="preserve">Figura 9 - Interface CRUD do </w:t>
      </w:r>
      <w:proofErr w:type="spellStart"/>
      <w:r w:rsidRPr="00DB0FA8">
        <w:rPr>
          <w:i/>
          <w:sz w:val="20"/>
          <w:lang w:val="pt-BR"/>
        </w:rPr>
        <w:t>MongoDB</w:t>
      </w:r>
      <w:proofErr w:type="spellEnd"/>
    </w:p>
    <w:p w14:paraId="4C6CC918" w14:textId="77777777" w:rsidR="00A94781" w:rsidRPr="00DB0FA8" w:rsidRDefault="00DB0FA8">
      <w:pPr>
        <w:jc w:val="center"/>
        <w:rPr>
          <w:lang w:val="pt-BR"/>
        </w:rPr>
      </w:pPr>
      <w:r w:rsidRPr="00DB0FA8">
        <w:rPr>
          <w:i/>
          <w:sz w:val="18"/>
          <w:lang w:val="pt-BR"/>
        </w:rPr>
        <w:t>Fonte: O Autor (2025)</w:t>
      </w:r>
    </w:p>
    <w:p w14:paraId="046B71F1" w14:textId="77777777" w:rsidR="00A94781" w:rsidRPr="00DB0FA8" w:rsidRDefault="00A94781">
      <w:pPr>
        <w:rPr>
          <w:lang w:val="pt-BR"/>
        </w:rPr>
      </w:pPr>
    </w:p>
    <w:p w14:paraId="28FEE452" w14:textId="77777777" w:rsidR="00A94781" w:rsidRPr="00DB0FA8" w:rsidRDefault="00DB0FA8">
      <w:pPr>
        <w:pStyle w:val="Ttulo2"/>
        <w:rPr>
          <w:lang w:val="pt-BR"/>
        </w:rPr>
      </w:pPr>
      <w:r w:rsidRPr="00DB0FA8">
        <w:rPr>
          <w:lang w:val="pt-BR"/>
        </w:rPr>
        <w:t>4.8 A Interface Web de Consultas</w:t>
      </w:r>
    </w:p>
    <w:p w14:paraId="5589F95A" w14:textId="77777777" w:rsidR="00A94781" w:rsidRPr="00DB0FA8" w:rsidRDefault="00DB0FA8">
      <w:pPr>
        <w:jc w:val="both"/>
        <w:rPr>
          <w:lang w:val="pt-BR"/>
        </w:rPr>
      </w:pPr>
      <w:r w:rsidRPr="00DB0FA8">
        <w:rPr>
          <w:lang w:val="pt-BR"/>
        </w:rPr>
        <w:t xml:space="preserve">A rota /query oferece uma interface </w:t>
      </w:r>
      <w:proofErr w:type="spellStart"/>
      <w:r w:rsidRPr="00DB0FA8">
        <w:rPr>
          <w:lang w:val="pt-BR"/>
        </w:rPr>
        <w:t>amigavel</w:t>
      </w:r>
      <w:proofErr w:type="spellEnd"/>
      <w:r w:rsidRPr="00DB0FA8">
        <w:rPr>
          <w:lang w:val="pt-BR"/>
        </w:rPr>
        <w:t xml:space="preserve"> para submeter consultas em formato JSON e visualizar o resultado consolidado. Basta colar a estrutura da consulta na </w:t>
      </w:r>
      <w:proofErr w:type="spellStart"/>
      <w:r w:rsidRPr="00DB0FA8">
        <w:rPr>
          <w:lang w:val="pt-BR"/>
        </w:rPr>
        <w:t>area</w:t>
      </w:r>
      <w:proofErr w:type="spellEnd"/>
      <w:r w:rsidRPr="00DB0FA8">
        <w:rPr>
          <w:lang w:val="pt-BR"/>
        </w:rPr>
        <w:t xml:space="preserve"> de texto e clicar em executar; o resultado retorna logo abaixo, </w:t>
      </w:r>
      <w:proofErr w:type="spellStart"/>
      <w:r w:rsidRPr="00DB0FA8">
        <w:rPr>
          <w:lang w:val="pt-BR"/>
        </w:rPr>
        <w:t>ja</w:t>
      </w:r>
      <w:proofErr w:type="spellEnd"/>
      <w:r w:rsidRPr="00DB0FA8">
        <w:rPr>
          <w:lang w:val="pt-BR"/>
        </w:rPr>
        <w:t xml:space="preserve"> com os dados de todas as etapas mescladas. Essa e a maneira mais </w:t>
      </w:r>
      <w:proofErr w:type="spellStart"/>
      <w:r w:rsidRPr="00DB0FA8">
        <w:rPr>
          <w:lang w:val="pt-BR"/>
        </w:rPr>
        <w:t>rapida</w:t>
      </w:r>
      <w:proofErr w:type="spellEnd"/>
      <w:r w:rsidRPr="00DB0FA8">
        <w:rPr>
          <w:lang w:val="pt-BR"/>
        </w:rPr>
        <w:t xml:space="preserve"> de experimentar os casos de uso do </w:t>
      </w:r>
      <w:proofErr w:type="spellStart"/>
      <w:r w:rsidRPr="00DB0FA8">
        <w:rPr>
          <w:lang w:val="pt-BR"/>
        </w:rPr>
        <w:t>proximo</w:t>
      </w:r>
      <w:proofErr w:type="spellEnd"/>
      <w:r w:rsidRPr="00DB0FA8">
        <w:rPr>
          <w:lang w:val="pt-BR"/>
        </w:rPr>
        <w:t xml:space="preserve"> capitulo sem precisar de um cliente HTTP externo.</w:t>
      </w:r>
    </w:p>
    <w:p w14:paraId="292FCA30" w14:textId="77777777" w:rsidR="00A94781" w:rsidRPr="00DB0FA8" w:rsidRDefault="00DB0FA8">
      <w:pPr>
        <w:pStyle w:val="Ttulo2"/>
        <w:rPr>
          <w:lang w:val="pt-BR"/>
        </w:rPr>
      </w:pPr>
      <w:r w:rsidRPr="00DB0FA8">
        <w:rPr>
          <w:lang w:val="pt-BR"/>
        </w:rPr>
        <w:t>4.9 Utilizando a API REST</w:t>
      </w:r>
    </w:p>
    <w:p w14:paraId="296C5AC5" w14:textId="77777777" w:rsidR="00A94781" w:rsidRDefault="00DB0FA8">
      <w:pPr>
        <w:jc w:val="both"/>
      </w:pPr>
      <w:r w:rsidRPr="00DB0FA8">
        <w:rPr>
          <w:lang w:val="pt-BR"/>
        </w:rPr>
        <w:t xml:space="preserve">Para </w:t>
      </w:r>
      <w:proofErr w:type="spellStart"/>
      <w:r w:rsidRPr="00DB0FA8">
        <w:rPr>
          <w:lang w:val="pt-BR"/>
        </w:rPr>
        <w:t>integracao</w:t>
      </w:r>
      <w:proofErr w:type="spellEnd"/>
      <w:r w:rsidRPr="00DB0FA8">
        <w:rPr>
          <w:lang w:val="pt-BR"/>
        </w:rPr>
        <w:t xml:space="preserve"> </w:t>
      </w:r>
      <w:proofErr w:type="spellStart"/>
      <w:r w:rsidRPr="00DB0FA8">
        <w:rPr>
          <w:lang w:val="pt-BR"/>
        </w:rPr>
        <w:t>programatica</w:t>
      </w:r>
      <w:proofErr w:type="spellEnd"/>
      <w:r w:rsidRPr="00DB0FA8">
        <w:rPr>
          <w:lang w:val="pt-BR"/>
        </w:rPr>
        <w:t xml:space="preserve">, o sistema </w:t>
      </w:r>
      <w:proofErr w:type="spellStart"/>
      <w:r w:rsidRPr="00DB0FA8">
        <w:rPr>
          <w:lang w:val="pt-BR"/>
        </w:rPr>
        <w:t>expoe</w:t>
      </w:r>
      <w:proofErr w:type="spellEnd"/>
      <w:r w:rsidRPr="00DB0FA8">
        <w:rPr>
          <w:lang w:val="pt-BR"/>
        </w:rPr>
        <w:t xml:space="preserve"> o </w:t>
      </w:r>
      <w:proofErr w:type="spellStart"/>
      <w:r w:rsidRPr="00DB0FA8">
        <w:rPr>
          <w:lang w:val="pt-BR"/>
        </w:rPr>
        <w:t>endpoint</w:t>
      </w:r>
      <w:proofErr w:type="spellEnd"/>
      <w:r w:rsidRPr="00DB0FA8">
        <w:rPr>
          <w:lang w:val="pt-BR"/>
        </w:rPr>
        <w:t xml:space="preserve"> POST /api/query. A </w:t>
      </w:r>
      <w:proofErr w:type="spellStart"/>
      <w:r w:rsidRPr="00DB0FA8">
        <w:rPr>
          <w:lang w:val="pt-BR"/>
        </w:rPr>
        <w:t>requisicao</w:t>
      </w:r>
      <w:proofErr w:type="spellEnd"/>
      <w:r w:rsidRPr="00DB0FA8">
        <w:rPr>
          <w:lang w:val="pt-BR"/>
        </w:rPr>
        <w:t xml:space="preserve"> deve ter o </w:t>
      </w:r>
      <w:proofErr w:type="spellStart"/>
      <w:r w:rsidRPr="00DB0FA8">
        <w:rPr>
          <w:lang w:val="pt-BR"/>
        </w:rPr>
        <w:t>cabecalho</w:t>
      </w:r>
      <w:proofErr w:type="spellEnd"/>
      <w:r w:rsidRPr="00DB0FA8">
        <w:rPr>
          <w:lang w:val="pt-BR"/>
        </w:rPr>
        <w:t xml:space="preserve"> </w:t>
      </w:r>
      <w:proofErr w:type="spellStart"/>
      <w:r w:rsidRPr="00DB0FA8">
        <w:rPr>
          <w:lang w:val="pt-BR"/>
        </w:rPr>
        <w:t>Content-Type</w:t>
      </w:r>
      <w:proofErr w:type="spellEnd"/>
      <w:r w:rsidRPr="00DB0FA8">
        <w:rPr>
          <w:lang w:val="pt-BR"/>
        </w:rPr>
        <w:t xml:space="preserve">: </w:t>
      </w:r>
      <w:proofErr w:type="spellStart"/>
      <w:r w:rsidRPr="00DB0FA8">
        <w:rPr>
          <w:lang w:val="pt-BR"/>
        </w:rPr>
        <w:t>application</w:t>
      </w:r>
      <w:proofErr w:type="spellEnd"/>
      <w:r w:rsidRPr="00DB0FA8">
        <w:rPr>
          <w:lang w:val="pt-BR"/>
        </w:rPr>
        <w:t>/</w:t>
      </w:r>
      <w:proofErr w:type="spellStart"/>
      <w:r w:rsidRPr="00DB0FA8">
        <w:rPr>
          <w:lang w:val="pt-BR"/>
        </w:rPr>
        <w:t>json</w:t>
      </w:r>
      <w:proofErr w:type="spellEnd"/>
      <w:r w:rsidRPr="00DB0FA8">
        <w:rPr>
          <w:lang w:val="pt-BR"/>
        </w:rPr>
        <w:t xml:space="preserve"> e o corpo deve conter o objeto de consulta. </w:t>
      </w:r>
      <w:r>
        <w:t xml:space="preserve">Um </w:t>
      </w:r>
      <w:proofErr w:type="spellStart"/>
      <w:r>
        <w:t>exemplo</w:t>
      </w:r>
      <w:proofErr w:type="spellEnd"/>
      <w:r>
        <w:t xml:space="preserve"> de </w:t>
      </w:r>
      <w:proofErr w:type="spellStart"/>
      <w:r>
        <w:t>chamada</w:t>
      </w:r>
      <w:proofErr w:type="spellEnd"/>
      <w:r>
        <w:t xml:space="preserve"> com curl:</w:t>
      </w:r>
    </w:p>
    <w:tbl>
      <w:tblPr>
        <w:tblStyle w:val="Tabelacomgrade"/>
        <w:tblW w:w="0" w:type="auto"/>
        <w:tblLook w:val="04A0" w:firstRow="1" w:lastRow="0" w:firstColumn="1" w:lastColumn="0" w:noHBand="0" w:noVBand="1"/>
      </w:tblPr>
      <w:tblGrid>
        <w:gridCol w:w="9405"/>
      </w:tblGrid>
      <w:tr w:rsidR="00A94781" w14:paraId="499795B7" w14:textId="77777777">
        <w:tc>
          <w:tcPr>
            <w:tcW w:w="9405" w:type="dxa"/>
            <w:shd w:val="clear" w:color="auto" w:fill="F4F4F4"/>
          </w:tcPr>
          <w:p w14:paraId="3CE30E69" w14:textId="77777777" w:rsidR="00A94781" w:rsidRDefault="00DB0FA8">
            <w:pPr>
              <w:spacing w:after="0" w:line="240" w:lineRule="auto"/>
            </w:pPr>
            <w:r>
              <w:rPr>
                <w:rFonts w:ascii="Consolas" w:hAnsi="Consolas"/>
                <w:sz w:val="19"/>
              </w:rPr>
              <w:t>curl -X POST http://localhost:5000/api/query \</w:t>
            </w:r>
          </w:p>
          <w:p w14:paraId="6DAC99A0" w14:textId="77777777" w:rsidR="00A94781" w:rsidRDefault="00DB0FA8">
            <w:pPr>
              <w:spacing w:after="0" w:line="240" w:lineRule="auto"/>
            </w:pPr>
            <w:r>
              <w:rPr>
                <w:rFonts w:ascii="Consolas" w:hAnsi="Consolas"/>
                <w:sz w:val="19"/>
              </w:rPr>
              <w:t xml:space="preserve">  -H "Content-Type: application/json" \</w:t>
            </w:r>
          </w:p>
          <w:p w14:paraId="118E73E8" w14:textId="77777777" w:rsidR="00A94781" w:rsidRDefault="00DB0FA8">
            <w:pPr>
              <w:spacing w:after="0" w:line="240" w:lineRule="auto"/>
            </w:pPr>
            <w:r>
              <w:rPr>
                <w:rFonts w:ascii="Consolas" w:hAnsi="Consolas"/>
                <w:sz w:val="19"/>
              </w:rPr>
              <w:t xml:space="preserve">  -d '{"service":"mysql","database":"cms","schema":"clientes",</w:t>
            </w:r>
          </w:p>
          <w:p w14:paraId="21014A99" w14:textId="77777777" w:rsidR="00A94781" w:rsidRDefault="00DB0FA8">
            <w:pPr>
              <w:spacing w:after="0" w:line="240" w:lineRule="auto"/>
            </w:pPr>
            <w:r>
              <w:rPr>
                <w:rFonts w:ascii="Consolas" w:hAnsi="Consolas"/>
                <w:sz w:val="19"/>
              </w:rPr>
              <w:t xml:space="preserve">       "filter":{"id":"1"}}'</w:t>
            </w:r>
          </w:p>
        </w:tc>
      </w:tr>
    </w:tbl>
    <w:p w14:paraId="575767EB" w14:textId="77777777" w:rsidR="00A94781" w:rsidRPr="00DB0FA8" w:rsidRDefault="00DB0FA8">
      <w:pPr>
        <w:jc w:val="center"/>
        <w:rPr>
          <w:lang w:val="pt-BR"/>
        </w:rPr>
      </w:pPr>
      <w:proofErr w:type="spellStart"/>
      <w:r w:rsidRPr="00DB0FA8">
        <w:rPr>
          <w:i/>
          <w:sz w:val="20"/>
          <w:lang w:val="pt-BR"/>
        </w:rPr>
        <w:t>Codigo</w:t>
      </w:r>
      <w:proofErr w:type="spellEnd"/>
      <w:r w:rsidRPr="00DB0FA8">
        <w:rPr>
          <w:i/>
          <w:sz w:val="20"/>
          <w:lang w:val="pt-BR"/>
        </w:rPr>
        <w:t xml:space="preserve"> 7 - Chamada da API com </w:t>
      </w:r>
      <w:proofErr w:type="spellStart"/>
      <w:r w:rsidRPr="00DB0FA8">
        <w:rPr>
          <w:i/>
          <w:sz w:val="20"/>
          <w:lang w:val="pt-BR"/>
        </w:rPr>
        <w:t>curl</w:t>
      </w:r>
      <w:proofErr w:type="spellEnd"/>
    </w:p>
    <w:p w14:paraId="4F3A856D" w14:textId="77777777" w:rsidR="00A94781" w:rsidRPr="00DB0FA8" w:rsidRDefault="00A94781">
      <w:pPr>
        <w:rPr>
          <w:lang w:val="pt-BR"/>
        </w:rPr>
      </w:pPr>
    </w:p>
    <w:p w14:paraId="131D8563" w14:textId="77777777" w:rsidR="00A94781" w:rsidRPr="00DB0FA8" w:rsidRDefault="00DB0FA8">
      <w:pPr>
        <w:jc w:val="both"/>
        <w:rPr>
          <w:lang w:val="pt-BR"/>
        </w:rPr>
      </w:pPr>
      <w:r w:rsidRPr="00DB0FA8">
        <w:rPr>
          <w:lang w:val="pt-BR"/>
        </w:rPr>
        <w:t>A resposta e um objeto JSON no formato {"</w:t>
      </w:r>
      <w:proofErr w:type="spellStart"/>
      <w:r w:rsidRPr="00DB0FA8">
        <w:rPr>
          <w:lang w:val="pt-BR"/>
        </w:rPr>
        <w:t>result</w:t>
      </w:r>
      <w:proofErr w:type="spellEnd"/>
      <w:r w:rsidRPr="00DB0FA8">
        <w:rPr>
          <w:lang w:val="pt-BR"/>
        </w:rPr>
        <w:t xml:space="preserve">": </w:t>
      </w:r>
      <w:proofErr w:type="gramStart"/>
      <w:r w:rsidRPr="00DB0FA8">
        <w:rPr>
          <w:lang w:val="pt-BR"/>
        </w:rPr>
        <w:t>{ &lt;</w:t>
      </w:r>
      <w:proofErr w:type="gramEnd"/>
      <w:r w:rsidRPr="00DB0FA8">
        <w:rPr>
          <w:lang w:val="pt-BR"/>
        </w:rPr>
        <w:t>alias&gt;: [ ... ] }}. Em caso de JSON invalido, a API retorna status 400 com uma mensagem de erro descritiva.</w:t>
      </w:r>
    </w:p>
    <w:p w14:paraId="6E92D1D2" w14:textId="77777777" w:rsidR="00A94781" w:rsidRPr="00DB0FA8" w:rsidRDefault="00DB0FA8">
      <w:pPr>
        <w:pStyle w:val="Ttulo2"/>
        <w:rPr>
          <w:lang w:val="pt-BR"/>
        </w:rPr>
      </w:pPr>
      <w:r w:rsidRPr="00DB0FA8">
        <w:rPr>
          <w:lang w:val="pt-BR"/>
        </w:rPr>
        <w:t>4.10 Anatomia de uma Consulta (DSL em JSON)</w:t>
      </w:r>
    </w:p>
    <w:p w14:paraId="11886199" w14:textId="77777777" w:rsidR="00A94781" w:rsidRPr="00DB0FA8" w:rsidRDefault="00DB0FA8">
      <w:pPr>
        <w:jc w:val="both"/>
        <w:rPr>
          <w:lang w:val="pt-BR"/>
        </w:rPr>
      </w:pPr>
      <w:r w:rsidRPr="00DB0FA8">
        <w:rPr>
          <w:lang w:val="pt-BR"/>
        </w:rPr>
        <w:t xml:space="preserve">O </w:t>
      </w:r>
      <w:proofErr w:type="spellStart"/>
      <w:r w:rsidRPr="00DB0FA8">
        <w:rPr>
          <w:lang w:val="pt-BR"/>
        </w:rPr>
        <w:t>coracao</w:t>
      </w:r>
      <w:proofErr w:type="spellEnd"/>
      <w:r w:rsidRPr="00DB0FA8">
        <w:rPr>
          <w:lang w:val="pt-BR"/>
        </w:rPr>
        <w:t xml:space="preserve"> do sistema e a linguagem declarativa em JSON usada para descrever consultas. Cada consulta e um objeto com os campos descritos no Quadro 9. O campo </w:t>
      </w:r>
      <w:proofErr w:type="spellStart"/>
      <w:r w:rsidRPr="00DB0FA8">
        <w:rPr>
          <w:lang w:val="pt-BR"/>
        </w:rPr>
        <w:t>on_result</w:t>
      </w:r>
      <w:proofErr w:type="spellEnd"/>
      <w:r w:rsidRPr="00DB0FA8">
        <w:rPr>
          <w:lang w:val="pt-BR"/>
        </w:rPr>
        <w:t xml:space="preserve"> e o que possibilita o encadeamento: ele </w:t>
      </w:r>
      <w:proofErr w:type="spellStart"/>
      <w:r w:rsidRPr="00DB0FA8">
        <w:rPr>
          <w:lang w:val="pt-BR"/>
        </w:rPr>
        <w:t>contem</w:t>
      </w:r>
      <w:proofErr w:type="spellEnd"/>
      <w:r w:rsidRPr="00DB0FA8">
        <w:rPr>
          <w:lang w:val="pt-BR"/>
        </w:rPr>
        <w:t xml:space="preserve"> outra consulta, com exatamente a mesma estrutura, que </w:t>
      </w:r>
      <w:proofErr w:type="spellStart"/>
      <w:r w:rsidRPr="00DB0FA8">
        <w:rPr>
          <w:lang w:val="pt-BR"/>
        </w:rPr>
        <w:t>sera</w:t>
      </w:r>
      <w:proofErr w:type="spellEnd"/>
      <w:r w:rsidRPr="00DB0FA8">
        <w:rPr>
          <w:lang w:val="pt-BR"/>
        </w:rPr>
        <w:t xml:space="preserve"> executada utilizando os resultados da consulta atual.</w:t>
      </w:r>
    </w:p>
    <w:p w14:paraId="3814EB3F" w14:textId="77777777" w:rsidR="00A94781" w:rsidRPr="00DB0FA8" w:rsidRDefault="00DB0FA8">
      <w:pPr>
        <w:rPr>
          <w:lang w:val="pt-BR"/>
        </w:rPr>
      </w:pPr>
      <w:r w:rsidRPr="00DB0FA8">
        <w:rPr>
          <w:b/>
          <w:sz w:val="20"/>
          <w:lang w:val="pt-BR"/>
        </w:rPr>
        <w:t>Quadro 9 - Campos da linguagem de consulta</w:t>
      </w:r>
    </w:p>
    <w:tbl>
      <w:tblPr>
        <w:tblStyle w:val="Tabelacomgrade"/>
        <w:tblW w:w="0" w:type="auto"/>
        <w:tblLook w:val="04A0" w:firstRow="1" w:lastRow="0" w:firstColumn="1" w:lastColumn="0" w:noHBand="0" w:noVBand="1"/>
      </w:tblPr>
      <w:tblGrid>
        <w:gridCol w:w="3135"/>
        <w:gridCol w:w="3135"/>
        <w:gridCol w:w="3135"/>
      </w:tblGrid>
      <w:tr w:rsidR="00A94781" w14:paraId="0EA9B2E4" w14:textId="77777777">
        <w:tc>
          <w:tcPr>
            <w:tcW w:w="3135" w:type="dxa"/>
            <w:shd w:val="clear" w:color="auto" w:fill="D9D9D9"/>
          </w:tcPr>
          <w:p w14:paraId="1591A05D" w14:textId="77777777" w:rsidR="00A94781" w:rsidRDefault="00DB0FA8">
            <w:r>
              <w:rPr>
                <w:b/>
                <w:sz w:val="20"/>
              </w:rPr>
              <w:t>Campo</w:t>
            </w:r>
          </w:p>
        </w:tc>
        <w:tc>
          <w:tcPr>
            <w:tcW w:w="3135" w:type="dxa"/>
            <w:shd w:val="clear" w:color="auto" w:fill="D9D9D9"/>
          </w:tcPr>
          <w:p w14:paraId="0EC1C669" w14:textId="77777777" w:rsidR="00A94781" w:rsidRDefault="00DB0FA8">
            <w:r>
              <w:rPr>
                <w:b/>
                <w:sz w:val="20"/>
              </w:rPr>
              <w:t>Obrigatorio</w:t>
            </w:r>
          </w:p>
        </w:tc>
        <w:tc>
          <w:tcPr>
            <w:tcW w:w="3135" w:type="dxa"/>
            <w:shd w:val="clear" w:color="auto" w:fill="D9D9D9"/>
          </w:tcPr>
          <w:p w14:paraId="3AE56D95" w14:textId="77777777" w:rsidR="00A94781" w:rsidRDefault="00DB0FA8">
            <w:r>
              <w:rPr>
                <w:b/>
                <w:sz w:val="20"/>
              </w:rPr>
              <w:t>Descricao</w:t>
            </w:r>
          </w:p>
        </w:tc>
      </w:tr>
      <w:tr w:rsidR="00A94781" w:rsidRPr="001B5952" w14:paraId="129C1047" w14:textId="77777777">
        <w:tc>
          <w:tcPr>
            <w:tcW w:w="3135" w:type="dxa"/>
          </w:tcPr>
          <w:p w14:paraId="1F408C6D" w14:textId="77777777" w:rsidR="00A94781" w:rsidRDefault="00DB0FA8">
            <w:r>
              <w:rPr>
                <w:sz w:val="20"/>
              </w:rPr>
              <w:t>service</w:t>
            </w:r>
          </w:p>
        </w:tc>
        <w:tc>
          <w:tcPr>
            <w:tcW w:w="3135" w:type="dxa"/>
          </w:tcPr>
          <w:p w14:paraId="0A5802E6" w14:textId="77777777" w:rsidR="00A94781" w:rsidRDefault="00DB0FA8">
            <w:r>
              <w:rPr>
                <w:sz w:val="20"/>
              </w:rPr>
              <w:t>Sim</w:t>
            </w:r>
          </w:p>
        </w:tc>
        <w:tc>
          <w:tcPr>
            <w:tcW w:w="3135" w:type="dxa"/>
          </w:tcPr>
          <w:p w14:paraId="6D73E81A" w14:textId="77777777" w:rsidR="00A94781" w:rsidRPr="00DB0FA8" w:rsidRDefault="00DB0FA8">
            <w:pPr>
              <w:rPr>
                <w:lang w:val="pt-BR"/>
              </w:rPr>
            </w:pPr>
            <w:r w:rsidRPr="00DB0FA8">
              <w:rPr>
                <w:sz w:val="20"/>
                <w:lang w:val="pt-BR"/>
              </w:rPr>
              <w:t xml:space="preserve">Tipo do banco: </w:t>
            </w:r>
            <w:proofErr w:type="spellStart"/>
            <w:r w:rsidRPr="00DB0FA8">
              <w:rPr>
                <w:sz w:val="20"/>
                <w:lang w:val="pt-BR"/>
              </w:rPr>
              <w:t>mysql</w:t>
            </w:r>
            <w:proofErr w:type="spellEnd"/>
            <w:r w:rsidRPr="00DB0FA8">
              <w:rPr>
                <w:sz w:val="20"/>
                <w:lang w:val="pt-BR"/>
              </w:rPr>
              <w:t xml:space="preserve">, </w:t>
            </w:r>
            <w:proofErr w:type="spellStart"/>
            <w:r w:rsidRPr="00DB0FA8">
              <w:rPr>
                <w:sz w:val="20"/>
                <w:lang w:val="pt-BR"/>
              </w:rPr>
              <w:t>mongodb</w:t>
            </w:r>
            <w:proofErr w:type="spellEnd"/>
            <w:r w:rsidRPr="00DB0FA8">
              <w:rPr>
                <w:sz w:val="20"/>
                <w:lang w:val="pt-BR"/>
              </w:rPr>
              <w:t xml:space="preserve"> ou </w:t>
            </w:r>
            <w:r w:rsidRPr="00DB0FA8">
              <w:rPr>
                <w:sz w:val="20"/>
                <w:lang w:val="pt-BR"/>
              </w:rPr>
              <w:lastRenderedPageBreak/>
              <w:t>redis</w:t>
            </w:r>
          </w:p>
        </w:tc>
      </w:tr>
      <w:tr w:rsidR="00A94781" w:rsidRPr="001B5952" w14:paraId="1CF5E4C8" w14:textId="77777777">
        <w:tc>
          <w:tcPr>
            <w:tcW w:w="3135" w:type="dxa"/>
          </w:tcPr>
          <w:p w14:paraId="08293DC0" w14:textId="77777777" w:rsidR="00A94781" w:rsidRDefault="00DB0FA8">
            <w:r>
              <w:rPr>
                <w:sz w:val="20"/>
              </w:rPr>
              <w:lastRenderedPageBreak/>
              <w:t>database</w:t>
            </w:r>
          </w:p>
        </w:tc>
        <w:tc>
          <w:tcPr>
            <w:tcW w:w="3135" w:type="dxa"/>
          </w:tcPr>
          <w:p w14:paraId="3132ACF1" w14:textId="77777777" w:rsidR="00A94781" w:rsidRDefault="00DB0FA8">
            <w:r>
              <w:rPr>
                <w:sz w:val="20"/>
              </w:rPr>
              <w:t>Sim</w:t>
            </w:r>
          </w:p>
        </w:tc>
        <w:tc>
          <w:tcPr>
            <w:tcW w:w="3135" w:type="dxa"/>
          </w:tcPr>
          <w:p w14:paraId="00216A41" w14:textId="77777777" w:rsidR="00A94781" w:rsidRPr="00DB0FA8" w:rsidRDefault="00DB0FA8">
            <w:pPr>
              <w:rPr>
                <w:lang w:val="pt-BR"/>
              </w:rPr>
            </w:pPr>
            <w:r w:rsidRPr="00DB0FA8">
              <w:rPr>
                <w:sz w:val="20"/>
                <w:lang w:val="pt-BR"/>
              </w:rPr>
              <w:t xml:space="preserve">Nome do banco (ou </w:t>
            </w:r>
            <w:proofErr w:type="spellStart"/>
            <w:r w:rsidRPr="00DB0FA8">
              <w:rPr>
                <w:sz w:val="20"/>
                <w:lang w:val="pt-BR"/>
              </w:rPr>
              <w:t>indice</w:t>
            </w:r>
            <w:proofErr w:type="spellEnd"/>
            <w:r w:rsidRPr="00DB0FA8">
              <w:rPr>
                <w:sz w:val="20"/>
                <w:lang w:val="pt-BR"/>
              </w:rPr>
              <w:t xml:space="preserve"> Redis, ex.: '0')</w:t>
            </w:r>
          </w:p>
        </w:tc>
      </w:tr>
      <w:tr w:rsidR="00A94781" w:rsidRPr="001B5952" w14:paraId="131CC102" w14:textId="77777777">
        <w:tc>
          <w:tcPr>
            <w:tcW w:w="3135" w:type="dxa"/>
          </w:tcPr>
          <w:p w14:paraId="205683BB" w14:textId="77777777" w:rsidR="00A94781" w:rsidRDefault="00DB0FA8">
            <w:r>
              <w:rPr>
                <w:sz w:val="20"/>
              </w:rPr>
              <w:t>schema</w:t>
            </w:r>
          </w:p>
        </w:tc>
        <w:tc>
          <w:tcPr>
            <w:tcW w:w="3135" w:type="dxa"/>
          </w:tcPr>
          <w:p w14:paraId="32087234" w14:textId="77777777" w:rsidR="00A94781" w:rsidRDefault="00DB0FA8">
            <w:r>
              <w:rPr>
                <w:sz w:val="20"/>
              </w:rPr>
              <w:t>Condicional</w:t>
            </w:r>
          </w:p>
        </w:tc>
        <w:tc>
          <w:tcPr>
            <w:tcW w:w="3135" w:type="dxa"/>
          </w:tcPr>
          <w:p w14:paraId="0912037E" w14:textId="77777777" w:rsidR="00A94781" w:rsidRPr="00DB0FA8" w:rsidRDefault="00DB0FA8">
            <w:pPr>
              <w:rPr>
                <w:lang w:val="pt-BR"/>
              </w:rPr>
            </w:pPr>
            <w:r w:rsidRPr="00DB0FA8">
              <w:rPr>
                <w:sz w:val="20"/>
                <w:lang w:val="pt-BR"/>
              </w:rPr>
              <w:t>Tabela/</w:t>
            </w:r>
            <w:proofErr w:type="spellStart"/>
            <w:r w:rsidRPr="00DB0FA8">
              <w:rPr>
                <w:sz w:val="20"/>
                <w:lang w:val="pt-BR"/>
              </w:rPr>
              <w:t>colecao</w:t>
            </w:r>
            <w:proofErr w:type="spellEnd"/>
            <w:r w:rsidRPr="00DB0FA8">
              <w:rPr>
                <w:sz w:val="20"/>
                <w:lang w:val="pt-BR"/>
              </w:rPr>
              <w:t xml:space="preserve"> (</w:t>
            </w:r>
            <w:proofErr w:type="spellStart"/>
            <w:r w:rsidRPr="00DB0FA8">
              <w:rPr>
                <w:sz w:val="20"/>
                <w:lang w:val="pt-BR"/>
              </w:rPr>
              <w:t>nao</w:t>
            </w:r>
            <w:proofErr w:type="spellEnd"/>
            <w:r w:rsidRPr="00DB0FA8">
              <w:rPr>
                <w:sz w:val="20"/>
                <w:lang w:val="pt-BR"/>
              </w:rPr>
              <w:t xml:space="preserve"> usado no Redis)</w:t>
            </w:r>
          </w:p>
        </w:tc>
      </w:tr>
      <w:tr w:rsidR="00A94781" w:rsidRPr="001B5952" w14:paraId="1813B82A" w14:textId="77777777">
        <w:tc>
          <w:tcPr>
            <w:tcW w:w="3135" w:type="dxa"/>
          </w:tcPr>
          <w:p w14:paraId="51252119" w14:textId="77777777" w:rsidR="00A94781" w:rsidRDefault="00DB0FA8">
            <w:r>
              <w:rPr>
                <w:sz w:val="20"/>
              </w:rPr>
              <w:t>alias</w:t>
            </w:r>
          </w:p>
        </w:tc>
        <w:tc>
          <w:tcPr>
            <w:tcW w:w="3135" w:type="dxa"/>
          </w:tcPr>
          <w:p w14:paraId="18739ED7" w14:textId="77777777" w:rsidR="00A94781" w:rsidRDefault="00DB0FA8">
            <w:r>
              <w:rPr>
                <w:sz w:val="20"/>
              </w:rPr>
              <w:t>Nao</w:t>
            </w:r>
          </w:p>
        </w:tc>
        <w:tc>
          <w:tcPr>
            <w:tcW w:w="3135" w:type="dxa"/>
          </w:tcPr>
          <w:p w14:paraId="26A16105" w14:textId="77777777" w:rsidR="00A94781" w:rsidRPr="00DB0FA8" w:rsidRDefault="00DB0FA8">
            <w:pPr>
              <w:rPr>
                <w:lang w:val="pt-BR"/>
              </w:rPr>
            </w:pPr>
            <w:r w:rsidRPr="00DB0FA8">
              <w:rPr>
                <w:sz w:val="20"/>
                <w:lang w:val="pt-BR"/>
              </w:rPr>
              <w:t>Identificador dos resultados desta etapa</w:t>
            </w:r>
          </w:p>
        </w:tc>
      </w:tr>
      <w:tr w:rsidR="00A94781" w:rsidRPr="001B5952" w14:paraId="232DBEAD" w14:textId="77777777">
        <w:tc>
          <w:tcPr>
            <w:tcW w:w="3135" w:type="dxa"/>
          </w:tcPr>
          <w:p w14:paraId="478CD157" w14:textId="77777777" w:rsidR="00A94781" w:rsidRDefault="00DB0FA8">
            <w:r>
              <w:rPr>
                <w:sz w:val="20"/>
              </w:rPr>
              <w:t>filter</w:t>
            </w:r>
          </w:p>
        </w:tc>
        <w:tc>
          <w:tcPr>
            <w:tcW w:w="3135" w:type="dxa"/>
          </w:tcPr>
          <w:p w14:paraId="0047C549" w14:textId="77777777" w:rsidR="00A94781" w:rsidRDefault="00DB0FA8">
            <w:r>
              <w:rPr>
                <w:sz w:val="20"/>
              </w:rPr>
              <w:t>Sim</w:t>
            </w:r>
          </w:p>
        </w:tc>
        <w:tc>
          <w:tcPr>
            <w:tcW w:w="3135" w:type="dxa"/>
          </w:tcPr>
          <w:p w14:paraId="5C682A5B" w14:textId="77777777" w:rsidR="00A94781" w:rsidRPr="00DB0FA8" w:rsidRDefault="00DB0FA8">
            <w:pPr>
              <w:rPr>
                <w:lang w:val="pt-BR"/>
              </w:rPr>
            </w:pPr>
            <w:proofErr w:type="spellStart"/>
            <w:r w:rsidRPr="00DB0FA8">
              <w:rPr>
                <w:sz w:val="20"/>
                <w:lang w:val="pt-BR"/>
              </w:rPr>
              <w:t>Criterios</w:t>
            </w:r>
            <w:proofErr w:type="spellEnd"/>
            <w:r w:rsidRPr="00DB0FA8">
              <w:rPr>
                <w:sz w:val="20"/>
                <w:lang w:val="pt-BR"/>
              </w:rPr>
              <w:t xml:space="preserve"> de busca (aceita referencias)</w:t>
            </w:r>
          </w:p>
        </w:tc>
      </w:tr>
      <w:tr w:rsidR="00A94781" w:rsidRPr="001B5952" w14:paraId="0595534D" w14:textId="77777777">
        <w:tc>
          <w:tcPr>
            <w:tcW w:w="3135" w:type="dxa"/>
          </w:tcPr>
          <w:p w14:paraId="2CF8BE01" w14:textId="77777777" w:rsidR="00A94781" w:rsidRDefault="00DB0FA8">
            <w:r>
              <w:rPr>
                <w:sz w:val="20"/>
              </w:rPr>
              <w:t>project</w:t>
            </w:r>
          </w:p>
        </w:tc>
        <w:tc>
          <w:tcPr>
            <w:tcW w:w="3135" w:type="dxa"/>
          </w:tcPr>
          <w:p w14:paraId="5D9DE6F5" w14:textId="77777777" w:rsidR="00A94781" w:rsidRDefault="00DB0FA8">
            <w:r>
              <w:rPr>
                <w:sz w:val="20"/>
              </w:rPr>
              <w:t>Nao</w:t>
            </w:r>
          </w:p>
        </w:tc>
        <w:tc>
          <w:tcPr>
            <w:tcW w:w="3135" w:type="dxa"/>
          </w:tcPr>
          <w:p w14:paraId="0DB2207F" w14:textId="77777777" w:rsidR="00A94781" w:rsidRPr="00DB0FA8" w:rsidRDefault="00DB0FA8">
            <w:pPr>
              <w:rPr>
                <w:lang w:val="pt-BR"/>
              </w:rPr>
            </w:pPr>
            <w:r w:rsidRPr="00DB0FA8">
              <w:rPr>
                <w:sz w:val="20"/>
                <w:lang w:val="pt-BR"/>
              </w:rPr>
              <w:t>Lista de campos a retornar (</w:t>
            </w:r>
            <w:proofErr w:type="spellStart"/>
            <w:r w:rsidRPr="00DB0FA8">
              <w:rPr>
                <w:sz w:val="20"/>
                <w:lang w:val="pt-BR"/>
              </w:rPr>
              <w:t>projecao</w:t>
            </w:r>
            <w:proofErr w:type="spellEnd"/>
            <w:r w:rsidRPr="00DB0FA8">
              <w:rPr>
                <w:sz w:val="20"/>
                <w:lang w:val="pt-BR"/>
              </w:rPr>
              <w:t>)</w:t>
            </w:r>
          </w:p>
        </w:tc>
      </w:tr>
      <w:tr w:rsidR="00A94781" w14:paraId="6182E2EA" w14:textId="77777777">
        <w:tc>
          <w:tcPr>
            <w:tcW w:w="3135" w:type="dxa"/>
          </w:tcPr>
          <w:p w14:paraId="4CA95610" w14:textId="77777777" w:rsidR="00A94781" w:rsidRDefault="00DB0FA8">
            <w:proofErr w:type="spellStart"/>
            <w:r>
              <w:rPr>
                <w:sz w:val="20"/>
              </w:rPr>
              <w:t>on_result</w:t>
            </w:r>
            <w:proofErr w:type="spellEnd"/>
          </w:p>
        </w:tc>
        <w:tc>
          <w:tcPr>
            <w:tcW w:w="3135" w:type="dxa"/>
          </w:tcPr>
          <w:p w14:paraId="17577A48" w14:textId="77777777" w:rsidR="00A94781" w:rsidRDefault="00DB0FA8">
            <w:r>
              <w:rPr>
                <w:sz w:val="20"/>
              </w:rPr>
              <w:t>Nao</w:t>
            </w:r>
          </w:p>
        </w:tc>
        <w:tc>
          <w:tcPr>
            <w:tcW w:w="3135" w:type="dxa"/>
          </w:tcPr>
          <w:p w14:paraId="11FAE72A" w14:textId="77777777" w:rsidR="00A94781" w:rsidRDefault="00DB0FA8">
            <w:r>
              <w:rPr>
                <w:sz w:val="20"/>
              </w:rPr>
              <w:t>Consulta encadeada, mesma estrutura</w:t>
            </w:r>
          </w:p>
        </w:tc>
      </w:tr>
    </w:tbl>
    <w:p w14:paraId="75480EBC" w14:textId="77777777" w:rsidR="00A94781" w:rsidRDefault="00A94781"/>
    <w:p w14:paraId="686A396E" w14:textId="77777777" w:rsidR="00A94781" w:rsidRPr="00DB0FA8" w:rsidRDefault="00DB0FA8">
      <w:pPr>
        <w:pStyle w:val="Ttulo3"/>
        <w:rPr>
          <w:lang w:val="pt-BR"/>
        </w:rPr>
      </w:pPr>
      <w:r w:rsidRPr="00DB0FA8">
        <w:rPr>
          <w:lang w:val="pt-BR"/>
        </w:rPr>
        <w:t xml:space="preserve">4.10.1 A Sintaxe de </w:t>
      </w:r>
      <w:proofErr w:type="spellStart"/>
      <w:r w:rsidRPr="00DB0FA8">
        <w:rPr>
          <w:lang w:val="pt-BR"/>
        </w:rPr>
        <w:t>Referencia</w:t>
      </w:r>
      <w:proofErr w:type="spellEnd"/>
      <w:r w:rsidRPr="00DB0FA8">
        <w:rPr>
          <w:lang w:val="pt-BR"/>
        </w:rPr>
        <w:t xml:space="preserve"> entre Etapas</w:t>
      </w:r>
    </w:p>
    <w:p w14:paraId="4E2A29F8" w14:textId="77777777" w:rsidR="00A94781" w:rsidRDefault="00DB0FA8">
      <w:pPr>
        <w:jc w:val="both"/>
      </w:pPr>
      <w:r w:rsidRPr="00DB0FA8">
        <w:rPr>
          <w:lang w:val="pt-BR"/>
        </w:rPr>
        <w:t xml:space="preserve">O recurso mais poderoso da DSL e a capacidade de usar, no filtro de uma consulta, um valor produzido por uma consulta anterior. </w:t>
      </w:r>
      <w:proofErr w:type="spellStart"/>
      <w:r>
        <w:t>Isso</w:t>
      </w:r>
      <w:proofErr w:type="spellEnd"/>
      <w:r>
        <w:t xml:space="preserve"> e </w:t>
      </w:r>
      <w:proofErr w:type="spellStart"/>
      <w:r>
        <w:t>feito</w:t>
      </w:r>
      <w:proofErr w:type="spellEnd"/>
      <w:r>
        <w:t xml:space="preserve"> com a notacao a seguir:</w:t>
      </w:r>
    </w:p>
    <w:tbl>
      <w:tblPr>
        <w:tblStyle w:val="Tabelacomgrade"/>
        <w:tblW w:w="0" w:type="auto"/>
        <w:tblLook w:val="04A0" w:firstRow="1" w:lastRow="0" w:firstColumn="1" w:lastColumn="0" w:noHBand="0" w:noVBand="1"/>
      </w:tblPr>
      <w:tblGrid>
        <w:gridCol w:w="9405"/>
      </w:tblGrid>
      <w:tr w:rsidR="00A94781" w:rsidRPr="001B5952" w14:paraId="012F735A" w14:textId="77777777">
        <w:tc>
          <w:tcPr>
            <w:tcW w:w="9405" w:type="dxa"/>
            <w:shd w:val="clear" w:color="auto" w:fill="F4F4F4"/>
          </w:tcPr>
          <w:p w14:paraId="4298F658" w14:textId="77777777" w:rsidR="00A94781" w:rsidRPr="00DB0FA8" w:rsidRDefault="00DB0FA8">
            <w:pPr>
              <w:spacing w:after="0" w:line="240" w:lineRule="auto"/>
              <w:rPr>
                <w:lang w:val="pt-BR"/>
              </w:rPr>
            </w:pPr>
            <w:proofErr w:type="gramStart"/>
            <w:r w:rsidRPr="00DB0FA8">
              <w:rPr>
                <w:rFonts w:ascii="Consolas" w:hAnsi="Consolas"/>
                <w:sz w:val="19"/>
                <w:lang w:val="pt-BR"/>
              </w:rPr>
              <w:t>{ "</w:t>
            </w:r>
            <w:proofErr w:type="spellStart"/>
            <w:proofErr w:type="gramEnd"/>
            <w:r w:rsidRPr="00DB0FA8">
              <w:rPr>
                <w:rFonts w:ascii="Consolas" w:hAnsi="Consolas"/>
                <w:sz w:val="19"/>
                <w:lang w:val="pt-BR"/>
              </w:rPr>
              <w:t>campo_destino</w:t>
            </w:r>
            <w:proofErr w:type="spellEnd"/>
            <w:r w:rsidRPr="00DB0FA8">
              <w:rPr>
                <w:rFonts w:ascii="Consolas" w:hAnsi="Consolas"/>
                <w:sz w:val="19"/>
                <w:lang w:val="pt-BR"/>
              </w:rPr>
              <w:t>": { "</w:t>
            </w:r>
            <w:proofErr w:type="spellStart"/>
            <w:r w:rsidRPr="00DB0FA8">
              <w:rPr>
                <w:rFonts w:ascii="Consolas" w:hAnsi="Consolas"/>
                <w:sz w:val="19"/>
                <w:lang w:val="pt-BR"/>
              </w:rPr>
              <w:t>alias_origem</w:t>
            </w:r>
            <w:proofErr w:type="spellEnd"/>
            <w:r w:rsidRPr="00DB0FA8">
              <w:rPr>
                <w:rFonts w:ascii="Consolas" w:hAnsi="Consolas"/>
                <w:sz w:val="19"/>
                <w:lang w:val="pt-BR"/>
              </w:rPr>
              <w:t>": "</w:t>
            </w:r>
            <w:proofErr w:type="spellStart"/>
            <w:r w:rsidRPr="00DB0FA8">
              <w:rPr>
                <w:rFonts w:ascii="Consolas" w:hAnsi="Consolas"/>
                <w:sz w:val="19"/>
                <w:lang w:val="pt-BR"/>
              </w:rPr>
              <w:t>campo_origem</w:t>
            </w:r>
            <w:proofErr w:type="spellEnd"/>
            <w:r w:rsidRPr="00DB0FA8">
              <w:rPr>
                <w:rFonts w:ascii="Consolas" w:hAnsi="Consolas"/>
                <w:sz w:val="19"/>
                <w:lang w:val="pt-BR"/>
              </w:rPr>
              <w:t>" } }</w:t>
            </w:r>
          </w:p>
        </w:tc>
      </w:tr>
    </w:tbl>
    <w:p w14:paraId="1468EDF5" w14:textId="77777777" w:rsidR="00A94781" w:rsidRPr="00DB0FA8" w:rsidRDefault="00DB0FA8">
      <w:pPr>
        <w:jc w:val="center"/>
        <w:rPr>
          <w:lang w:val="pt-BR"/>
        </w:rPr>
      </w:pPr>
      <w:proofErr w:type="spellStart"/>
      <w:r w:rsidRPr="00DB0FA8">
        <w:rPr>
          <w:i/>
          <w:sz w:val="20"/>
          <w:lang w:val="pt-BR"/>
        </w:rPr>
        <w:t>Codigo</w:t>
      </w:r>
      <w:proofErr w:type="spellEnd"/>
      <w:r w:rsidRPr="00DB0FA8">
        <w:rPr>
          <w:i/>
          <w:sz w:val="20"/>
          <w:lang w:val="pt-BR"/>
        </w:rPr>
        <w:t xml:space="preserve"> 8 - </w:t>
      </w:r>
      <w:proofErr w:type="spellStart"/>
      <w:r w:rsidRPr="00DB0FA8">
        <w:rPr>
          <w:i/>
          <w:sz w:val="20"/>
          <w:lang w:val="pt-BR"/>
        </w:rPr>
        <w:t>Notacao</w:t>
      </w:r>
      <w:proofErr w:type="spellEnd"/>
      <w:r w:rsidRPr="00DB0FA8">
        <w:rPr>
          <w:i/>
          <w:sz w:val="20"/>
          <w:lang w:val="pt-BR"/>
        </w:rPr>
        <w:t xml:space="preserve"> de </w:t>
      </w:r>
      <w:proofErr w:type="spellStart"/>
      <w:r w:rsidRPr="00DB0FA8">
        <w:rPr>
          <w:i/>
          <w:sz w:val="20"/>
          <w:lang w:val="pt-BR"/>
        </w:rPr>
        <w:t>referencia</w:t>
      </w:r>
      <w:proofErr w:type="spellEnd"/>
      <w:r w:rsidRPr="00DB0FA8">
        <w:rPr>
          <w:i/>
          <w:sz w:val="20"/>
          <w:lang w:val="pt-BR"/>
        </w:rPr>
        <w:t xml:space="preserve"> entre etapas</w:t>
      </w:r>
    </w:p>
    <w:p w14:paraId="187D9491" w14:textId="77777777" w:rsidR="00A94781" w:rsidRPr="00DB0FA8" w:rsidRDefault="00A94781">
      <w:pPr>
        <w:rPr>
          <w:lang w:val="pt-BR"/>
        </w:rPr>
      </w:pPr>
    </w:p>
    <w:p w14:paraId="24B9455F" w14:textId="77777777" w:rsidR="00A94781" w:rsidRPr="00DB0FA8" w:rsidRDefault="00DB0FA8">
      <w:pPr>
        <w:jc w:val="both"/>
        <w:rPr>
          <w:lang w:val="pt-BR"/>
        </w:rPr>
      </w:pPr>
      <w:r w:rsidRPr="00DB0FA8">
        <w:rPr>
          <w:lang w:val="pt-BR"/>
        </w:rPr>
        <w:t xml:space="preserve">A leitura dessa estrutura e: 'use, como valor de </w:t>
      </w:r>
      <w:proofErr w:type="spellStart"/>
      <w:r w:rsidRPr="00DB0FA8">
        <w:rPr>
          <w:lang w:val="pt-BR"/>
        </w:rPr>
        <w:t>campo_destino</w:t>
      </w:r>
      <w:proofErr w:type="spellEnd"/>
      <w:r w:rsidRPr="00DB0FA8">
        <w:rPr>
          <w:lang w:val="pt-BR"/>
        </w:rPr>
        <w:t xml:space="preserve">, o valor de </w:t>
      </w:r>
      <w:proofErr w:type="spellStart"/>
      <w:r w:rsidRPr="00DB0FA8">
        <w:rPr>
          <w:lang w:val="pt-BR"/>
        </w:rPr>
        <w:t>campo_origem</w:t>
      </w:r>
      <w:proofErr w:type="spellEnd"/>
      <w:r w:rsidRPr="00DB0FA8">
        <w:rPr>
          <w:lang w:val="pt-BR"/>
        </w:rPr>
        <w:t xml:space="preserve"> presente nos resultados da etapa </w:t>
      </w:r>
      <w:proofErr w:type="spellStart"/>
      <w:r w:rsidRPr="00DB0FA8">
        <w:rPr>
          <w:lang w:val="pt-BR"/>
        </w:rPr>
        <w:t>alias_origem</w:t>
      </w:r>
      <w:proofErr w:type="spellEnd"/>
      <w:r w:rsidRPr="00DB0FA8">
        <w:rPr>
          <w:lang w:val="pt-BR"/>
        </w:rPr>
        <w:t xml:space="preserve">'. Quando o alias </w:t>
      </w:r>
      <w:proofErr w:type="spellStart"/>
      <w:r w:rsidRPr="00DB0FA8">
        <w:rPr>
          <w:lang w:val="pt-BR"/>
        </w:rPr>
        <w:t>nao</w:t>
      </w:r>
      <w:proofErr w:type="spellEnd"/>
      <w:r w:rsidRPr="00DB0FA8">
        <w:rPr>
          <w:lang w:val="pt-BR"/>
        </w:rPr>
        <w:t xml:space="preserve"> e informado, ele e gerado automaticamente no formato </w:t>
      </w:r>
      <w:proofErr w:type="spellStart"/>
      <w:r w:rsidRPr="00DB0FA8">
        <w:rPr>
          <w:lang w:val="pt-BR"/>
        </w:rPr>
        <w:t>service</w:t>
      </w:r>
      <w:proofErr w:type="spellEnd"/>
      <w:r w:rsidRPr="00DB0FA8">
        <w:rPr>
          <w:lang w:val="pt-BR"/>
        </w:rPr>
        <w:t>__</w:t>
      </w:r>
      <w:proofErr w:type="spellStart"/>
      <w:r w:rsidRPr="00DB0FA8">
        <w:rPr>
          <w:lang w:val="pt-BR"/>
        </w:rPr>
        <w:t>database</w:t>
      </w:r>
      <w:proofErr w:type="spellEnd"/>
      <w:r w:rsidRPr="00DB0FA8">
        <w:rPr>
          <w:lang w:val="pt-BR"/>
        </w:rPr>
        <w:t>__</w:t>
      </w:r>
      <w:proofErr w:type="spellStart"/>
      <w:r w:rsidRPr="00DB0FA8">
        <w:rPr>
          <w:lang w:val="pt-BR"/>
        </w:rPr>
        <w:t>schema</w:t>
      </w:r>
      <w:proofErr w:type="spellEnd"/>
      <w:r w:rsidRPr="00DB0FA8">
        <w:rPr>
          <w:lang w:val="pt-BR"/>
        </w:rPr>
        <w:t xml:space="preserve"> (por exemplo, </w:t>
      </w:r>
      <w:proofErr w:type="spellStart"/>
      <w:r w:rsidRPr="00DB0FA8">
        <w:rPr>
          <w:lang w:val="pt-BR"/>
        </w:rPr>
        <w:t>mysql</w:t>
      </w:r>
      <w:proofErr w:type="spellEnd"/>
      <w:r w:rsidRPr="00DB0FA8">
        <w:rPr>
          <w:lang w:val="pt-BR"/>
        </w:rPr>
        <w:t>__</w:t>
      </w:r>
      <w:proofErr w:type="spellStart"/>
      <w:r w:rsidRPr="00DB0FA8">
        <w:rPr>
          <w:lang w:val="pt-BR"/>
        </w:rPr>
        <w:t>cms</w:t>
      </w:r>
      <w:proofErr w:type="spellEnd"/>
      <w:r w:rsidRPr="00DB0FA8">
        <w:rPr>
          <w:lang w:val="pt-BR"/>
        </w:rPr>
        <w:t>__clientes).</w:t>
      </w:r>
    </w:p>
    <w:p w14:paraId="72A722AA" w14:textId="77777777" w:rsidR="00A94781" w:rsidRPr="00DB0FA8" w:rsidRDefault="00DB0FA8">
      <w:pPr>
        <w:jc w:val="both"/>
        <w:rPr>
          <w:lang w:val="pt-BR"/>
        </w:rPr>
      </w:pPr>
      <w:r w:rsidRPr="00DB0FA8">
        <w:rPr>
          <w:lang w:val="pt-BR"/>
        </w:rPr>
        <w:t xml:space="preserve">E essa </w:t>
      </w:r>
      <w:proofErr w:type="spellStart"/>
      <w:r w:rsidRPr="00DB0FA8">
        <w:rPr>
          <w:lang w:val="pt-BR"/>
        </w:rPr>
        <w:t>notacao</w:t>
      </w:r>
      <w:proofErr w:type="spellEnd"/>
      <w:r w:rsidRPr="00DB0FA8">
        <w:rPr>
          <w:lang w:val="pt-BR"/>
        </w:rPr>
        <w:t xml:space="preserve"> que permite, por exemplo, buscar um cliente no MySQL (CMS) e, em seguida, buscar automaticamente todos os pedidos daquele cliente no </w:t>
      </w:r>
      <w:proofErr w:type="spellStart"/>
      <w:r w:rsidRPr="00DB0FA8">
        <w:rPr>
          <w:lang w:val="pt-BR"/>
        </w:rPr>
        <w:t>MongoDB</w:t>
      </w:r>
      <w:proofErr w:type="spellEnd"/>
      <w:r w:rsidRPr="00DB0FA8">
        <w:rPr>
          <w:lang w:val="pt-BR"/>
        </w:rPr>
        <w:t xml:space="preserve"> (OMS), usando o id retornado pela primeira consulta como filtro da segunda. O Capitulo 5 explora esse mecanismo em profundidade.</w:t>
      </w:r>
    </w:p>
    <w:p w14:paraId="10E9D174" w14:textId="77777777" w:rsidR="00A94781" w:rsidRPr="00DB0FA8" w:rsidRDefault="00DB0FA8">
      <w:pPr>
        <w:pStyle w:val="Ttulo2"/>
        <w:rPr>
          <w:lang w:val="pt-BR"/>
        </w:rPr>
      </w:pPr>
      <w:r w:rsidRPr="00DB0FA8">
        <w:rPr>
          <w:lang w:val="pt-BR"/>
        </w:rPr>
        <w:t xml:space="preserve">4.11 Erros Comuns e </w:t>
      </w:r>
      <w:proofErr w:type="spellStart"/>
      <w:r w:rsidRPr="00DB0FA8">
        <w:rPr>
          <w:lang w:val="pt-BR"/>
        </w:rPr>
        <w:t>Solucao</w:t>
      </w:r>
      <w:proofErr w:type="spellEnd"/>
      <w:r w:rsidRPr="00DB0FA8">
        <w:rPr>
          <w:lang w:val="pt-BR"/>
        </w:rPr>
        <w:t xml:space="preserve"> de Problemas</w:t>
      </w:r>
    </w:p>
    <w:p w14:paraId="75150A68" w14:textId="77777777" w:rsidR="00A94781" w:rsidRPr="00DB0FA8" w:rsidRDefault="00DB0FA8">
      <w:pPr>
        <w:rPr>
          <w:lang w:val="pt-BR"/>
        </w:rPr>
      </w:pPr>
      <w:r w:rsidRPr="00DB0FA8">
        <w:rPr>
          <w:b/>
          <w:sz w:val="20"/>
          <w:lang w:val="pt-BR"/>
        </w:rPr>
        <w:t xml:space="preserve">Quadro 10 - Guia </w:t>
      </w:r>
      <w:proofErr w:type="spellStart"/>
      <w:r w:rsidRPr="00DB0FA8">
        <w:rPr>
          <w:b/>
          <w:sz w:val="20"/>
          <w:lang w:val="pt-BR"/>
        </w:rPr>
        <w:t>rapido</w:t>
      </w:r>
      <w:proofErr w:type="spellEnd"/>
      <w:r w:rsidRPr="00DB0FA8">
        <w:rPr>
          <w:b/>
          <w:sz w:val="20"/>
          <w:lang w:val="pt-BR"/>
        </w:rPr>
        <w:t xml:space="preserve"> de </w:t>
      </w:r>
      <w:proofErr w:type="spellStart"/>
      <w:r w:rsidRPr="00DB0FA8">
        <w:rPr>
          <w:b/>
          <w:sz w:val="20"/>
          <w:lang w:val="pt-BR"/>
        </w:rPr>
        <w:t>solucao</w:t>
      </w:r>
      <w:proofErr w:type="spellEnd"/>
      <w:r w:rsidRPr="00DB0FA8">
        <w:rPr>
          <w:b/>
          <w:sz w:val="20"/>
          <w:lang w:val="pt-BR"/>
        </w:rPr>
        <w:t xml:space="preserve"> de problemas</w:t>
      </w:r>
    </w:p>
    <w:tbl>
      <w:tblPr>
        <w:tblStyle w:val="Tabelacomgrade"/>
        <w:tblW w:w="0" w:type="auto"/>
        <w:tblLook w:val="04A0" w:firstRow="1" w:lastRow="0" w:firstColumn="1" w:lastColumn="0" w:noHBand="0" w:noVBand="1"/>
      </w:tblPr>
      <w:tblGrid>
        <w:gridCol w:w="3135"/>
        <w:gridCol w:w="3135"/>
        <w:gridCol w:w="3135"/>
      </w:tblGrid>
      <w:tr w:rsidR="00A94781" w14:paraId="2B2D55D9" w14:textId="77777777">
        <w:tc>
          <w:tcPr>
            <w:tcW w:w="3135" w:type="dxa"/>
            <w:shd w:val="clear" w:color="auto" w:fill="D9D9D9"/>
          </w:tcPr>
          <w:p w14:paraId="433D2B9F" w14:textId="77777777" w:rsidR="00A94781" w:rsidRDefault="00DB0FA8">
            <w:proofErr w:type="spellStart"/>
            <w:r>
              <w:rPr>
                <w:b/>
                <w:sz w:val="20"/>
              </w:rPr>
              <w:lastRenderedPageBreak/>
              <w:t>Sintoma</w:t>
            </w:r>
            <w:proofErr w:type="spellEnd"/>
          </w:p>
        </w:tc>
        <w:tc>
          <w:tcPr>
            <w:tcW w:w="3135" w:type="dxa"/>
            <w:shd w:val="clear" w:color="auto" w:fill="D9D9D9"/>
          </w:tcPr>
          <w:p w14:paraId="1CBF45B6" w14:textId="77777777" w:rsidR="00A94781" w:rsidRDefault="00DB0FA8">
            <w:r>
              <w:rPr>
                <w:b/>
                <w:sz w:val="20"/>
              </w:rPr>
              <w:t>Causa provavel</w:t>
            </w:r>
          </w:p>
        </w:tc>
        <w:tc>
          <w:tcPr>
            <w:tcW w:w="3135" w:type="dxa"/>
            <w:shd w:val="clear" w:color="auto" w:fill="D9D9D9"/>
          </w:tcPr>
          <w:p w14:paraId="70E20D83" w14:textId="77777777" w:rsidR="00A94781" w:rsidRDefault="00DB0FA8">
            <w:r>
              <w:rPr>
                <w:b/>
                <w:sz w:val="20"/>
              </w:rPr>
              <w:t>Solucao</w:t>
            </w:r>
          </w:p>
        </w:tc>
      </w:tr>
      <w:tr w:rsidR="00A94781" w:rsidRPr="001B5952" w14:paraId="3497E55A" w14:textId="77777777">
        <w:tc>
          <w:tcPr>
            <w:tcW w:w="3135" w:type="dxa"/>
          </w:tcPr>
          <w:p w14:paraId="05433808" w14:textId="77777777" w:rsidR="00A94781" w:rsidRDefault="00DB0FA8">
            <w:r>
              <w:rPr>
                <w:sz w:val="20"/>
              </w:rPr>
              <w:t>Erro 'database not found'</w:t>
            </w:r>
          </w:p>
        </w:tc>
        <w:tc>
          <w:tcPr>
            <w:tcW w:w="3135" w:type="dxa"/>
          </w:tcPr>
          <w:p w14:paraId="7EC94858" w14:textId="77777777" w:rsidR="00A94781" w:rsidRPr="00DB0FA8" w:rsidRDefault="00DB0FA8">
            <w:pPr>
              <w:rPr>
                <w:lang w:val="pt-BR"/>
              </w:rPr>
            </w:pPr>
            <w:proofErr w:type="spellStart"/>
            <w:r w:rsidRPr="00DB0FA8">
              <w:rPr>
                <w:sz w:val="20"/>
                <w:lang w:val="pt-BR"/>
              </w:rPr>
              <w:t>Conexao</w:t>
            </w:r>
            <w:proofErr w:type="spellEnd"/>
            <w:r w:rsidRPr="00DB0FA8">
              <w:rPr>
                <w:sz w:val="20"/>
                <w:lang w:val="pt-BR"/>
              </w:rPr>
              <w:t xml:space="preserve"> </w:t>
            </w:r>
            <w:proofErr w:type="spellStart"/>
            <w:r w:rsidRPr="00DB0FA8">
              <w:rPr>
                <w:sz w:val="20"/>
                <w:lang w:val="pt-BR"/>
              </w:rPr>
              <w:t>nao</w:t>
            </w:r>
            <w:proofErr w:type="spellEnd"/>
            <w:r w:rsidRPr="00DB0FA8">
              <w:rPr>
                <w:sz w:val="20"/>
                <w:lang w:val="pt-BR"/>
              </w:rPr>
              <w:t xml:space="preserve"> registrada no catalogo</w:t>
            </w:r>
          </w:p>
        </w:tc>
        <w:tc>
          <w:tcPr>
            <w:tcW w:w="3135" w:type="dxa"/>
          </w:tcPr>
          <w:p w14:paraId="0AE95614" w14:textId="77777777" w:rsidR="00A94781" w:rsidRPr="00DB0FA8" w:rsidRDefault="00DB0FA8">
            <w:pPr>
              <w:rPr>
                <w:lang w:val="pt-BR"/>
              </w:rPr>
            </w:pPr>
            <w:r w:rsidRPr="00DB0FA8">
              <w:rPr>
                <w:sz w:val="20"/>
                <w:lang w:val="pt-BR"/>
              </w:rPr>
              <w:t xml:space="preserve">Executar fixtures.py / registrar a </w:t>
            </w:r>
            <w:proofErr w:type="spellStart"/>
            <w:r w:rsidRPr="00DB0FA8">
              <w:rPr>
                <w:sz w:val="20"/>
                <w:lang w:val="pt-BR"/>
              </w:rPr>
              <w:t>conexao</w:t>
            </w:r>
            <w:proofErr w:type="spellEnd"/>
          </w:p>
        </w:tc>
      </w:tr>
      <w:tr w:rsidR="00A94781" w:rsidRPr="001B5952" w14:paraId="097C6BBB" w14:textId="77777777">
        <w:tc>
          <w:tcPr>
            <w:tcW w:w="3135" w:type="dxa"/>
          </w:tcPr>
          <w:p w14:paraId="42468E5A" w14:textId="77777777" w:rsidR="00A94781" w:rsidRDefault="00DB0FA8">
            <w:proofErr w:type="spellStart"/>
            <w:r>
              <w:rPr>
                <w:sz w:val="20"/>
              </w:rPr>
              <w:t>Resposta</w:t>
            </w:r>
            <w:proofErr w:type="spellEnd"/>
            <w:r>
              <w:rPr>
                <w:sz w:val="20"/>
              </w:rPr>
              <w:t xml:space="preserve"> 400 Invalid JSON</w:t>
            </w:r>
          </w:p>
        </w:tc>
        <w:tc>
          <w:tcPr>
            <w:tcW w:w="3135" w:type="dxa"/>
          </w:tcPr>
          <w:p w14:paraId="27CFF8AD" w14:textId="77777777" w:rsidR="00A94781" w:rsidRDefault="00DB0FA8">
            <w:r>
              <w:rPr>
                <w:sz w:val="20"/>
              </w:rPr>
              <w:t>JSON malformado na requisicao</w:t>
            </w:r>
          </w:p>
        </w:tc>
        <w:tc>
          <w:tcPr>
            <w:tcW w:w="3135" w:type="dxa"/>
          </w:tcPr>
          <w:p w14:paraId="7083C07D" w14:textId="77777777" w:rsidR="00A94781" w:rsidRPr="00DB0FA8" w:rsidRDefault="00DB0FA8">
            <w:pPr>
              <w:rPr>
                <w:lang w:val="pt-BR"/>
              </w:rPr>
            </w:pPr>
            <w:r w:rsidRPr="00DB0FA8">
              <w:rPr>
                <w:sz w:val="20"/>
                <w:lang w:val="pt-BR"/>
              </w:rPr>
              <w:t>Validar o JSON (virgulas, aspas, chaves)</w:t>
            </w:r>
          </w:p>
        </w:tc>
      </w:tr>
      <w:tr w:rsidR="00A94781" w:rsidRPr="001B5952" w14:paraId="74EB5AD9" w14:textId="77777777">
        <w:tc>
          <w:tcPr>
            <w:tcW w:w="3135" w:type="dxa"/>
          </w:tcPr>
          <w:p w14:paraId="053DA334" w14:textId="77777777" w:rsidR="00A94781" w:rsidRDefault="00DB0FA8">
            <w:r>
              <w:rPr>
                <w:sz w:val="20"/>
              </w:rPr>
              <w:t xml:space="preserve">Lista </w:t>
            </w:r>
            <w:proofErr w:type="spellStart"/>
            <w:r>
              <w:rPr>
                <w:sz w:val="20"/>
              </w:rPr>
              <w:t>vazia</w:t>
            </w:r>
            <w:proofErr w:type="spellEnd"/>
            <w:r>
              <w:rPr>
                <w:sz w:val="20"/>
              </w:rPr>
              <w:t xml:space="preserve"> no </w:t>
            </w:r>
            <w:proofErr w:type="spellStart"/>
            <w:r>
              <w:rPr>
                <w:sz w:val="20"/>
              </w:rPr>
              <w:t>resultado</w:t>
            </w:r>
            <w:proofErr w:type="spellEnd"/>
          </w:p>
        </w:tc>
        <w:tc>
          <w:tcPr>
            <w:tcW w:w="3135" w:type="dxa"/>
          </w:tcPr>
          <w:p w14:paraId="28AAB332" w14:textId="77777777" w:rsidR="00A94781" w:rsidRPr="00DB0FA8" w:rsidRDefault="00DB0FA8">
            <w:pPr>
              <w:rPr>
                <w:lang w:val="pt-BR"/>
              </w:rPr>
            </w:pPr>
            <w:r w:rsidRPr="00DB0FA8">
              <w:rPr>
                <w:sz w:val="20"/>
                <w:lang w:val="pt-BR"/>
              </w:rPr>
              <w:t xml:space="preserve">Filtro sem </w:t>
            </w:r>
            <w:proofErr w:type="spellStart"/>
            <w:r w:rsidRPr="00DB0FA8">
              <w:rPr>
                <w:sz w:val="20"/>
                <w:lang w:val="pt-BR"/>
              </w:rPr>
              <w:t>correspondencia</w:t>
            </w:r>
            <w:proofErr w:type="spellEnd"/>
            <w:r w:rsidRPr="00DB0FA8">
              <w:rPr>
                <w:sz w:val="20"/>
                <w:lang w:val="pt-BR"/>
              </w:rPr>
              <w:t xml:space="preserve"> ou alias errado</w:t>
            </w:r>
          </w:p>
        </w:tc>
        <w:tc>
          <w:tcPr>
            <w:tcW w:w="3135" w:type="dxa"/>
          </w:tcPr>
          <w:p w14:paraId="37A94C92" w14:textId="77777777" w:rsidR="00A94781" w:rsidRPr="00DB0FA8" w:rsidRDefault="00DB0FA8">
            <w:pPr>
              <w:rPr>
                <w:lang w:val="pt-BR"/>
              </w:rPr>
            </w:pPr>
            <w:r w:rsidRPr="00DB0FA8">
              <w:rPr>
                <w:sz w:val="20"/>
                <w:lang w:val="pt-BR"/>
              </w:rPr>
              <w:t xml:space="preserve">Conferir o </w:t>
            </w:r>
            <w:proofErr w:type="spellStart"/>
            <w:r w:rsidRPr="00DB0FA8">
              <w:rPr>
                <w:sz w:val="20"/>
                <w:lang w:val="pt-BR"/>
              </w:rPr>
              <w:t>alias_origem</w:t>
            </w:r>
            <w:proofErr w:type="spellEnd"/>
            <w:r w:rsidRPr="00DB0FA8">
              <w:rPr>
                <w:sz w:val="20"/>
                <w:lang w:val="pt-BR"/>
              </w:rPr>
              <w:t xml:space="preserve"> e o campo referenciado</w:t>
            </w:r>
          </w:p>
        </w:tc>
      </w:tr>
      <w:tr w:rsidR="00A94781" w:rsidRPr="001B5952" w14:paraId="769DC3FC" w14:textId="77777777">
        <w:tc>
          <w:tcPr>
            <w:tcW w:w="3135" w:type="dxa"/>
          </w:tcPr>
          <w:p w14:paraId="0409208F" w14:textId="77777777" w:rsidR="00A94781" w:rsidRPr="00DB0FA8" w:rsidRDefault="00DB0FA8">
            <w:pPr>
              <w:rPr>
                <w:lang w:val="pt-BR"/>
              </w:rPr>
            </w:pPr>
            <w:r w:rsidRPr="00DB0FA8">
              <w:rPr>
                <w:sz w:val="20"/>
                <w:lang w:val="pt-BR"/>
              </w:rPr>
              <w:t xml:space="preserve">Falha de </w:t>
            </w:r>
            <w:proofErr w:type="spellStart"/>
            <w:r w:rsidRPr="00DB0FA8">
              <w:rPr>
                <w:sz w:val="20"/>
                <w:lang w:val="pt-BR"/>
              </w:rPr>
              <w:t>conexao</w:t>
            </w:r>
            <w:proofErr w:type="spellEnd"/>
            <w:r w:rsidRPr="00DB0FA8">
              <w:rPr>
                <w:sz w:val="20"/>
                <w:lang w:val="pt-BR"/>
              </w:rPr>
              <w:t xml:space="preserve"> no Docker</w:t>
            </w:r>
          </w:p>
        </w:tc>
        <w:tc>
          <w:tcPr>
            <w:tcW w:w="3135" w:type="dxa"/>
          </w:tcPr>
          <w:p w14:paraId="6D32CCD0" w14:textId="77777777" w:rsidR="00A94781" w:rsidRPr="00DB0FA8" w:rsidRDefault="00DB0FA8">
            <w:pPr>
              <w:rPr>
                <w:lang w:val="pt-BR"/>
              </w:rPr>
            </w:pPr>
            <w:r w:rsidRPr="00DB0FA8">
              <w:rPr>
                <w:sz w:val="20"/>
                <w:lang w:val="pt-BR"/>
              </w:rPr>
              <w:t xml:space="preserve">Uso de </w:t>
            </w:r>
            <w:proofErr w:type="spellStart"/>
            <w:r w:rsidRPr="00DB0FA8">
              <w:rPr>
                <w:sz w:val="20"/>
                <w:lang w:val="pt-BR"/>
              </w:rPr>
              <w:t>localhost</w:t>
            </w:r>
            <w:proofErr w:type="spellEnd"/>
            <w:r w:rsidRPr="00DB0FA8">
              <w:rPr>
                <w:sz w:val="20"/>
                <w:lang w:val="pt-BR"/>
              </w:rPr>
              <w:t xml:space="preserve"> entre containers</w:t>
            </w:r>
          </w:p>
        </w:tc>
        <w:tc>
          <w:tcPr>
            <w:tcW w:w="3135" w:type="dxa"/>
          </w:tcPr>
          <w:p w14:paraId="50E8309C" w14:textId="77777777" w:rsidR="00A94781" w:rsidRPr="00DB0FA8" w:rsidRDefault="00DB0FA8">
            <w:pPr>
              <w:rPr>
                <w:lang w:val="pt-BR"/>
              </w:rPr>
            </w:pPr>
            <w:r w:rsidRPr="00DB0FA8">
              <w:rPr>
                <w:sz w:val="20"/>
                <w:lang w:val="pt-BR"/>
              </w:rPr>
              <w:t xml:space="preserve">Usar o nome do </w:t>
            </w:r>
            <w:proofErr w:type="spellStart"/>
            <w:r w:rsidRPr="00DB0FA8">
              <w:rPr>
                <w:sz w:val="20"/>
                <w:lang w:val="pt-BR"/>
              </w:rPr>
              <w:t>servico</w:t>
            </w:r>
            <w:proofErr w:type="spellEnd"/>
            <w:r w:rsidRPr="00DB0FA8">
              <w:rPr>
                <w:sz w:val="20"/>
                <w:lang w:val="pt-BR"/>
              </w:rPr>
              <w:t xml:space="preserve"> (</w:t>
            </w:r>
            <w:proofErr w:type="spellStart"/>
            <w:r w:rsidRPr="00DB0FA8">
              <w:rPr>
                <w:sz w:val="20"/>
                <w:lang w:val="pt-BR"/>
              </w:rPr>
              <w:t>mysql</w:t>
            </w:r>
            <w:proofErr w:type="spellEnd"/>
            <w:r w:rsidRPr="00DB0FA8">
              <w:rPr>
                <w:sz w:val="20"/>
                <w:lang w:val="pt-BR"/>
              </w:rPr>
              <w:t xml:space="preserve">, </w:t>
            </w:r>
            <w:proofErr w:type="spellStart"/>
            <w:r w:rsidRPr="00DB0FA8">
              <w:rPr>
                <w:sz w:val="20"/>
                <w:lang w:val="pt-BR"/>
              </w:rPr>
              <w:t>mongodb</w:t>
            </w:r>
            <w:proofErr w:type="spellEnd"/>
            <w:r w:rsidRPr="00DB0FA8">
              <w:rPr>
                <w:sz w:val="20"/>
                <w:lang w:val="pt-BR"/>
              </w:rPr>
              <w:t>, redis)</w:t>
            </w:r>
          </w:p>
        </w:tc>
      </w:tr>
    </w:tbl>
    <w:p w14:paraId="1D74894B" w14:textId="77777777" w:rsidR="00A94781" w:rsidRPr="00DB0FA8" w:rsidRDefault="00A94781">
      <w:pPr>
        <w:rPr>
          <w:lang w:val="pt-BR"/>
        </w:rPr>
      </w:pPr>
    </w:p>
    <w:p w14:paraId="1AC3C7B5" w14:textId="77777777" w:rsidR="00A94781" w:rsidRPr="00DB0FA8" w:rsidRDefault="00DB0FA8">
      <w:pPr>
        <w:rPr>
          <w:lang w:val="pt-BR"/>
        </w:rPr>
      </w:pPr>
      <w:r w:rsidRPr="00DB0FA8">
        <w:rPr>
          <w:lang w:val="pt-BR"/>
        </w:rPr>
        <w:br w:type="page"/>
      </w:r>
    </w:p>
    <w:p w14:paraId="63D12CD7" w14:textId="77777777" w:rsidR="00A94781" w:rsidRPr="00DB0FA8" w:rsidRDefault="00DB0FA8">
      <w:pPr>
        <w:pStyle w:val="Ttulo1"/>
        <w:rPr>
          <w:lang w:val="pt-BR"/>
        </w:rPr>
      </w:pPr>
      <w:r w:rsidRPr="00DB0FA8">
        <w:rPr>
          <w:lang w:val="pt-BR"/>
        </w:rPr>
        <w:lastRenderedPageBreak/>
        <w:t>5 CASOS DE USO E CONSULTAS CROSS-DATABASE</w:t>
      </w:r>
    </w:p>
    <w:p w14:paraId="6AB215E2" w14:textId="77777777" w:rsidR="00A94781" w:rsidRPr="00DB0FA8" w:rsidRDefault="00DB0FA8">
      <w:pPr>
        <w:jc w:val="both"/>
        <w:rPr>
          <w:lang w:val="pt-BR"/>
        </w:rPr>
      </w:pPr>
      <w:r w:rsidRPr="00DB0FA8">
        <w:rPr>
          <w:lang w:val="pt-BR"/>
        </w:rPr>
        <w:t xml:space="preserve">Este capitulo </w:t>
      </w:r>
      <w:proofErr w:type="spellStart"/>
      <w:r w:rsidRPr="00DB0FA8">
        <w:rPr>
          <w:lang w:val="pt-BR"/>
        </w:rPr>
        <w:t>reune</w:t>
      </w:r>
      <w:proofErr w:type="spellEnd"/>
      <w:r w:rsidRPr="00DB0FA8">
        <w:rPr>
          <w:lang w:val="pt-BR"/>
        </w:rPr>
        <w:t xml:space="preserve"> um conjunto abrangente de casos de uso reais do sistema TCC_CMA, todos ambientados na empresa de </w:t>
      </w:r>
      <w:proofErr w:type="spellStart"/>
      <w:r w:rsidRPr="00DB0FA8">
        <w:rPr>
          <w:lang w:val="pt-BR"/>
        </w:rPr>
        <w:t>logistica</w:t>
      </w:r>
      <w:proofErr w:type="spellEnd"/>
      <w:r w:rsidRPr="00DB0FA8">
        <w:rPr>
          <w:lang w:val="pt-BR"/>
        </w:rPr>
        <w:t xml:space="preserve"> descrita no Capitulo 3. Cada caso segue a mesma estrutura: uma </w:t>
      </w:r>
      <w:proofErr w:type="spellStart"/>
      <w:r w:rsidRPr="00DB0FA8">
        <w:rPr>
          <w:lang w:val="pt-BR"/>
        </w:rPr>
        <w:t>descricao</w:t>
      </w:r>
      <w:proofErr w:type="spellEnd"/>
      <w:r w:rsidRPr="00DB0FA8">
        <w:rPr>
          <w:lang w:val="pt-BR"/>
        </w:rPr>
        <w:t xml:space="preserve"> do problema de </w:t>
      </w:r>
      <w:proofErr w:type="spellStart"/>
      <w:r w:rsidRPr="00DB0FA8">
        <w:rPr>
          <w:lang w:val="pt-BR"/>
        </w:rPr>
        <w:t>negocio</w:t>
      </w:r>
      <w:proofErr w:type="spellEnd"/>
      <w:r w:rsidRPr="00DB0FA8">
        <w:rPr>
          <w:lang w:val="pt-BR"/>
        </w:rPr>
        <w:t xml:space="preserve">, a consulta JSON correspondente, uma </w:t>
      </w:r>
      <w:proofErr w:type="spellStart"/>
      <w:r w:rsidRPr="00DB0FA8">
        <w:rPr>
          <w:lang w:val="pt-BR"/>
        </w:rPr>
        <w:t>explicacao</w:t>
      </w:r>
      <w:proofErr w:type="spellEnd"/>
      <w:r w:rsidRPr="00DB0FA8">
        <w:rPr>
          <w:lang w:val="pt-BR"/>
        </w:rPr>
        <w:t xml:space="preserve"> do que ocorre em cada etapa e um exemplo do resultado consolidado retornado. O objetivo e demonstrar, de forma pratica, como o sistema associa dados de bancos distintos - por exemplo, cruzando a base de clientes (CMS/MySQL) com a base de </w:t>
      </w:r>
      <w:proofErr w:type="spellStart"/>
      <w:r w:rsidRPr="00DB0FA8">
        <w:rPr>
          <w:lang w:val="pt-BR"/>
        </w:rPr>
        <w:t>logistica</w:t>
      </w:r>
      <w:proofErr w:type="spellEnd"/>
      <w:r w:rsidRPr="00DB0FA8">
        <w:rPr>
          <w:lang w:val="pt-BR"/>
        </w:rPr>
        <w:t xml:space="preserve"> (OMS/</w:t>
      </w:r>
      <w:proofErr w:type="spellStart"/>
      <w:r w:rsidRPr="00DB0FA8">
        <w:rPr>
          <w:lang w:val="pt-BR"/>
        </w:rPr>
        <w:t>MongoDB</w:t>
      </w:r>
      <w:proofErr w:type="spellEnd"/>
      <w:r w:rsidRPr="00DB0FA8">
        <w:rPr>
          <w:lang w:val="pt-BR"/>
        </w:rPr>
        <w:t>, FMS/Redis).</w:t>
      </w:r>
    </w:p>
    <w:p w14:paraId="4CFE80E0" w14:textId="77777777" w:rsidR="00A94781" w:rsidRPr="00DB0FA8" w:rsidRDefault="00DB0FA8">
      <w:pPr>
        <w:pStyle w:val="Ttulo2"/>
        <w:rPr>
          <w:lang w:val="pt-BR"/>
        </w:rPr>
      </w:pPr>
      <w:r w:rsidRPr="00DB0FA8">
        <w:rPr>
          <w:lang w:val="pt-BR"/>
        </w:rPr>
        <w:t>5.1 Cliente e seus Pedidos (CMS -&gt; OMS)</w:t>
      </w:r>
    </w:p>
    <w:p w14:paraId="5AA3024A" w14:textId="77777777" w:rsidR="00A94781" w:rsidRPr="00DB0FA8" w:rsidRDefault="00DB0FA8">
      <w:pPr>
        <w:jc w:val="both"/>
        <w:rPr>
          <w:lang w:val="pt-BR"/>
        </w:rPr>
      </w:pPr>
      <w:r w:rsidRPr="00DB0FA8">
        <w:rPr>
          <w:lang w:val="pt-BR"/>
        </w:rPr>
        <w:t xml:space="preserve">Um atendente precisa, a partir do identificador de um cliente, recuperar todos os pedidos daquele cliente. Os dados cadastrais </w:t>
      </w:r>
      <w:proofErr w:type="spellStart"/>
      <w:r w:rsidRPr="00DB0FA8">
        <w:rPr>
          <w:lang w:val="pt-BR"/>
        </w:rPr>
        <w:t>estao</w:t>
      </w:r>
      <w:proofErr w:type="spellEnd"/>
      <w:r w:rsidRPr="00DB0FA8">
        <w:rPr>
          <w:lang w:val="pt-BR"/>
        </w:rPr>
        <w:t xml:space="preserve"> no MySQL (CMS) e os pedidos no </w:t>
      </w:r>
      <w:proofErr w:type="spellStart"/>
      <w:r w:rsidRPr="00DB0FA8">
        <w:rPr>
          <w:lang w:val="pt-BR"/>
        </w:rPr>
        <w:t>MongoDB</w:t>
      </w:r>
      <w:proofErr w:type="spellEnd"/>
      <w:r w:rsidRPr="00DB0FA8">
        <w:rPr>
          <w:lang w:val="pt-BR"/>
        </w:rPr>
        <w:t xml:space="preserve"> (OMS).</w:t>
      </w:r>
    </w:p>
    <w:p w14:paraId="3A9BC6D2"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46AC4BDB" w14:textId="77777777">
        <w:tc>
          <w:tcPr>
            <w:tcW w:w="9405" w:type="dxa"/>
            <w:shd w:val="clear" w:color="auto" w:fill="F4F4F4"/>
          </w:tcPr>
          <w:p w14:paraId="05273C63" w14:textId="77777777" w:rsidR="00A94781" w:rsidRDefault="00DB0FA8">
            <w:pPr>
              <w:spacing w:after="0" w:line="240" w:lineRule="auto"/>
            </w:pPr>
            <w:r>
              <w:rPr>
                <w:rFonts w:ascii="Consolas" w:hAnsi="Consolas"/>
                <w:sz w:val="19"/>
              </w:rPr>
              <w:t>{</w:t>
            </w:r>
          </w:p>
          <w:p w14:paraId="4D444A20" w14:textId="77777777" w:rsidR="00A94781" w:rsidRDefault="00DB0FA8">
            <w:pPr>
              <w:spacing w:after="0" w:line="240" w:lineRule="auto"/>
            </w:pPr>
            <w:r>
              <w:rPr>
                <w:rFonts w:ascii="Consolas" w:hAnsi="Consolas"/>
                <w:sz w:val="19"/>
              </w:rPr>
              <w:t xml:space="preserve">  "service": "mysql",</w:t>
            </w:r>
          </w:p>
          <w:p w14:paraId="4FDC9540" w14:textId="77777777" w:rsidR="00A94781" w:rsidRDefault="00DB0FA8">
            <w:pPr>
              <w:spacing w:after="0" w:line="240" w:lineRule="auto"/>
            </w:pPr>
            <w:r>
              <w:rPr>
                <w:rFonts w:ascii="Consolas" w:hAnsi="Consolas"/>
                <w:sz w:val="19"/>
              </w:rPr>
              <w:t xml:space="preserve">  "database": "cms",</w:t>
            </w:r>
          </w:p>
          <w:p w14:paraId="5C569A1B" w14:textId="77777777" w:rsidR="00A94781" w:rsidRDefault="00DB0FA8">
            <w:pPr>
              <w:spacing w:after="0" w:line="240" w:lineRule="auto"/>
            </w:pPr>
            <w:r>
              <w:rPr>
                <w:rFonts w:ascii="Consolas" w:hAnsi="Consolas"/>
                <w:sz w:val="19"/>
              </w:rPr>
              <w:t xml:space="preserve">  "schema": "clientes",</w:t>
            </w:r>
          </w:p>
          <w:p w14:paraId="0162E032" w14:textId="77777777" w:rsidR="00A94781" w:rsidRDefault="00DB0FA8">
            <w:pPr>
              <w:spacing w:after="0" w:line="240" w:lineRule="auto"/>
            </w:pPr>
            <w:r>
              <w:rPr>
                <w:rFonts w:ascii="Consolas" w:hAnsi="Consolas"/>
                <w:sz w:val="19"/>
              </w:rPr>
              <w:t xml:space="preserve">  "alias": "cliente",</w:t>
            </w:r>
          </w:p>
          <w:p w14:paraId="493F7E3C" w14:textId="77777777" w:rsidR="00A94781" w:rsidRDefault="00DB0FA8">
            <w:pPr>
              <w:spacing w:after="0" w:line="240" w:lineRule="auto"/>
            </w:pPr>
            <w:r>
              <w:rPr>
                <w:rFonts w:ascii="Consolas" w:hAnsi="Consolas"/>
                <w:sz w:val="19"/>
              </w:rPr>
              <w:t xml:space="preserve">  "filter": {"id": "1"},</w:t>
            </w:r>
          </w:p>
          <w:p w14:paraId="23DA93C0" w14:textId="77777777" w:rsidR="00A94781" w:rsidRDefault="00DB0FA8">
            <w:pPr>
              <w:spacing w:after="0" w:line="240" w:lineRule="auto"/>
            </w:pPr>
            <w:r>
              <w:rPr>
                <w:rFonts w:ascii="Consolas" w:hAnsi="Consolas"/>
                <w:sz w:val="19"/>
              </w:rPr>
              <w:t xml:space="preserve">  "on_result": {</w:t>
            </w:r>
          </w:p>
          <w:p w14:paraId="1362E46D" w14:textId="77777777" w:rsidR="00A94781" w:rsidRDefault="00DB0FA8">
            <w:pPr>
              <w:spacing w:after="0" w:line="240" w:lineRule="auto"/>
            </w:pPr>
            <w:r>
              <w:rPr>
                <w:rFonts w:ascii="Consolas" w:hAnsi="Consolas"/>
                <w:sz w:val="19"/>
              </w:rPr>
              <w:t xml:space="preserve">    "service": "mongodb",</w:t>
            </w:r>
          </w:p>
          <w:p w14:paraId="53E1DB80"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1AAE964B"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36C87817" w14:textId="77777777" w:rsidR="00A94781" w:rsidRPr="00DB0FA8" w:rsidRDefault="00DB0FA8">
            <w:pPr>
              <w:spacing w:after="0" w:line="240" w:lineRule="auto"/>
              <w:rPr>
                <w:lang w:val="pt-BR"/>
              </w:rPr>
            </w:pPr>
            <w:r w:rsidRPr="00DB0FA8">
              <w:rPr>
                <w:rFonts w:ascii="Consolas" w:hAnsi="Consolas"/>
                <w:sz w:val="19"/>
                <w:lang w:val="pt-BR"/>
              </w:rPr>
              <w:t xml:space="preserve">    "alias": "pedidos",</w:t>
            </w:r>
          </w:p>
          <w:p w14:paraId="43B3D0B7"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cliente_id</w:t>
            </w:r>
            <w:proofErr w:type="spellEnd"/>
            <w:r w:rsidRPr="00DB0FA8">
              <w:rPr>
                <w:rFonts w:ascii="Consolas" w:hAnsi="Consolas"/>
                <w:sz w:val="19"/>
                <w:lang w:val="pt-BR"/>
              </w:rPr>
              <w:t>": {"cliente": "id"}}</w:t>
            </w:r>
          </w:p>
          <w:p w14:paraId="645AC575"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09561690" w14:textId="77777777" w:rsidR="00A94781" w:rsidRDefault="00DB0FA8">
            <w:pPr>
              <w:spacing w:after="0" w:line="240" w:lineRule="auto"/>
            </w:pPr>
            <w:r>
              <w:rPr>
                <w:rFonts w:ascii="Consolas" w:hAnsi="Consolas"/>
                <w:sz w:val="19"/>
              </w:rPr>
              <w:t>}</w:t>
            </w:r>
          </w:p>
        </w:tc>
      </w:tr>
    </w:tbl>
    <w:p w14:paraId="5AE6FD94" w14:textId="77777777" w:rsidR="00A94781" w:rsidRDefault="00DB0FA8">
      <w:pPr>
        <w:jc w:val="center"/>
      </w:pPr>
      <w:r>
        <w:rPr>
          <w:i/>
          <w:sz w:val="20"/>
        </w:rPr>
        <w:t>Codigo - Requisicao do Caso 1</w:t>
      </w:r>
    </w:p>
    <w:p w14:paraId="6A9AFB9E" w14:textId="77777777" w:rsidR="00A94781" w:rsidRDefault="00A94781"/>
    <w:p w14:paraId="56B3C8F8" w14:textId="77777777" w:rsidR="00A94781" w:rsidRDefault="00DB0FA8">
      <w:pPr>
        <w:jc w:val="both"/>
      </w:pPr>
      <w:r>
        <w:rPr>
          <w:b/>
        </w:rPr>
        <w:t>Explicacao:</w:t>
      </w:r>
    </w:p>
    <w:p w14:paraId="4A31B380" w14:textId="77777777" w:rsidR="00A94781" w:rsidRPr="00DB0FA8" w:rsidRDefault="00DB0FA8">
      <w:pPr>
        <w:jc w:val="both"/>
        <w:rPr>
          <w:lang w:val="pt-BR"/>
        </w:rPr>
      </w:pPr>
      <w:r w:rsidRPr="00DB0FA8">
        <w:rPr>
          <w:lang w:val="pt-BR"/>
        </w:rPr>
        <w:t xml:space="preserve">A consulta externa busca o cliente de id 1 no CMS e guarda o resultado sob o alias 'cliente'. Em seguida, para esse cliente, a consulta interna busca no OMS todos os pedidos cujo campo </w:t>
      </w:r>
      <w:proofErr w:type="spellStart"/>
      <w:r w:rsidRPr="00DB0FA8">
        <w:rPr>
          <w:lang w:val="pt-BR"/>
        </w:rPr>
        <w:t>cliente_id</w:t>
      </w:r>
      <w:proofErr w:type="spellEnd"/>
      <w:r w:rsidRPr="00DB0FA8">
        <w:rPr>
          <w:lang w:val="pt-BR"/>
        </w:rPr>
        <w:t xml:space="preserve"> seja igual ao id do cliente recuperado - </w:t>
      </w:r>
      <w:proofErr w:type="spellStart"/>
      <w:r w:rsidRPr="00DB0FA8">
        <w:rPr>
          <w:lang w:val="pt-BR"/>
        </w:rPr>
        <w:t>referencia</w:t>
      </w:r>
      <w:proofErr w:type="spellEnd"/>
      <w:r w:rsidRPr="00DB0FA8">
        <w:rPr>
          <w:lang w:val="pt-BR"/>
        </w:rPr>
        <w:t xml:space="preserve"> expressa por {"cliente": "id"}. O sistema resolve automaticamente a </w:t>
      </w:r>
      <w:proofErr w:type="spellStart"/>
      <w:r w:rsidRPr="00DB0FA8">
        <w:rPr>
          <w:lang w:val="pt-BR"/>
        </w:rPr>
        <w:t>substituicao</w:t>
      </w:r>
      <w:proofErr w:type="spellEnd"/>
      <w:r w:rsidRPr="00DB0FA8">
        <w:rPr>
          <w:lang w:val="pt-BR"/>
        </w:rPr>
        <w:t xml:space="preserve"> do valor.</w:t>
      </w:r>
    </w:p>
    <w:p w14:paraId="6FC0146E" w14:textId="77777777" w:rsidR="00A94781" w:rsidRPr="00DB0FA8" w:rsidRDefault="00DB0FA8">
      <w:pPr>
        <w:jc w:val="both"/>
        <w:rPr>
          <w:lang w:val="pt-BR"/>
        </w:rPr>
      </w:pPr>
      <w:r w:rsidRPr="00DB0FA8">
        <w:rPr>
          <w:b/>
          <w:lang w:val="pt-BR"/>
        </w:rPr>
        <w:t>Resultado consolidado (exemplo):</w:t>
      </w:r>
    </w:p>
    <w:tbl>
      <w:tblPr>
        <w:tblStyle w:val="Tabelacomgrade"/>
        <w:tblW w:w="0" w:type="auto"/>
        <w:tblLook w:val="04A0" w:firstRow="1" w:lastRow="0" w:firstColumn="1" w:lastColumn="0" w:noHBand="0" w:noVBand="1"/>
      </w:tblPr>
      <w:tblGrid>
        <w:gridCol w:w="9405"/>
      </w:tblGrid>
      <w:tr w:rsidR="00A94781" w14:paraId="0FDB5CB4" w14:textId="77777777">
        <w:tc>
          <w:tcPr>
            <w:tcW w:w="9405" w:type="dxa"/>
            <w:shd w:val="clear" w:color="auto" w:fill="F4F4F4"/>
          </w:tcPr>
          <w:p w14:paraId="36DCC57C" w14:textId="77777777" w:rsidR="00A94781" w:rsidRPr="00DB0FA8" w:rsidRDefault="00DB0FA8">
            <w:pPr>
              <w:spacing w:after="0" w:line="240" w:lineRule="auto"/>
              <w:rPr>
                <w:lang w:val="pt-BR"/>
              </w:rPr>
            </w:pPr>
            <w:r w:rsidRPr="00DB0FA8">
              <w:rPr>
                <w:rFonts w:ascii="Consolas" w:hAnsi="Consolas"/>
                <w:sz w:val="19"/>
                <w:lang w:val="pt-BR"/>
              </w:rPr>
              <w:t>{</w:t>
            </w:r>
          </w:p>
          <w:p w14:paraId="4E90F3E6" w14:textId="77777777" w:rsidR="00A94781" w:rsidRPr="00DB0FA8" w:rsidRDefault="00DB0FA8">
            <w:pPr>
              <w:spacing w:after="0" w:line="240" w:lineRule="auto"/>
              <w:rPr>
                <w:lang w:val="pt-BR"/>
              </w:rPr>
            </w:pPr>
            <w:r w:rsidRPr="00DB0FA8">
              <w:rPr>
                <w:rFonts w:ascii="Consolas" w:hAnsi="Consolas"/>
                <w:sz w:val="19"/>
                <w:lang w:val="pt-BR"/>
              </w:rPr>
              <w:t xml:space="preserve">  "cliente": [{"id": "1", "nome": "Acme Ltda", "tipo": "PJ"}],</w:t>
            </w:r>
          </w:p>
          <w:p w14:paraId="29E98DD5" w14:textId="77777777" w:rsidR="00A94781" w:rsidRPr="00DB0FA8" w:rsidRDefault="00DB0FA8">
            <w:pPr>
              <w:spacing w:after="0" w:line="240" w:lineRule="auto"/>
              <w:rPr>
                <w:lang w:val="pt-BR"/>
              </w:rPr>
            </w:pPr>
            <w:r w:rsidRPr="00DB0FA8">
              <w:rPr>
                <w:rFonts w:ascii="Consolas" w:hAnsi="Consolas"/>
                <w:sz w:val="19"/>
                <w:lang w:val="pt-BR"/>
              </w:rPr>
              <w:t xml:space="preserve">  "pedidos": [</w:t>
            </w:r>
          </w:p>
          <w:p w14:paraId="7FF2DE98" w14:textId="77777777" w:rsidR="00A94781" w:rsidRPr="00DB0FA8" w:rsidRDefault="00DB0FA8">
            <w:pPr>
              <w:spacing w:after="0" w:line="240" w:lineRule="auto"/>
              <w:rPr>
                <w:lang w:val="pt-BR"/>
              </w:rPr>
            </w:pPr>
            <w:r w:rsidRPr="00DB0FA8">
              <w:rPr>
                <w:rFonts w:ascii="Consolas" w:hAnsi="Consolas"/>
                <w:sz w:val="19"/>
                <w:lang w:val="pt-BR"/>
              </w:rPr>
              <w:lastRenderedPageBreak/>
              <w:t xml:space="preserve">    {"id": "P-100", "</w:t>
            </w:r>
            <w:proofErr w:type="spellStart"/>
            <w:r w:rsidRPr="00DB0FA8">
              <w:rPr>
                <w:rFonts w:ascii="Consolas" w:hAnsi="Consolas"/>
                <w:sz w:val="19"/>
                <w:lang w:val="pt-BR"/>
              </w:rPr>
              <w:t>cliente_id</w:t>
            </w:r>
            <w:proofErr w:type="spellEnd"/>
            <w:r w:rsidRPr="00DB0FA8">
              <w:rPr>
                <w:rFonts w:ascii="Consolas" w:hAnsi="Consolas"/>
                <w:sz w:val="19"/>
                <w:lang w:val="pt-BR"/>
              </w:rPr>
              <w:t>": "1", "status": "ENTREGUE"},</w:t>
            </w:r>
          </w:p>
          <w:p w14:paraId="23527298"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{"id": "P-131", "</w:t>
            </w:r>
            <w:proofErr w:type="spellStart"/>
            <w:r>
              <w:rPr>
                <w:rFonts w:ascii="Consolas" w:hAnsi="Consolas"/>
                <w:sz w:val="19"/>
              </w:rPr>
              <w:t>cliente_id</w:t>
            </w:r>
            <w:proofErr w:type="spellEnd"/>
            <w:r>
              <w:rPr>
                <w:rFonts w:ascii="Consolas" w:hAnsi="Consolas"/>
                <w:sz w:val="19"/>
              </w:rPr>
              <w:t>": "1", "status": "EM_ROTA"}</w:t>
            </w:r>
          </w:p>
          <w:p w14:paraId="2D02F0FC" w14:textId="77777777" w:rsidR="00A94781" w:rsidRDefault="00DB0FA8">
            <w:pPr>
              <w:spacing w:after="0" w:line="240" w:lineRule="auto"/>
            </w:pPr>
            <w:r>
              <w:rPr>
                <w:rFonts w:ascii="Consolas" w:hAnsi="Consolas"/>
                <w:sz w:val="19"/>
              </w:rPr>
              <w:t xml:space="preserve">  ]</w:t>
            </w:r>
          </w:p>
          <w:p w14:paraId="64E3BD20" w14:textId="77777777" w:rsidR="00A94781" w:rsidRDefault="00DB0FA8">
            <w:pPr>
              <w:spacing w:after="0" w:line="240" w:lineRule="auto"/>
            </w:pPr>
            <w:r>
              <w:rPr>
                <w:rFonts w:ascii="Consolas" w:hAnsi="Consolas"/>
                <w:sz w:val="19"/>
              </w:rPr>
              <w:t>}</w:t>
            </w:r>
          </w:p>
        </w:tc>
      </w:tr>
    </w:tbl>
    <w:p w14:paraId="6D802454" w14:textId="77777777" w:rsidR="00A94781" w:rsidRDefault="00DB0FA8">
      <w:pPr>
        <w:jc w:val="center"/>
      </w:pPr>
      <w:r>
        <w:rPr>
          <w:i/>
          <w:sz w:val="20"/>
        </w:rPr>
        <w:lastRenderedPageBreak/>
        <w:t>Resultado do Caso 1</w:t>
      </w:r>
    </w:p>
    <w:p w14:paraId="67FE9A88" w14:textId="77777777" w:rsidR="00A94781" w:rsidRDefault="00A94781"/>
    <w:p w14:paraId="2D7B4287" w14:textId="77777777" w:rsidR="00A94781" w:rsidRPr="00DB0FA8" w:rsidRDefault="00DB0FA8">
      <w:pPr>
        <w:pStyle w:val="Ttulo2"/>
        <w:rPr>
          <w:lang w:val="pt-BR"/>
        </w:rPr>
      </w:pPr>
      <w:r w:rsidRPr="00DB0FA8">
        <w:rPr>
          <w:lang w:val="pt-BR"/>
        </w:rPr>
        <w:t>5.2 Pedido e sua Entrega/Rota (OMS -&gt; FMS)</w:t>
      </w:r>
    </w:p>
    <w:p w14:paraId="6CB3F6D4" w14:textId="77777777" w:rsidR="00A94781" w:rsidRPr="00DB0FA8" w:rsidRDefault="00DB0FA8">
      <w:pPr>
        <w:jc w:val="both"/>
        <w:rPr>
          <w:lang w:val="pt-BR"/>
        </w:rPr>
      </w:pPr>
      <w:r w:rsidRPr="00DB0FA8">
        <w:rPr>
          <w:lang w:val="pt-BR"/>
        </w:rPr>
        <w:t xml:space="preserve">O setor de </w:t>
      </w:r>
      <w:proofErr w:type="spellStart"/>
      <w:r w:rsidRPr="00DB0FA8">
        <w:rPr>
          <w:lang w:val="pt-BR"/>
        </w:rPr>
        <w:t>operacoes</w:t>
      </w:r>
      <w:proofErr w:type="spellEnd"/>
      <w:r w:rsidRPr="00DB0FA8">
        <w:rPr>
          <w:lang w:val="pt-BR"/>
        </w:rPr>
        <w:t xml:space="preserve"> deseja localizar, para um pedido especifico, a rota de entrega associada. O pedido </w:t>
      </w:r>
      <w:proofErr w:type="spellStart"/>
      <w:proofErr w:type="gramStart"/>
      <w:r w:rsidRPr="00DB0FA8">
        <w:rPr>
          <w:lang w:val="pt-BR"/>
        </w:rPr>
        <w:t>esta</w:t>
      </w:r>
      <w:proofErr w:type="spellEnd"/>
      <w:proofErr w:type="gramEnd"/>
      <w:r w:rsidRPr="00DB0FA8">
        <w:rPr>
          <w:lang w:val="pt-BR"/>
        </w:rPr>
        <w:t xml:space="preserve"> no </w:t>
      </w:r>
      <w:proofErr w:type="spellStart"/>
      <w:r w:rsidRPr="00DB0FA8">
        <w:rPr>
          <w:lang w:val="pt-BR"/>
        </w:rPr>
        <w:t>MongoDB</w:t>
      </w:r>
      <w:proofErr w:type="spellEnd"/>
      <w:r w:rsidRPr="00DB0FA8">
        <w:rPr>
          <w:lang w:val="pt-BR"/>
        </w:rPr>
        <w:t xml:space="preserve"> (OMS) e a rota </w:t>
      </w:r>
      <w:proofErr w:type="spellStart"/>
      <w:r w:rsidRPr="00DB0FA8">
        <w:rPr>
          <w:lang w:val="pt-BR"/>
        </w:rPr>
        <w:t>tambem</w:t>
      </w:r>
      <w:proofErr w:type="spellEnd"/>
      <w:r w:rsidRPr="00DB0FA8">
        <w:rPr>
          <w:lang w:val="pt-BR"/>
        </w:rPr>
        <w:t xml:space="preserve"> no </w:t>
      </w:r>
      <w:proofErr w:type="spellStart"/>
      <w:r w:rsidRPr="00DB0FA8">
        <w:rPr>
          <w:lang w:val="pt-BR"/>
        </w:rPr>
        <w:t>MongoDB</w:t>
      </w:r>
      <w:proofErr w:type="spellEnd"/>
      <w:r w:rsidRPr="00DB0FA8">
        <w:rPr>
          <w:lang w:val="pt-BR"/>
        </w:rPr>
        <w:t>, porem no banco de frota (FMS).</w:t>
      </w:r>
    </w:p>
    <w:p w14:paraId="4F110F49"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6708FB07" w14:textId="77777777">
        <w:tc>
          <w:tcPr>
            <w:tcW w:w="9405" w:type="dxa"/>
            <w:shd w:val="clear" w:color="auto" w:fill="F4F4F4"/>
          </w:tcPr>
          <w:p w14:paraId="5C844F7D" w14:textId="77777777" w:rsidR="00A94781" w:rsidRPr="00DB0FA8" w:rsidRDefault="00DB0FA8">
            <w:pPr>
              <w:spacing w:after="0" w:line="240" w:lineRule="auto"/>
              <w:rPr>
                <w:lang w:val="pt-BR"/>
              </w:rPr>
            </w:pPr>
            <w:r w:rsidRPr="00DB0FA8">
              <w:rPr>
                <w:rFonts w:ascii="Consolas" w:hAnsi="Consolas"/>
                <w:sz w:val="19"/>
                <w:lang w:val="pt-BR"/>
              </w:rPr>
              <w:t>{</w:t>
            </w:r>
          </w:p>
          <w:p w14:paraId="5AEA64CC"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6D29BFA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75AA1F77"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1A860242" w14:textId="77777777" w:rsidR="00A94781" w:rsidRPr="00DB0FA8" w:rsidRDefault="00DB0FA8">
            <w:pPr>
              <w:spacing w:after="0" w:line="240" w:lineRule="auto"/>
              <w:rPr>
                <w:lang w:val="pt-BR"/>
              </w:rPr>
            </w:pPr>
            <w:r w:rsidRPr="00DB0FA8">
              <w:rPr>
                <w:rFonts w:ascii="Consolas" w:hAnsi="Consolas"/>
                <w:sz w:val="19"/>
                <w:lang w:val="pt-BR"/>
              </w:rPr>
              <w:t xml:space="preserve">  "alias": "pedido",</w:t>
            </w:r>
          </w:p>
          <w:p w14:paraId="2211525B"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{"id": "P-131"},</w:t>
            </w:r>
          </w:p>
          <w:p w14:paraId="0D911F44" w14:textId="77777777" w:rsidR="00A94781" w:rsidRDefault="00DB0FA8">
            <w:pPr>
              <w:spacing w:after="0" w:line="240" w:lineRule="auto"/>
            </w:pPr>
            <w:r>
              <w:rPr>
                <w:rFonts w:ascii="Consolas" w:hAnsi="Consolas"/>
                <w:sz w:val="19"/>
              </w:rPr>
              <w:t xml:space="preserve">  "on_result": {</w:t>
            </w:r>
          </w:p>
          <w:p w14:paraId="13691BA5"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4256354D"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fms</w:t>
            </w:r>
            <w:proofErr w:type="spellEnd"/>
            <w:r w:rsidRPr="00DB0FA8">
              <w:rPr>
                <w:rFonts w:ascii="Consolas" w:hAnsi="Consolas"/>
                <w:sz w:val="19"/>
                <w:lang w:val="pt-BR"/>
              </w:rPr>
              <w:t>",</w:t>
            </w:r>
          </w:p>
          <w:p w14:paraId="004792D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"rotas",</w:t>
            </w:r>
          </w:p>
          <w:p w14:paraId="54D8B046" w14:textId="77777777" w:rsidR="00A94781" w:rsidRPr="00DB0FA8" w:rsidRDefault="00DB0FA8">
            <w:pPr>
              <w:spacing w:after="0" w:line="240" w:lineRule="auto"/>
              <w:rPr>
                <w:lang w:val="pt-BR"/>
              </w:rPr>
            </w:pPr>
            <w:r w:rsidRPr="00DB0FA8">
              <w:rPr>
                <w:rFonts w:ascii="Consolas" w:hAnsi="Consolas"/>
                <w:sz w:val="19"/>
                <w:lang w:val="pt-BR"/>
              </w:rPr>
              <w:t xml:space="preserve">    "alias": "rota",</w:t>
            </w:r>
          </w:p>
          <w:p w14:paraId="17EF3E6E"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pedido_id</w:t>
            </w:r>
            <w:proofErr w:type="spellEnd"/>
            <w:r w:rsidRPr="00DB0FA8">
              <w:rPr>
                <w:rFonts w:ascii="Consolas" w:hAnsi="Consolas"/>
                <w:sz w:val="19"/>
                <w:lang w:val="pt-BR"/>
              </w:rPr>
              <w:t>": {"pedido": "id"}}</w:t>
            </w:r>
          </w:p>
          <w:p w14:paraId="503AD162"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7B7F8B1E" w14:textId="77777777" w:rsidR="00A94781" w:rsidRDefault="00DB0FA8">
            <w:pPr>
              <w:spacing w:after="0" w:line="240" w:lineRule="auto"/>
            </w:pPr>
            <w:r>
              <w:rPr>
                <w:rFonts w:ascii="Consolas" w:hAnsi="Consolas"/>
                <w:sz w:val="19"/>
              </w:rPr>
              <w:t>}</w:t>
            </w:r>
          </w:p>
        </w:tc>
      </w:tr>
    </w:tbl>
    <w:p w14:paraId="5E932291" w14:textId="77777777" w:rsidR="00A94781" w:rsidRDefault="00DB0FA8">
      <w:pPr>
        <w:jc w:val="center"/>
      </w:pPr>
      <w:r>
        <w:rPr>
          <w:i/>
          <w:sz w:val="20"/>
        </w:rPr>
        <w:t>Codigo - Requisicao do Caso 2</w:t>
      </w:r>
    </w:p>
    <w:p w14:paraId="4DA20B83" w14:textId="77777777" w:rsidR="00A94781" w:rsidRDefault="00A94781"/>
    <w:p w14:paraId="5CA07D93" w14:textId="77777777" w:rsidR="00A94781" w:rsidRDefault="00DB0FA8">
      <w:pPr>
        <w:jc w:val="both"/>
      </w:pPr>
      <w:r>
        <w:rPr>
          <w:b/>
        </w:rPr>
        <w:t>Explicacao:</w:t>
      </w:r>
    </w:p>
    <w:p w14:paraId="13FE5A34" w14:textId="77777777" w:rsidR="00A94781" w:rsidRPr="00DB0FA8" w:rsidRDefault="00DB0FA8">
      <w:pPr>
        <w:jc w:val="both"/>
        <w:rPr>
          <w:lang w:val="pt-BR"/>
        </w:rPr>
      </w:pPr>
      <w:r w:rsidRPr="00DB0FA8">
        <w:rPr>
          <w:lang w:val="pt-BR"/>
        </w:rPr>
        <w:t>Mesmo estando no mesmo tipo de banco (</w:t>
      </w:r>
      <w:proofErr w:type="spellStart"/>
      <w:r w:rsidRPr="00DB0FA8">
        <w:rPr>
          <w:lang w:val="pt-BR"/>
        </w:rPr>
        <w:t>MongoDB</w:t>
      </w:r>
      <w:proofErr w:type="spellEnd"/>
      <w:r w:rsidRPr="00DB0FA8">
        <w:rPr>
          <w:lang w:val="pt-BR"/>
        </w:rPr>
        <w:t xml:space="preserve">), pedido e rota vivem em bancos </w:t>
      </w:r>
      <w:proofErr w:type="spellStart"/>
      <w:r w:rsidRPr="00DB0FA8">
        <w:rPr>
          <w:lang w:val="pt-BR"/>
        </w:rPr>
        <w:t>logicos</w:t>
      </w:r>
      <w:proofErr w:type="spellEnd"/>
      <w:r w:rsidRPr="00DB0FA8">
        <w:rPr>
          <w:lang w:val="pt-BR"/>
        </w:rPr>
        <w:t xml:space="preserve"> diferentes (</w:t>
      </w:r>
      <w:proofErr w:type="spellStart"/>
      <w:r w:rsidRPr="00DB0FA8">
        <w:rPr>
          <w:lang w:val="pt-BR"/>
        </w:rPr>
        <w:t>oms</w:t>
      </w:r>
      <w:proofErr w:type="spellEnd"/>
      <w:r w:rsidRPr="00DB0FA8">
        <w:rPr>
          <w:lang w:val="pt-BR"/>
        </w:rPr>
        <w:t xml:space="preserve"> e </w:t>
      </w:r>
      <w:proofErr w:type="spellStart"/>
      <w:r w:rsidRPr="00DB0FA8">
        <w:rPr>
          <w:lang w:val="pt-BR"/>
        </w:rPr>
        <w:t>fms</w:t>
      </w:r>
      <w:proofErr w:type="spellEnd"/>
      <w:r w:rsidRPr="00DB0FA8">
        <w:rPr>
          <w:lang w:val="pt-BR"/>
        </w:rPr>
        <w:t xml:space="preserve">). A consulta recupera o pedido e, com seu id, localiza a rota cujo </w:t>
      </w:r>
      <w:proofErr w:type="spellStart"/>
      <w:r w:rsidRPr="00DB0FA8">
        <w:rPr>
          <w:lang w:val="pt-BR"/>
        </w:rPr>
        <w:t>pedido_id</w:t>
      </w:r>
      <w:proofErr w:type="spellEnd"/>
      <w:r w:rsidRPr="00DB0FA8">
        <w:rPr>
          <w:lang w:val="pt-BR"/>
        </w:rPr>
        <w:t xml:space="preserve"> corresponde, unificando dados de dois </w:t>
      </w:r>
      <w:proofErr w:type="spellStart"/>
      <w:r w:rsidRPr="00DB0FA8">
        <w:rPr>
          <w:lang w:val="pt-BR"/>
        </w:rPr>
        <w:t>microsservicos</w:t>
      </w:r>
      <w:proofErr w:type="spellEnd"/>
      <w:r w:rsidRPr="00DB0FA8">
        <w:rPr>
          <w:lang w:val="pt-BR"/>
        </w:rPr>
        <w:t xml:space="preserve"> distintos.</w:t>
      </w:r>
    </w:p>
    <w:p w14:paraId="1FD742A7"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77C326FB" w14:textId="77777777">
        <w:tc>
          <w:tcPr>
            <w:tcW w:w="9405" w:type="dxa"/>
            <w:shd w:val="clear" w:color="auto" w:fill="F4F4F4"/>
          </w:tcPr>
          <w:p w14:paraId="2024B844" w14:textId="77777777" w:rsidR="00A94781" w:rsidRPr="00DB0FA8" w:rsidRDefault="00DB0FA8">
            <w:pPr>
              <w:spacing w:after="0" w:line="240" w:lineRule="auto"/>
              <w:rPr>
                <w:lang w:val="pt-BR"/>
              </w:rPr>
            </w:pPr>
            <w:r w:rsidRPr="00DB0FA8">
              <w:rPr>
                <w:rFonts w:ascii="Consolas" w:hAnsi="Consolas"/>
                <w:sz w:val="19"/>
                <w:lang w:val="pt-BR"/>
              </w:rPr>
              <w:t>{</w:t>
            </w:r>
          </w:p>
          <w:p w14:paraId="3BBDDA00" w14:textId="77777777" w:rsidR="00A94781" w:rsidRPr="00DB0FA8" w:rsidRDefault="00DB0FA8">
            <w:pPr>
              <w:spacing w:after="0" w:line="240" w:lineRule="auto"/>
              <w:rPr>
                <w:lang w:val="pt-BR"/>
              </w:rPr>
            </w:pPr>
            <w:r w:rsidRPr="00DB0FA8">
              <w:rPr>
                <w:rFonts w:ascii="Consolas" w:hAnsi="Consolas"/>
                <w:sz w:val="19"/>
                <w:lang w:val="pt-BR"/>
              </w:rPr>
              <w:t xml:space="preserve">  "pedido": [{"id": "P-131", "</w:t>
            </w:r>
            <w:proofErr w:type="spellStart"/>
            <w:r w:rsidRPr="00DB0FA8">
              <w:rPr>
                <w:rFonts w:ascii="Consolas" w:hAnsi="Consolas"/>
                <w:sz w:val="19"/>
                <w:lang w:val="pt-BR"/>
              </w:rPr>
              <w:t>cliente_id</w:t>
            </w:r>
            <w:proofErr w:type="spellEnd"/>
            <w:r w:rsidRPr="00DB0FA8">
              <w:rPr>
                <w:rFonts w:ascii="Consolas" w:hAnsi="Consolas"/>
                <w:sz w:val="19"/>
                <w:lang w:val="pt-BR"/>
              </w:rPr>
              <w:t>": "1", "status": "EM_ROTA"}],</w:t>
            </w:r>
          </w:p>
          <w:p w14:paraId="7D610EE8" w14:textId="77777777" w:rsidR="00A94781" w:rsidRPr="00DB0FA8" w:rsidRDefault="00DB0FA8">
            <w:pPr>
              <w:spacing w:after="0" w:line="240" w:lineRule="auto"/>
              <w:rPr>
                <w:lang w:val="pt-BR"/>
              </w:rPr>
            </w:pPr>
            <w:r w:rsidRPr="00DB0FA8">
              <w:rPr>
                <w:rFonts w:ascii="Consolas" w:hAnsi="Consolas"/>
                <w:sz w:val="19"/>
                <w:lang w:val="pt-BR"/>
              </w:rPr>
              <w:t xml:space="preserve">  "rota": [{"id": "R-55", "</w:t>
            </w:r>
            <w:proofErr w:type="spellStart"/>
            <w:r w:rsidRPr="00DB0FA8">
              <w:rPr>
                <w:rFonts w:ascii="Consolas" w:hAnsi="Consolas"/>
                <w:sz w:val="19"/>
                <w:lang w:val="pt-BR"/>
              </w:rPr>
              <w:t>pedido_id</w:t>
            </w:r>
            <w:proofErr w:type="spellEnd"/>
            <w:r w:rsidRPr="00DB0FA8">
              <w:rPr>
                <w:rFonts w:ascii="Consolas" w:hAnsi="Consolas"/>
                <w:sz w:val="19"/>
                <w:lang w:val="pt-BR"/>
              </w:rPr>
              <w:t>": "P-131",</w:t>
            </w:r>
          </w:p>
          <w:p w14:paraId="0F85E37A"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veiculo_placa</w:t>
            </w:r>
            <w:proofErr w:type="spellEnd"/>
            <w:r w:rsidRPr="00DB0FA8">
              <w:rPr>
                <w:rFonts w:ascii="Consolas" w:hAnsi="Consolas"/>
                <w:sz w:val="19"/>
                <w:lang w:val="pt-BR"/>
              </w:rPr>
              <w:t>": "ABC1D23", "destino": "Rio de Janeiro"}]</w:t>
            </w:r>
          </w:p>
          <w:p w14:paraId="1E748947" w14:textId="77777777" w:rsidR="00A94781" w:rsidRDefault="00DB0FA8">
            <w:pPr>
              <w:spacing w:after="0" w:line="240" w:lineRule="auto"/>
            </w:pPr>
            <w:r>
              <w:rPr>
                <w:rFonts w:ascii="Consolas" w:hAnsi="Consolas"/>
                <w:sz w:val="19"/>
              </w:rPr>
              <w:t>}</w:t>
            </w:r>
          </w:p>
        </w:tc>
      </w:tr>
    </w:tbl>
    <w:p w14:paraId="14BB623F" w14:textId="77777777" w:rsidR="00A94781" w:rsidRDefault="00DB0FA8">
      <w:pPr>
        <w:jc w:val="center"/>
      </w:pPr>
      <w:r>
        <w:rPr>
          <w:i/>
          <w:sz w:val="20"/>
        </w:rPr>
        <w:t>Resultado do Caso 2</w:t>
      </w:r>
    </w:p>
    <w:p w14:paraId="73B4D67D" w14:textId="77777777" w:rsidR="00A94781" w:rsidRDefault="00A94781"/>
    <w:p w14:paraId="7B955DD0" w14:textId="77777777" w:rsidR="00A94781" w:rsidRPr="00DB0FA8" w:rsidRDefault="00DB0FA8">
      <w:pPr>
        <w:pStyle w:val="Ttulo2"/>
        <w:rPr>
          <w:lang w:val="pt-BR"/>
        </w:rPr>
      </w:pPr>
      <w:r w:rsidRPr="00DB0FA8">
        <w:rPr>
          <w:lang w:val="pt-BR"/>
        </w:rPr>
        <w:lastRenderedPageBreak/>
        <w:t>5.3 Rastreamento em Tempo Real (OMS -&gt; FMS -&gt; Redis)</w:t>
      </w:r>
    </w:p>
    <w:p w14:paraId="2C3CDDB0" w14:textId="77777777" w:rsidR="00A94781" w:rsidRPr="00DB0FA8" w:rsidRDefault="00DB0FA8">
      <w:pPr>
        <w:jc w:val="both"/>
        <w:rPr>
          <w:lang w:val="pt-BR"/>
        </w:rPr>
      </w:pPr>
      <w:r w:rsidRPr="00DB0FA8">
        <w:rPr>
          <w:lang w:val="pt-BR"/>
        </w:rPr>
        <w:t xml:space="preserve">O cliente quer saber a </w:t>
      </w:r>
      <w:proofErr w:type="spellStart"/>
      <w:r w:rsidRPr="00DB0FA8">
        <w:rPr>
          <w:lang w:val="pt-BR"/>
        </w:rPr>
        <w:t>posicao</w:t>
      </w:r>
      <w:proofErr w:type="spellEnd"/>
      <w:r w:rsidRPr="00DB0FA8">
        <w:rPr>
          <w:lang w:val="pt-BR"/>
        </w:rPr>
        <w:t xml:space="preserve"> atual de seu pedido no mapa. E preciso encadear </w:t>
      </w:r>
      <w:proofErr w:type="spellStart"/>
      <w:r w:rsidRPr="00DB0FA8">
        <w:rPr>
          <w:lang w:val="pt-BR"/>
        </w:rPr>
        <w:t>tres</w:t>
      </w:r>
      <w:proofErr w:type="spellEnd"/>
      <w:r w:rsidRPr="00DB0FA8">
        <w:rPr>
          <w:lang w:val="pt-BR"/>
        </w:rPr>
        <w:t xml:space="preserve"> etapas: encontrar o pedido (OMS), descobrir o </w:t>
      </w:r>
      <w:proofErr w:type="spellStart"/>
      <w:r w:rsidRPr="00DB0FA8">
        <w:rPr>
          <w:lang w:val="pt-BR"/>
        </w:rPr>
        <w:t>veiculo</w:t>
      </w:r>
      <w:proofErr w:type="spellEnd"/>
      <w:r w:rsidRPr="00DB0FA8">
        <w:rPr>
          <w:lang w:val="pt-BR"/>
        </w:rPr>
        <w:t xml:space="preserve"> da rota (FMS) e, por fim, ler a </w:t>
      </w:r>
      <w:proofErr w:type="spellStart"/>
      <w:r w:rsidRPr="00DB0FA8">
        <w:rPr>
          <w:lang w:val="pt-BR"/>
        </w:rPr>
        <w:t>ultima</w:t>
      </w:r>
      <w:proofErr w:type="spellEnd"/>
      <w:r w:rsidRPr="00DB0FA8">
        <w:rPr>
          <w:lang w:val="pt-BR"/>
        </w:rPr>
        <w:t xml:space="preserve"> coordenada GPS no Redis.</w:t>
      </w:r>
    </w:p>
    <w:p w14:paraId="36117CC8"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48F2DDAE" w14:textId="77777777">
        <w:tc>
          <w:tcPr>
            <w:tcW w:w="9405" w:type="dxa"/>
            <w:shd w:val="clear" w:color="auto" w:fill="F4F4F4"/>
          </w:tcPr>
          <w:p w14:paraId="57ECE84F" w14:textId="77777777" w:rsidR="00A94781" w:rsidRPr="00DB0FA8" w:rsidRDefault="00DB0FA8">
            <w:pPr>
              <w:spacing w:after="0" w:line="240" w:lineRule="auto"/>
              <w:rPr>
                <w:lang w:val="pt-BR"/>
              </w:rPr>
            </w:pPr>
            <w:r w:rsidRPr="00DB0FA8">
              <w:rPr>
                <w:rFonts w:ascii="Consolas" w:hAnsi="Consolas"/>
                <w:sz w:val="19"/>
                <w:lang w:val="pt-BR"/>
              </w:rPr>
              <w:t>{</w:t>
            </w:r>
          </w:p>
          <w:p w14:paraId="36990EDE"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28DC3144"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225AD6A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11E942B9" w14:textId="77777777" w:rsidR="00A94781" w:rsidRPr="00DB0FA8" w:rsidRDefault="00DB0FA8">
            <w:pPr>
              <w:spacing w:after="0" w:line="240" w:lineRule="auto"/>
              <w:rPr>
                <w:lang w:val="pt-BR"/>
              </w:rPr>
            </w:pPr>
            <w:r w:rsidRPr="00DB0FA8">
              <w:rPr>
                <w:rFonts w:ascii="Consolas" w:hAnsi="Consolas"/>
                <w:sz w:val="19"/>
                <w:lang w:val="pt-BR"/>
              </w:rPr>
              <w:t xml:space="preserve">  "alias": "pedido",</w:t>
            </w:r>
          </w:p>
          <w:p w14:paraId="3CB17153"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{"id": "P-131"},</w:t>
            </w:r>
          </w:p>
          <w:p w14:paraId="7E5546E1" w14:textId="77777777" w:rsidR="00A94781" w:rsidRDefault="00DB0FA8">
            <w:pPr>
              <w:spacing w:after="0" w:line="240" w:lineRule="auto"/>
            </w:pPr>
            <w:r>
              <w:rPr>
                <w:rFonts w:ascii="Consolas" w:hAnsi="Consolas"/>
                <w:sz w:val="19"/>
              </w:rPr>
              <w:t xml:space="preserve">  "on_result": {</w:t>
            </w:r>
          </w:p>
          <w:p w14:paraId="288D1BC1"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486E71E3"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fms</w:t>
            </w:r>
            <w:proofErr w:type="spellEnd"/>
            <w:r w:rsidRPr="00DB0FA8">
              <w:rPr>
                <w:rFonts w:ascii="Consolas" w:hAnsi="Consolas"/>
                <w:sz w:val="19"/>
                <w:lang w:val="pt-BR"/>
              </w:rPr>
              <w:t>",</w:t>
            </w:r>
          </w:p>
          <w:p w14:paraId="5013E2D6"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"rotas",</w:t>
            </w:r>
          </w:p>
          <w:p w14:paraId="25F20FA0" w14:textId="77777777" w:rsidR="00A94781" w:rsidRPr="00DB0FA8" w:rsidRDefault="00DB0FA8">
            <w:pPr>
              <w:spacing w:after="0" w:line="240" w:lineRule="auto"/>
              <w:rPr>
                <w:lang w:val="pt-BR"/>
              </w:rPr>
            </w:pPr>
            <w:r w:rsidRPr="00DB0FA8">
              <w:rPr>
                <w:rFonts w:ascii="Consolas" w:hAnsi="Consolas"/>
                <w:sz w:val="19"/>
                <w:lang w:val="pt-BR"/>
              </w:rPr>
              <w:t xml:space="preserve">    "alias": "rota",</w:t>
            </w:r>
          </w:p>
          <w:p w14:paraId="524E2578"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pedido_id</w:t>
            </w:r>
            <w:proofErr w:type="spellEnd"/>
            <w:r w:rsidRPr="00DB0FA8">
              <w:rPr>
                <w:rFonts w:ascii="Consolas" w:hAnsi="Consolas"/>
                <w:sz w:val="19"/>
                <w:lang w:val="pt-BR"/>
              </w:rPr>
              <w:t>": {"pedido": "id"}},</w:t>
            </w:r>
          </w:p>
          <w:p w14:paraId="1B005D37"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roofErr w:type="spellStart"/>
            <w:proofErr w:type="gramStart"/>
            <w:r>
              <w:rPr>
                <w:rFonts w:ascii="Consolas" w:hAnsi="Consolas"/>
                <w:sz w:val="19"/>
              </w:rPr>
              <w:t>on</w:t>
            </w:r>
            <w:proofErr w:type="gramEnd"/>
            <w:r>
              <w:rPr>
                <w:rFonts w:ascii="Consolas" w:hAnsi="Consolas"/>
                <w:sz w:val="19"/>
              </w:rPr>
              <w:t>_result</w:t>
            </w:r>
            <w:proofErr w:type="spellEnd"/>
            <w:r>
              <w:rPr>
                <w:rFonts w:ascii="Consolas" w:hAnsi="Consolas"/>
                <w:sz w:val="19"/>
              </w:rPr>
              <w:t>": {</w:t>
            </w:r>
          </w:p>
          <w:p w14:paraId="7804BAAE" w14:textId="77777777" w:rsidR="00A94781" w:rsidRDefault="00DB0FA8">
            <w:pPr>
              <w:spacing w:after="0" w:line="240" w:lineRule="auto"/>
            </w:pPr>
            <w:r>
              <w:rPr>
                <w:rFonts w:ascii="Consolas" w:hAnsi="Consolas"/>
                <w:sz w:val="19"/>
              </w:rPr>
              <w:t xml:space="preserve">      "service": "redis",</w:t>
            </w:r>
          </w:p>
          <w:p w14:paraId="687A8BC9" w14:textId="77777777" w:rsidR="00A94781" w:rsidRDefault="00DB0FA8">
            <w:pPr>
              <w:spacing w:after="0" w:line="240" w:lineRule="auto"/>
            </w:pPr>
            <w:r>
              <w:rPr>
                <w:rFonts w:ascii="Consolas" w:hAnsi="Consolas"/>
                <w:sz w:val="19"/>
              </w:rPr>
              <w:t xml:space="preserve">      "database": "0",</w:t>
            </w:r>
          </w:p>
          <w:p w14:paraId="4051917C"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"alias": "</w:t>
            </w:r>
            <w:proofErr w:type="spellStart"/>
            <w:r w:rsidRPr="00DB0FA8">
              <w:rPr>
                <w:rFonts w:ascii="Consolas" w:hAnsi="Consolas"/>
                <w:sz w:val="19"/>
                <w:lang w:val="pt-BR"/>
              </w:rPr>
              <w:t>posicao</w:t>
            </w:r>
            <w:proofErr w:type="spellEnd"/>
            <w:r w:rsidRPr="00DB0FA8">
              <w:rPr>
                <w:rFonts w:ascii="Consolas" w:hAnsi="Consolas"/>
                <w:sz w:val="19"/>
                <w:lang w:val="pt-BR"/>
              </w:rPr>
              <w:t>",</w:t>
            </w:r>
          </w:p>
          <w:p w14:paraId="1447185E"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{"placa": {"rota": "</w:t>
            </w:r>
            <w:proofErr w:type="spellStart"/>
            <w:r w:rsidRPr="00DB0FA8">
              <w:rPr>
                <w:rFonts w:ascii="Consolas" w:hAnsi="Consolas"/>
                <w:sz w:val="19"/>
                <w:lang w:val="pt-BR"/>
              </w:rPr>
              <w:t>veiculo_placa</w:t>
            </w:r>
            <w:proofErr w:type="spellEnd"/>
            <w:r w:rsidRPr="00DB0FA8">
              <w:rPr>
                <w:rFonts w:ascii="Consolas" w:hAnsi="Consolas"/>
                <w:sz w:val="19"/>
                <w:lang w:val="pt-BR"/>
              </w:rPr>
              <w:t>"}}</w:t>
            </w:r>
          </w:p>
          <w:p w14:paraId="067E8B38"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3FAF983E" w14:textId="77777777" w:rsidR="00A94781" w:rsidRDefault="00DB0FA8">
            <w:pPr>
              <w:spacing w:after="0" w:line="240" w:lineRule="auto"/>
            </w:pPr>
            <w:r>
              <w:rPr>
                <w:rFonts w:ascii="Consolas" w:hAnsi="Consolas"/>
                <w:sz w:val="19"/>
              </w:rPr>
              <w:t xml:space="preserve">  }</w:t>
            </w:r>
          </w:p>
          <w:p w14:paraId="4E706581" w14:textId="77777777" w:rsidR="00A94781" w:rsidRDefault="00DB0FA8">
            <w:pPr>
              <w:spacing w:after="0" w:line="240" w:lineRule="auto"/>
            </w:pPr>
            <w:r>
              <w:rPr>
                <w:rFonts w:ascii="Consolas" w:hAnsi="Consolas"/>
                <w:sz w:val="19"/>
              </w:rPr>
              <w:t>}</w:t>
            </w:r>
          </w:p>
        </w:tc>
      </w:tr>
    </w:tbl>
    <w:p w14:paraId="282F318E" w14:textId="77777777" w:rsidR="00A94781" w:rsidRDefault="00DB0FA8">
      <w:pPr>
        <w:jc w:val="center"/>
      </w:pPr>
      <w:r>
        <w:rPr>
          <w:i/>
          <w:sz w:val="20"/>
        </w:rPr>
        <w:t>Codigo - Requisicao do Caso 3</w:t>
      </w:r>
    </w:p>
    <w:p w14:paraId="358CEA28" w14:textId="77777777" w:rsidR="00A94781" w:rsidRDefault="00A94781"/>
    <w:p w14:paraId="79FFC4A3" w14:textId="77777777" w:rsidR="00A94781" w:rsidRDefault="00DB0FA8">
      <w:pPr>
        <w:jc w:val="both"/>
      </w:pPr>
      <w:r>
        <w:rPr>
          <w:b/>
        </w:rPr>
        <w:t>Explicacao:</w:t>
      </w:r>
    </w:p>
    <w:p w14:paraId="6427A5B0" w14:textId="77777777" w:rsidR="00A94781" w:rsidRPr="00DB0FA8" w:rsidRDefault="00DB0FA8">
      <w:pPr>
        <w:jc w:val="both"/>
        <w:rPr>
          <w:lang w:val="pt-BR"/>
        </w:rPr>
      </w:pPr>
      <w:r w:rsidRPr="00DB0FA8">
        <w:rPr>
          <w:lang w:val="pt-BR"/>
        </w:rPr>
        <w:t xml:space="preserve">Este e um exemplo de encadeamento em </w:t>
      </w:r>
      <w:proofErr w:type="spellStart"/>
      <w:r w:rsidRPr="00DB0FA8">
        <w:rPr>
          <w:lang w:val="pt-BR"/>
        </w:rPr>
        <w:t>tres</w:t>
      </w:r>
      <w:proofErr w:type="spellEnd"/>
      <w:r w:rsidRPr="00DB0FA8">
        <w:rPr>
          <w:lang w:val="pt-BR"/>
        </w:rPr>
        <w:t xml:space="preserve"> </w:t>
      </w:r>
      <w:proofErr w:type="spellStart"/>
      <w:r w:rsidRPr="00DB0FA8">
        <w:rPr>
          <w:lang w:val="pt-BR"/>
        </w:rPr>
        <w:t>niveis</w:t>
      </w:r>
      <w:proofErr w:type="spellEnd"/>
      <w:r w:rsidRPr="00DB0FA8">
        <w:rPr>
          <w:lang w:val="pt-BR"/>
        </w:rPr>
        <w:t xml:space="preserve"> atravessando os </w:t>
      </w:r>
      <w:proofErr w:type="spellStart"/>
      <w:r w:rsidRPr="00DB0FA8">
        <w:rPr>
          <w:lang w:val="pt-BR"/>
        </w:rPr>
        <w:t>tres</w:t>
      </w:r>
      <w:proofErr w:type="spellEnd"/>
      <w:r w:rsidRPr="00DB0FA8">
        <w:rPr>
          <w:lang w:val="pt-BR"/>
        </w:rPr>
        <w:t xml:space="preserve"> paradigmas de banco. O pedido leva a rota; a rota fornece a placa do </w:t>
      </w:r>
      <w:proofErr w:type="spellStart"/>
      <w:r w:rsidRPr="00DB0FA8">
        <w:rPr>
          <w:lang w:val="pt-BR"/>
        </w:rPr>
        <w:t>veiculo</w:t>
      </w:r>
      <w:proofErr w:type="spellEnd"/>
      <w:r w:rsidRPr="00DB0FA8">
        <w:rPr>
          <w:lang w:val="pt-BR"/>
        </w:rPr>
        <w:t xml:space="preserve">; e a placa e usada como chave no Redis para obter a </w:t>
      </w:r>
      <w:proofErr w:type="spellStart"/>
      <w:r w:rsidRPr="00DB0FA8">
        <w:rPr>
          <w:lang w:val="pt-BR"/>
        </w:rPr>
        <w:t>ultima</w:t>
      </w:r>
      <w:proofErr w:type="spellEnd"/>
      <w:r w:rsidRPr="00DB0FA8">
        <w:rPr>
          <w:lang w:val="pt-BR"/>
        </w:rPr>
        <w:t xml:space="preserve"> </w:t>
      </w:r>
      <w:proofErr w:type="spellStart"/>
      <w:r w:rsidRPr="00DB0FA8">
        <w:rPr>
          <w:lang w:val="pt-BR"/>
        </w:rPr>
        <w:t>posicao</w:t>
      </w:r>
      <w:proofErr w:type="spellEnd"/>
      <w:r w:rsidRPr="00DB0FA8">
        <w:rPr>
          <w:lang w:val="pt-BR"/>
        </w:rPr>
        <w:t xml:space="preserve"> conhecida. Uma </w:t>
      </w:r>
      <w:proofErr w:type="spellStart"/>
      <w:r w:rsidRPr="00DB0FA8">
        <w:rPr>
          <w:lang w:val="pt-BR"/>
        </w:rPr>
        <w:t>unica</w:t>
      </w:r>
      <w:proofErr w:type="spellEnd"/>
      <w:r w:rsidRPr="00DB0FA8">
        <w:rPr>
          <w:lang w:val="pt-BR"/>
        </w:rPr>
        <w:t xml:space="preserve"> </w:t>
      </w:r>
      <w:proofErr w:type="spellStart"/>
      <w:r w:rsidRPr="00DB0FA8">
        <w:rPr>
          <w:lang w:val="pt-BR"/>
        </w:rPr>
        <w:t>requisicao</w:t>
      </w:r>
      <w:proofErr w:type="spellEnd"/>
      <w:r w:rsidRPr="00DB0FA8">
        <w:rPr>
          <w:lang w:val="pt-BR"/>
        </w:rPr>
        <w:t xml:space="preserve"> HTTP substitui </w:t>
      </w:r>
      <w:proofErr w:type="spellStart"/>
      <w:r w:rsidRPr="00DB0FA8">
        <w:rPr>
          <w:lang w:val="pt-BR"/>
        </w:rPr>
        <w:t>tres</w:t>
      </w:r>
      <w:proofErr w:type="spellEnd"/>
      <w:r w:rsidRPr="00DB0FA8">
        <w:rPr>
          <w:lang w:val="pt-BR"/>
        </w:rPr>
        <w:t xml:space="preserve"> consultas manuais em sistemas distintos.</w:t>
      </w:r>
    </w:p>
    <w:p w14:paraId="600C302B"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5AFDF0CC" w14:textId="77777777">
        <w:tc>
          <w:tcPr>
            <w:tcW w:w="9405" w:type="dxa"/>
            <w:shd w:val="clear" w:color="auto" w:fill="F4F4F4"/>
          </w:tcPr>
          <w:p w14:paraId="4EA0DCA7" w14:textId="77777777" w:rsidR="00A94781" w:rsidRPr="00DB0FA8" w:rsidRDefault="00DB0FA8">
            <w:pPr>
              <w:spacing w:after="0" w:line="240" w:lineRule="auto"/>
              <w:rPr>
                <w:lang w:val="pt-BR"/>
              </w:rPr>
            </w:pPr>
            <w:r w:rsidRPr="00DB0FA8">
              <w:rPr>
                <w:rFonts w:ascii="Consolas" w:hAnsi="Consolas"/>
                <w:sz w:val="19"/>
                <w:lang w:val="pt-BR"/>
              </w:rPr>
              <w:t>{</w:t>
            </w:r>
          </w:p>
          <w:p w14:paraId="0C3DD640" w14:textId="77777777" w:rsidR="00A94781" w:rsidRPr="00DB0FA8" w:rsidRDefault="00DB0FA8">
            <w:pPr>
              <w:spacing w:after="0" w:line="240" w:lineRule="auto"/>
              <w:rPr>
                <w:lang w:val="pt-BR"/>
              </w:rPr>
            </w:pPr>
            <w:r w:rsidRPr="00DB0FA8">
              <w:rPr>
                <w:rFonts w:ascii="Consolas" w:hAnsi="Consolas"/>
                <w:sz w:val="19"/>
                <w:lang w:val="pt-BR"/>
              </w:rPr>
              <w:t xml:space="preserve">  "pedido": [{"id": "P-131", "status": "EM_ROTA"}],</w:t>
            </w:r>
          </w:p>
          <w:p w14:paraId="3B511816" w14:textId="77777777" w:rsidR="00A94781" w:rsidRPr="00DB0FA8" w:rsidRDefault="00DB0FA8">
            <w:pPr>
              <w:spacing w:after="0" w:line="240" w:lineRule="auto"/>
              <w:rPr>
                <w:lang w:val="pt-BR"/>
              </w:rPr>
            </w:pPr>
            <w:r w:rsidRPr="00DB0FA8">
              <w:rPr>
                <w:rFonts w:ascii="Consolas" w:hAnsi="Consolas"/>
                <w:sz w:val="19"/>
                <w:lang w:val="pt-BR"/>
              </w:rPr>
              <w:t xml:space="preserve">  "rota": [{"id": "R-55", "</w:t>
            </w:r>
            <w:proofErr w:type="spellStart"/>
            <w:r w:rsidRPr="00DB0FA8">
              <w:rPr>
                <w:rFonts w:ascii="Consolas" w:hAnsi="Consolas"/>
                <w:sz w:val="19"/>
                <w:lang w:val="pt-BR"/>
              </w:rPr>
              <w:t>veiculo_placa</w:t>
            </w:r>
            <w:proofErr w:type="spellEnd"/>
            <w:r w:rsidRPr="00DB0FA8">
              <w:rPr>
                <w:rFonts w:ascii="Consolas" w:hAnsi="Consolas"/>
                <w:sz w:val="19"/>
                <w:lang w:val="pt-BR"/>
              </w:rPr>
              <w:t>": "ABC1D23"}],</w:t>
            </w:r>
          </w:p>
          <w:p w14:paraId="3115DEBB"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roofErr w:type="spellStart"/>
            <w:r>
              <w:rPr>
                <w:rFonts w:ascii="Consolas" w:hAnsi="Consolas"/>
                <w:sz w:val="19"/>
              </w:rPr>
              <w:t>posicao</w:t>
            </w:r>
            <w:proofErr w:type="spellEnd"/>
            <w:r>
              <w:rPr>
                <w:rFonts w:ascii="Consolas" w:hAnsi="Consolas"/>
                <w:sz w:val="19"/>
              </w:rPr>
              <w:t>": [{"</w:t>
            </w:r>
            <w:proofErr w:type="spellStart"/>
            <w:r>
              <w:rPr>
                <w:rFonts w:ascii="Consolas" w:hAnsi="Consolas"/>
                <w:sz w:val="19"/>
              </w:rPr>
              <w:t>placa</w:t>
            </w:r>
            <w:proofErr w:type="spellEnd"/>
            <w:r>
              <w:rPr>
                <w:rFonts w:ascii="Consolas" w:hAnsi="Consolas"/>
                <w:sz w:val="19"/>
              </w:rPr>
              <w:t>": "ABC1D23", "valor": "-22.</w:t>
            </w:r>
            <w:proofErr w:type="gramStart"/>
            <w:r>
              <w:rPr>
                <w:rFonts w:ascii="Consolas" w:hAnsi="Consolas"/>
                <w:sz w:val="19"/>
              </w:rPr>
              <w:t>9068,-</w:t>
            </w:r>
            <w:proofErr w:type="gramEnd"/>
            <w:r>
              <w:rPr>
                <w:rFonts w:ascii="Consolas" w:hAnsi="Consolas"/>
                <w:sz w:val="19"/>
              </w:rPr>
              <w:t>43.1729"}]</w:t>
            </w:r>
          </w:p>
          <w:p w14:paraId="2F0E8480" w14:textId="77777777" w:rsidR="00A94781" w:rsidRDefault="00DB0FA8">
            <w:pPr>
              <w:spacing w:after="0" w:line="240" w:lineRule="auto"/>
            </w:pPr>
            <w:r>
              <w:rPr>
                <w:rFonts w:ascii="Consolas" w:hAnsi="Consolas"/>
                <w:sz w:val="19"/>
              </w:rPr>
              <w:t>}</w:t>
            </w:r>
          </w:p>
        </w:tc>
      </w:tr>
    </w:tbl>
    <w:p w14:paraId="5B0BBB31" w14:textId="77777777" w:rsidR="00A94781" w:rsidRDefault="00DB0FA8">
      <w:pPr>
        <w:jc w:val="center"/>
      </w:pPr>
      <w:r>
        <w:rPr>
          <w:i/>
          <w:sz w:val="20"/>
        </w:rPr>
        <w:t>Resultado do Caso 3</w:t>
      </w:r>
    </w:p>
    <w:p w14:paraId="6C193505" w14:textId="77777777" w:rsidR="00A94781" w:rsidRDefault="00A94781"/>
    <w:p w14:paraId="1E13E213" w14:textId="77777777" w:rsidR="00A94781" w:rsidRPr="00DB0FA8" w:rsidRDefault="00DB0FA8">
      <w:pPr>
        <w:pStyle w:val="Ttulo2"/>
        <w:rPr>
          <w:lang w:val="pt-BR"/>
        </w:rPr>
      </w:pPr>
      <w:r w:rsidRPr="00DB0FA8">
        <w:rPr>
          <w:lang w:val="pt-BR"/>
        </w:rPr>
        <w:lastRenderedPageBreak/>
        <w:t xml:space="preserve">5.4 </w:t>
      </w:r>
      <w:proofErr w:type="spellStart"/>
      <w:r w:rsidRPr="00DB0FA8">
        <w:rPr>
          <w:lang w:val="pt-BR"/>
        </w:rPr>
        <w:t>Enderecos</w:t>
      </w:r>
      <w:proofErr w:type="spellEnd"/>
      <w:r w:rsidRPr="00DB0FA8">
        <w:rPr>
          <w:lang w:val="pt-BR"/>
        </w:rPr>
        <w:t xml:space="preserve"> de Entrega de um Cliente (CMS clientes -&gt; CMS </w:t>
      </w:r>
      <w:proofErr w:type="spellStart"/>
      <w:r w:rsidRPr="00DB0FA8">
        <w:rPr>
          <w:lang w:val="pt-BR"/>
        </w:rPr>
        <w:t>enderecos</w:t>
      </w:r>
      <w:proofErr w:type="spellEnd"/>
      <w:r w:rsidRPr="00DB0FA8">
        <w:rPr>
          <w:lang w:val="pt-BR"/>
        </w:rPr>
        <w:t>)</w:t>
      </w:r>
    </w:p>
    <w:p w14:paraId="7BD4C40C" w14:textId="77777777" w:rsidR="00A94781" w:rsidRPr="00DB0FA8" w:rsidRDefault="00DB0FA8">
      <w:pPr>
        <w:jc w:val="both"/>
        <w:rPr>
          <w:lang w:val="pt-BR"/>
        </w:rPr>
      </w:pPr>
      <w:r w:rsidRPr="00DB0FA8">
        <w:rPr>
          <w:lang w:val="pt-BR"/>
        </w:rPr>
        <w:t xml:space="preserve">Para emitir uma etiqueta de envio, o operador precisa dos </w:t>
      </w:r>
      <w:proofErr w:type="spellStart"/>
      <w:r w:rsidRPr="00DB0FA8">
        <w:rPr>
          <w:lang w:val="pt-BR"/>
        </w:rPr>
        <w:t>enderecos</w:t>
      </w:r>
      <w:proofErr w:type="spellEnd"/>
      <w:r w:rsidRPr="00DB0FA8">
        <w:rPr>
          <w:lang w:val="pt-BR"/>
        </w:rPr>
        <w:t xml:space="preserve"> de entrega de um cliente. Ambas as </w:t>
      </w:r>
      <w:proofErr w:type="spellStart"/>
      <w:r w:rsidRPr="00DB0FA8">
        <w:rPr>
          <w:lang w:val="pt-BR"/>
        </w:rPr>
        <w:t>informacoes</w:t>
      </w:r>
      <w:proofErr w:type="spellEnd"/>
      <w:r w:rsidRPr="00DB0FA8">
        <w:rPr>
          <w:lang w:val="pt-BR"/>
        </w:rPr>
        <w:t xml:space="preserve"> </w:t>
      </w:r>
      <w:proofErr w:type="spellStart"/>
      <w:r w:rsidRPr="00DB0FA8">
        <w:rPr>
          <w:lang w:val="pt-BR"/>
        </w:rPr>
        <w:t>estao</w:t>
      </w:r>
      <w:proofErr w:type="spellEnd"/>
      <w:r w:rsidRPr="00DB0FA8">
        <w:rPr>
          <w:lang w:val="pt-BR"/>
        </w:rPr>
        <w:t xml:space="preserve"> no MySQL (CMS), em tabelas normalizadas diferentes.</w:t>
      </w:r>
    </w:p>
    <w:p w14:paraId="2C71F5B3"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3DF0D947" w14:textId="77777777">
        <w:tc>
          <w:tcPr>
            <w:tcW w:w="9405" w:type="dxa"/>
            <w:shd w:val="clear" w:color="auto" w:fill="F4F4F4"/>
          </w:tcPr>
          <w:p w14:paraId="2AEB98E3" w14:textId="77777777" w:rsidR="00A94781" w:rsidRDefault="00DB0FA8">
            <w:pPr>
              <w:spacing w:after="0" w:line="240" w:lineRule="auto"/>
            </w:pPr>
            <w:r>
              <w:rPr>
                <w:rFonts w:ascii="Consolas" w:hAnsi="Consolas"/>
                <w:sz w:val="19"/>
              </w:rPr>
              <w:t>{</w:t>
            </w:r>
          </w:p>
          <w:p w14:paraId="2B551388" w14:textId="77777777" w:rsidR="00A94781" w:rsidRDefault="00DB0FA8">
            <w:pPr>
              <w:spacing w:after="0" w:line="240" w:lineRule="auto"/>
            </w:pPr>
            <w:r>
              <w:rPr>
                <w:rFonts w:ascii="Consolas" w:hAnsi="Consolas"/>
                <w:sz w:val="19"/>
              </w:rPr>
              <w:t xml:space="preserve">  "service": "mysql",</w:t>
            </w:r>
          </w:p>
          <w:p w14:paraId="79DB24CA" w14:textId="77777777" w:rsidR="00A94781" w:rsidRDefault="00DB0FA8">
            <w:pPr>
              <w:spacing w:after="0" w:line="240" w:lineRule="auto"/>
            </w:pPr>
            <w:r>
              <w:rPr>
                <w:rFonts w:ascii="Consolas" w:hAnsi="Consolas"/>
                <w:sz w:val="19"/>
              </w:rPr>
              <w:t xml:space="preserve">  "database": "cms",</w:t>
            </w:r>
          </w:p>
          <w:p w14:paraId="671F5829" w14:textId="77777777" w:rsidR="00A94781" w:rsidRDefault="00DB0FA8">
            <w:pPr>
              <w:spacing w:after="0" w:line="240" w:lineRule="auto"/>
            </w:pPr>
            <w:r>
              <w:rPr>
                <w:rFonts w:ascii="Consolas" w:hAnsi="Consolas"/>
                <w:sz w:val="19"/>
              </w:rPr>
              <w:t xml:space="preserve">  "schema": "clientes",</w:t>
            </w:r>
          </w:p>
          <w:p w14:paraId="3886039F"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"alias": "cliente",</w:t>
            </w:r>
          </w:p>
          <w:p w14:paraId="0845C5BA"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{"documento": "12345678000199"},</w:t>
            </w:r>
          </w:p>
          <w:p w14:paraId="77BF37AD"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on_result</w:t>
            </w:r>
            <w:proofErr w:type="spellEnd"/>
            <w:r w:rsidRPr="00DB0FA8">
              <w:rPr>
                <w:rFonts w:ascii="Consolas" w:hAnsi="Consolas"/>
                <w:sz w:val="19"/>
                <w:lang w:val="pt-BR"/>
              </w:rPr>
              <w:t>": {</w:t>
            </w:r>
          </w:p>
          <w:p w14:paraId="7DC7D02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mysql</w:t>
            </w:r>
            <w:proofErr w:type="spellEnd"/>
            <w:r w:rsidRPr="00DB0FA8">
              <w:rPr>
                <w:rFonts w:ascii="Consolas" w:hAnsi="Consolas"/>
                <w:sz w:val="19"/>
                <w:lang w:val="pt-BR"/>
              </w:rPr>
              <w:t>",</w:t>
            </w:r>
          </w:p>
          <w:p w14:paraId="758915A6"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cms</w:t>
            </w:r>
            <w:proofErr w:type="spellEnd"/>
            <w:r w:rsidRPr="00DB0FA8">
              <w:rPr>
                <w:rFonts w:ascii="Consolas" w:hAnsi="Consolas"/>
                <w:sz w:val="19"/>
                <w:lang w:val="pt-BR"/>
              </w:rPr>
              <w:t>",</w:t>
            </w:r>
          </w:p>
          <w:p w14:paraId="27106509"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w:t>
            </w:r>
            <w:proofErr w:type="spellStart"/>
            <w:r w:rsidRPr="00DB0FA8">
              <w:rPr>
                <w:rFonts w:ascii="Consolas" w:hAnsi="Consolas"/>
                <w:sz w:val="19"/>
                <w:lang w:val="pt-BR"/>
              </w:rPr>
              <w:t>enderecos</w:t>
            </w:r>
            <w:proofErr w:type="spellEnd"/>
            <w:r w:rsidRPr="00DB0FA8">
              <w:rPr>
                <w:rFonts w:ascii="Consolas" w:hAnsi="Consolas"/>
                <w:sz w:val="19"/>
                <w:lang w:val="pt-BR"/>
              </w:rPr>
              <w:t>",</w:t>
            </w:r>
          </w:p>
          <w:p w14:paraId="3B00DB1E" w14:textId="77777777" w:rsidR="00A94781" w:rsidRPr="00DB0FA8" w:rsidRDefault="00DB0FA8">
            <w:pPr>
              <w:spacing w:after="0" w:line="240" w:lineRule="auto"/>
              <w:rPr>
                <w:lang w:val="pt-BR"/>
              </w:rPr>
            </w:pPr>
            <w:r w:rsidRPr="00DB0FA8">
              <w:rPr>
                <w:rFonts w:ascii="Consolas" w:hAnsi="Consolas"/>
                <w:sz w:val="19"/>
                <w:lang w:val="pt-BR"/>
              </w:rPr>
              <w:t xml:space="preserve">    "alias": "</w:t>
            </w:r>
            <w:proofErr w:type="spellStart"/>
            <w:r w:rsidRPr="00DB0FA8">
              <w:rPr>
                <w:rFonts w:ascii="Consolas" w:hAnsi="Consolas"/>
                <w:sz w:val="19"/>
                <w:lang w:val="pt-BR"/>
              </w:rPr>
              <w:t>enderecos</w:t>
            </w:r>
            <w:proofErr w:type="spellEnd"/>
            <w:r w:rsidRPr="00DB0FA8">
              <w:rPr>
                <w:rFonts w:ascii="Consolas" w:hAnsi="Consolas"/>
                <w:sz w:val="19"/>
                <w:lang w:val="pt-BR"/>
              </w:rPr>
              <w:t>",</w:t>
            </w:r>
          </w:p>
          <w:p w14:paraId="2AE2E75D"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cliente_id</w:t>
            </w:r>
            <w:proofErr w:type="spellEnd"/>
            <w:r w:rsidRPr="00DB0FA8">
              <w:rPr>
                <w:rFonts w:ascii="Consolas" w:hAnsi="Consolas"/>
                <w:sz w:val="19"/>
                <w:lang w:val="pt-BR"/>
              </w:rPr>
              <w:t>": {"cliente": "id"}}</w:t>
            </w:r>
          </w:p>
          <w:p w14:paraId="5DD2AFFA"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76B5F7D0" w14:textId="77777777" w:rsidR="00A94781" w:rsidRDefault="00DB0FA8">
            <w:pPr>
              <w:spacing w:after="0" w:line="240" w:lineRule="auto"/>
            </w:pPr>
            <w:r>
              <w:rPr>
                <w:rFonts w:ascii="Consolas" w:hAnsi="Consolas"/>
                <w:sz w:val="19"/>
              </w:rPr>
              <w:t>}</w:t>
            </w:r>
          </w:p>
        </w:tc>
      </w:tr>
    </w:tbl>
    <w:p w14:paraId="5BCC563A" w14:textId="77777777" w:rsidR="00A94781" w:rsidRDefault="00DB0FA8">
      <w:pPr>
        <w:jc w:val="center"/>
      </w:pPr>
      <w:r>
        <w:rPr>
          <w:i/>
          <w:sz w:val="20"/>
        </w:rPr>
        <w:t>Codigo - Requisicao do Caso 4</w:t>
      </w:r>
    </w:p>
    <w:p w14:paraId="4914DC51" w14:textId="77777777" w:rsidR="00A94781" w:rsidRDefault="00A94781"/>
    <w:p w14:paraId="4054E2D2" w14:textId="77777777" w:rsidR="00A94781" w:rsidRDefault="00DB0FA8">
      <w:pPr>
        <w:jc w:val="both"/>
      </w:pPr>
      <w:r>
        <w:rPr>
          <w:b/>
        </w:rPr>
        <w:t>Explicacao:</w:t>
      </w:r>
    </w:p>
    <w:p w14:paraId="138E7280" w14:textId="77777777" w:rsidR="00A94781" w:rsidRPr="00DB0FA8" w:rsidRDefault="00DB0FA8">
      <w:pPr>
        <w:jc w:val="both"/>
        <w:rPr>
          <w:lang w:val="pt-BR"/>
        </w:rPr>
      </w:pPr>
      <w:r w:rsidRPr="00DB0FA8">
        <w:rPr>
          <w:lang w:val="pt-BR"/>
        </w:rPr>
        <w:t xml:space="preserve">Aqui o cruzamento ocorre dentro do mesmo banco relacional, demonstrando que o sistema </w:t>
      </w:r>
      <w:proofErr w:type="spellStart"/>
      <w:r w:rsidRPr="00DB0FA8">
        <w:rPr>
          <w:lang w:val="pt-BR"/>
        </w:rPr>
        <w:t>tambem</w:t>
      </w:r>
      <w:proofErr w:type="spellEnd"/>
      <w:r w:rsidRPr="00DB0FA8">
        <w:rPr>
          <w:lang w:val="pt-BR"/>
        </w:rPr>
        <w:t xml:space="preserve"> substitui, de forma unificada, os </w:t>
      </w:r>
      <w:proofErr w:type="spellStart"/>
      <w:r w:rsidRPr="00DB0FA8">
        <w:rPr>
          <w:lang w:val="pt-BR"/>
        </w:rPr>
        <w:t>JOINs</w:t>
      </w:r>
      <w:proofErr w:type="spellEnd"/>
      <w:r w:rsidRPr="00DB0FA8">
        <w:rPr>
          <w:lang w:val="pt-BR"/>
        </w:rPr>
        <w:t xml:space="preserve"> manuais tradicionais - com a vantagem de usar a mesma sintaxe empregada para bancos </w:t>
      </w:r>
      <w:proofErr w:type="spellStart"/>
      <w:r w:rsidRPr="00DB0FA8">
        <w:rPr>
          <w:lang w:val="pt-BR"/>
        </w:rPr>
        <w:t>heterogeneos</w:t>
      </w:r>
      <w:proofErr w:type="spellEnd"/>
      <w:r w:rsidRPr="00DB0FA8">
        <w:rPr>
          <w:lang w:val="pt-BR"/>
        </w:rPr>
        <w:t>.</w:t>
      </w:r>
    </w:p>
    <w:p w14:paraId="5ACB54AB"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67EE254C" w14:textId="77777777">
        <w:tc>
          <w:tcPr>
            <w:tcW w:w="9405" w:type="dxa"/>
            <w:shd w:val="clear" w:color="auto" w:fill="F4F4F4"/>
          </w:tcPr>
          <w:p w14:paraId="457BF87E" w14:textId="77777777" w:rsidR="00A94781" w:rsidRPr="00DB0FA8" w:rsidRDefault="00DB0FA8">
            <w:pPr>
              <w:spacing w:after="0" w:line="240" w:lineRule="auto"/>
              <w:rPr>
                <w:lang w:val="pt-BR"/>
              </w:rPr>
            </w:pPr>
            <w:r w:rsidRPr="00DB0FA8">
              <w:rPr>
                <w:rFonts w:ascii="Consolas" w:hAnsi="Consolas"/>
                <w:sz w:val="19"/>
                <w:lang w:val="pt-BR"/>
              </w:rPr>
              <w:t>{</w:t>
            </w:r>
          </w:p>
          <w:p w14:paraId="3FF8C17B" w14:textId="77777777" w:rsidR="00A94781" w:rsidRPr="00DB0FA8" w:rsidRDefault="00DB0FA8">
            <w:pPr>
              <w:spacing w:after="0" w:line="240" w:lineRule="auto"/>
              <w:rPr>
                <w:lang w:val="pt-BR"/>
              </w:rPr>
            </w:pPr>
            <w:r w:rsidRPr="00DB0FA8">
              <w:rPr>
                <w:rFonts w:ascii="Consolas" w:hAnsi="Consolas"/>
                <w:sz w:val="19"/>
                <w:lang w:val="pt-BR"/>
              </w:rPr>
              <w:t xml:space="preserve">  "cliente": [{"id": "1", "nome": "Acme Ltda",</w:t>
            </w:r>
          </w:p>
          <w:p w14:paraId="45235F01" w14:textId="77777777" w:rsidR="00A94781" w:rsidRPr="00DB0FA8" w:rsidRDefault="00DB0FA8">
            <w:pPr>
              <w:spacing w:after="0" w:line="240" w:lineRule="auto"/>
              <w:rPr>
                <w:lang w:val="pt-BR"/>
              </w:rPr>
            </w:pPr>
            <w:r w:rsidRPr="00DB0FA8">
              <w:rPr>
                <w:rFonts w:ascii="Consolas" w:hAnsi="Consolas"/>
                <w:sz w:val="19"/>
                <w:lang w:val="pt-BR"/>
              </w:rPr>
              <w:t xml:space="preserve">               "documento": "12345678000199"}],</w:t>
            </w:r>
          </w:p>
          <w:p w14:paraId="7900829A"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enderecos</w:t>
            </w:r>
            <w:proofErr w:type="spellEnd"/>
            <w:r w:rsidRPr="00DB0FA8">
              <w:rPr>
                <w:rFonts w:ascii="Consolas" w:hAnsi="Consolas"/>
                <w:sz w:val="19"/>
                <w:lang w:val="pt-BR"/>
              </w:rPr>
              <w:t>": [</w:t>
            </w:r>
          </w:p>
          <w:p w14:paraId="239F3499" w14:textId="77777777" w:rsidR="00A94781" w:rsidRPr="00DB0FA8" w:rsidRDefault="00DB0FA8">
            <w:pPr>
              <w:spacing w:after="0" w:line="240" w:lineRule="auto"/>
              <w:rPr>
                <w:lang w:val="pt-BR"/>
              </w:rPr>
            </w:pPr>
            <w:r w:rsidRPr="00DB0FA8">
              <w:rPr>
                <w:rFonts w:ascii="Consolas" w:hAnsi="Consolas"/>
                <w:sz w:val="19"/>
                <w:lang w:val="pt-BR"/>
              </w:rPr>
              <w:t xml:space="preserve">    {"id": "E-1", "</w:t>
            </w:r>
            <w:proofErr w:type="spellStart"/>
            <w:r w:rsidRPr="00DB0FA8">
              <w:rPr>
                <w:rFonts w:ascii="Consolas" w:hAnsi="Consolas"/>
                <w:sz w:val="19"/>
                <w:lang w:val="pt-BR"/>
              </w:rPr>
              <w:t>cliente_id</w:t>
            </w:r>
            <w:proofErr w:type="spellEnd"/>
            <w:r w:rsidRPr="00DB0FA8">
              <w:rPr>
                <w:rFonts w:ascii="Consolas" w:hAnsi="Consolas"/>
                <w:sz w:val="19"/>
                <w:lang w:val="pt-BR"/>
              </w:rPr>
              <w:t>": "1", "tipo": "ENTREGA",</w:t>
            </w:r>
          </w:p>
          <w:p w14:paraId="2DB1A5BA" w14:textId="77777777" w:rsidR="00A94781" w:rsidRPr="00DB0FA8" w:rsidRDefault="00DB0FA8">
            <w:pPr>
              <w:spacing w:after="0" w:line="240" w:lineRule="auto"/>
              <w:rPr>
                <w:lang w:val="pt-BR"/>
              </w:rPr>
            </w:pPr>
            <w:r w:rsidRPr="00DB0FA8">
              <w:rPr>
                <w:rFonts w:ascii="Consolas" w:hAnsi="Consolas"/>
                <w:sz w:val="19"/>
                <w:lang w:val="pt-BR"/>
              </w:rPr>
              <w:t xml:space="preserve">     "cidade": "Rio de Janeiro", "uf": "RJ"}</w:t>
            </w:r>
          </w:p>
          <w:p w14:paraId="132FA9BD"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268F70FB" w14:textId="77777777" w:rsidR="00A94781" w:rsidRDefault="00DB0FA8">
            <w:pPr>
              <w:spacing w:after="0" w:line="240" w:lineRule="auto"/>
            </w:pPr>
            <w:r>
              <w:rPr>
                <w:rFonts w:ascii="Consolas" w:hAnsi="Consolas"/>
                <w:sz w:val="19"/>
              </w:rPr>
              <w:t>}</w:t>
            </w:r>
          </w:p>
        </w:tc>
      </w:tr>
    </w:tbl>
    <w:p w14:paraId="3619C5D4" w14:textId="77777777" w:rsidR="00A94781" w:rsidRDefault="00DB0FA8">
      <w:pPr>
        <w:jc w:val="center"/>
      </w:pPr>
      <w:r>
        <w:rPr>
          <w:i/>
          <w:sz w:val="20"/>
        </w:rPr>
        <w:t>Resultado do Caso 4</w:t>
      </w:r>
    </w:p>
    <w:p w14:paraId="15C71B1A" w14:textId="77777777" w:rsidR="00A94781" w:rsidRDefault="00A94781"/>
    <w:p w14:paraId="12677A0F" w14:textId="77777777" w:rsidR="00A94781" w:rsidRPr="00DB0FA8" w:rsidRDefault="00DB0FA8">
      <w:pPr>
        <w:pStyle w:val="Ttulo2"/>
        <w:rPr>
          <w:lang w:val="pt-BR"/>
        </w:rPr>
      </w:pPr>
      <w:r w:rsidRPr="00DB0FA8">
        <w:rPr>
          <w:lang w:val="pt-BR"/>
        </w:rPr>
        <w:t>5.5 Notas Fiscais de um Cliente (CMS -&gt; FNMS)</w:t>
      </w:r>
    </w:p>
    <w:p w14:paraId="26C23B1C" w14:textId="77777777" w:rsidR="00A94781" w:rsidRPr="00DB0FA8" w:rsidRDefault="00DB0FA8">
      <w:pPr>
        <w:jc w:val="both"/>
        <w:rPr>
          <w:lang w:val="pt-BR"/>
        </w:rPr>
      </w:pPr>
      <w:r w:rsidRPr="00DB0FA8">
        <w:rPr>
          <w:lang w:val="pt-BR"/>
        </w:rPr>
        <w:t xml:space="preserve">O setor financeiro precisa listar todas as notas fiscais emitidas para um determinado cliente. O cadastro </w:t>
      </w:r>
      <w:proofErr w:type="spellStart"/>
      <w:proofErr w:type="gramStart"/>
      <w:r w:rsidRPr="00DB0FA8">
        <w:rPr>
          <w:lang w:val="pt-BR"/>
        </w:rPr>
        <w:t>esta</w:t>
      </w:r>
      <w:proofErr w:type="spellEnd"/>
      <w:proofErr w:type="gramEnd"/>
      <w:r w:rsidRPr="00DB0FA8">
        <w:rPr>
          <w:lang w:val="pt-BR"/>
        </w:rPr>
        <w:t xml:space="preserve"> no CMS (MySQL) e o financeiro no FNMS (MySQL), em bancos separados.</w:t>
      </w:r>
    </w:p>
    <w:p w14:paraId="04627AB7" w14:textId="77777777" w:rsidR="00A94781" w:rsidRDefault="00DB0FA8">
      <w:pPr>
        <w:jc w:val="both"/>
      </w:pPr>
      <w:r>
        <w:rPr>
          <w:b/>
        </w:rPr>
        <w:lastRenderedPageBreak/>
        <w:t>Consulta:</w:t>
      </w:r>
    </w:p>
    <w:tbl>
      <w:tblPr>
        <w:tblStyle w:val="Tabelacomgrade"/>
        <w:tblW w:w="0" w:type="auto"/>
        <w:tblLook w:val="04A0" w:firstRow="1" w:lastRow="0" w:firstColumn="1" w:lastColumn="0" w:noHBand="0" w:noVBand="1"/>
      </w:tblPr>
      <w:tblGrid>
        <w:gridCol w:w="9405"/>
      </w:tblGrid>
      <w:tr w:rsidR="00A94781" w14:paraId="3DD8C1EE" w14:textId="77777777">
        <w:tc>
          <w:tcPr>
            <w:tcW w:w="9405" w:type="dxa"/>
            <w:shd w:val="clear" w:color="auto" w:fill="F4F4F4"/>
          </w:tcPr>
          <w:p w14:paraId="510A7447" w14:textId="77777777" w:rsidR="00A94781" w:rsidRDefault="00DB0FA8">
            <w:pPr>
              <w:spacing w:after="0" w:line="240" w:lineRule="auto"/>
            </w:pPr>
            <w:r>
              <w:rPr>
                <w:rFonts w:ascii="Consolas" w:hAnsi="Consolas"/>
                <w:sz w:val="19"/>
              </w:rPr>
              <w:t>{</w:t>
            </w:r>
          </w:p>
          <w:p w14:paraId="191BB1AB" w14:textId="77777777" w:rsidR="00A94781" w:rsidRDefault="00DB0FA8">
            <w:pPr>
              <w:spacing w:after="0" w:line="240" w:lineRule="auto"/>
            </w:pPr>
            <w:r>
              <w:rPr>
                <w:rFonts w:ascii="Consolas" w:hAnsi="Consolas"/>
                <w:sz w:val="19"/>
              </w:rPr>
              <w:t xml:space="preserve">  "service": "mysql",</w:t>
            </w:r>
          </w:p>
          <w:p w14:paraId="567BB9D9" w14:textId="77777777" w:rsidR="00A94781" w:rsidRDefault="00DB0FA8">
            <w:pPr>
              <w:spacing w:after="0" w:line="240" w:lineRule="auto"/>
            </w:pPr>
            <w:r>
              <w:rPr>
                <w:rFonts w:ascii="Consolas" w:hAnsi="Consolas"/>
                <w:sz w:val="19"/>
              </w:rPr>
              <w:t xml:space="preserve">  "database": "cms",</w:t>
            </w:r>
          </w:p>
          <w:p w14:paraId="639593AB" w14:textId="77777777" w:rsidR="00A94781" w:rsidRDefault="00DB0FA8">
            <w:pPr>
              <w:spacing w:after="0" w:line="240" w:lineRule="auto"/>
            </w:pPr>
            <w:r>
              <w:rPr>
                <w:rFonts w:ascii="Consolas" w:hAnsi="Consolas"/>
                <w:sz w:val="19"/>
              </w:rPr>
              <w:t xml:space="preserve">  "schema": "clientes",</w:t>
            </w:r>
          </w:p>
          <w:p w14:paraId="7C4EFF27" w14:textId="77777777" w:rsidR="00A94781" w:rsidRDefault="00DB0FA8">
            <w:pPr>
              <w:spacing w:after="0" w:line="240" w:lineRule="auto"/>
            </w:pPr>
            <w:r>
              <w:rPr>
                <w:rFonts w:ascii="Consolas" w:hAnsi="Consolas"/>
                <w:sz w:val="19"/>
              </w:rPr>
              <w:t xml:space="preserve">  "alias": "cliente",</w:t>
            </w:r>
          </w:p>
          <w:p w14:paraId="7D9F7AEB" w14:textId="77777777" w:rsidR="00A94781" w:rsidRDefault="00DB0FA8">
            <w:pPr>
              <w:spacing w:after="0" w:line="240" w:lineRule="auto"/>
            </w:pPr>
            <w:r>
              <w:rPr>
                <w:rFonts w:ascii="Consolas" w:hAnsi="Consolas"/>
                <w:sz w:val="19"/>
              </w:rPr>
              <w:t xml:space="preserve">  "filter": {"id": "1"},</w:t>
            </w:r>
          </w:p>
          <w:p w14:paraId="6A3B7E08" w14:textId="77777777" w:rsidR="00A94781" w:rsidRDefault="00DB0FA8">
            <w:pPr>
              <w:spacing w:after="0" w:line="240" w:lineRule="auto"/>
            </w:pPr>
            <w:r>
              <w:rPr>
                <w:rFonts w:ascii="Consolas" w:hAnsi="Consolas"/>
                <w:sz w:val="19"/>
              </w:rPr>
              <w:t xml:space="preserve">  "on_result": {</w:t>
            </w:r>
          </w:p>
          <w:p w14:paraId="075EF212" w14:textId="77777777" w:rsidR="00A94781" w:rsidRDefault="00DB0FA8">
            <w:pPr>
              <w:spacing w:after="0" w:line="240" w:lineRule="auto"/>
            </w:pPr>
            <w:r>
              <w:rPr>
                <w:rFonts w:ascii="Consolas" w:hAnsi="Consolas"/>
                <w:sz w:val="19"/>
              </w:rPr>
              <w:t xml:space="preserve">    "service": "mysql",</w:t>
            </w:r>
          </w:p>
          <w:p w14:paraId="60794500"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fnms</w:t>
            </w:r>
            <w:proofErr w:type="spellEnd"/>
            <w:r w:rsidRPr="00DB0FA8">
              <w:rPr>
                <w:rFonts w:ascii="Consolas" w:hAnsi="Consolas"/>
                <w:sz w:val="19"/>
                <w:lang w:val="pt-BR"/>
              </w:rPr>
              <w:t>",</w:t>
            </w:r>
          </w:p>
          <w:p w14:paraId="2758EE23"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w:t>
            </w:r>
            <w:proofErr w:type="spellStart"/>
            <w:r w:rsidRPr="00DB0FA8">
              <w:rPr>
                <w:rFonts w:ascii="Consolas" w:hAnsi="Consolas"/>
                <w:sz w:val="19"/>
                <w:lang w:val="pt-BR"/>
              </w:rPr>
              <w:t>notas_fiscais</w:t>
            </w:r>
            <w:proofErr w:type="spellEnd"/>
            <w:r w:rsidRPr="00DB0FA8">
              <w:rPr>
                <w:rFonts w:ascii="Consolas" w:hAnsi="Consolas"/>
                <w:sz w:val="19"/>
                <w:lang w:val="pt-BR"/>
              </w:rPr>
              <w:t>",</w:t>
            </w:r>
          </w:p>
          <w:p w14:paraId="19B48617" w14:textId="77777777" w:rsidR="00A94781" w:rsidRPr="00DB0FA8" w:rsidRDefault="00DB0FA8">
            <w:pPr>
              <w:spacing w:after="0" w:line="240" w:lineRule="auto"/>
              <w:rPr>
                <w:lang w:val="pt-BR"/>
              </w:rPr>
            </w:pPr>
            <w:r w:rsidRPr="00DB0FA8">
              <w:rPr>
                <w:rFonts w:ascii="Consolas" w:hAnsi="Consolas"/>
                <w:sz w:val="19"/>
                <w:lang w:val="pt-BR"/>
              </w:rPr>
              <w:t xml:space="preserve">    "alias": "notas",</w:t>
            </w:r>
          </w:p>
          <w:p w14:paraId="3D88DDDF"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cliente_id</w:t>
            </w:r>
            <w:proofErr w:type="spellEnd"/>
            <w:r w:rsidRPr="00DB0FA8">
              <w:rPr>
                <w:rFonts w:ascii="Consolas" w:hAnsi="Consolas"/>
                <w:sz w:val="19"/>
                <w:lang w:val="pt-BR"/>
              </w:rPr>
              <w:t>": {"cliente": "id"}}</w:t>
            </w:r>
          </w:p>
          <w:p w14:paraId="46B492B9"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186D8D77" w14:textId="77777777" w:rsidR="00A94781" w:rsidRDefault="00DB0FA8">
            <w:pPr>
              <w:spacing w:after="0" w:line="240" w:lineRule="auto"/>
            </w:pPr>
            <w:r>
              <w:rPr>
                <w:rFonts w:ascii="Consolas" w:hAnsi="Consolas"/>
                <w:sz w:val="19"/>
              </w:rPr>
              <w:t>}</w:t>
            </w:r>
          </w:p>
        </w:tc>
      </w:tr>
    </w:tbl>
    <w:p w14:paraId="3F94AE0A" w14:textId="77777777" w:rsidR="00A94781" w:rsidRDefault="00DB0FA8">
      <w:pPr>
        <w:jc w:val="center"/>
      </w:pPr>
      <w:r>
        <w:rPr>
          <w:i/>
          <w:sz w:val="20"/>
        </w:rPr>
        <w:t>Codigo - Requisicao do Caso 5</w:t>
      </w:r>
    </w:p>
    <w:p w14:paraId="45E582A9" w14:textId="77777777" w:rsidR="00A94781" w:rsidRDefault="00A94781"/>
    <w:p w14:paraId="10D25CBF" w14:textId="77777777" w:rsidR="00A94781" w:rsidRDefault="00DB0FA8">
      <w:pPr>
        <w:jc w:val="both"/>
      </w:pPr>
      <w:r>
        <w:rPr>
          <w:b/>
        </w:rPr>
        <w:t>Explicacao:</w:t>
      </w:r>
    </w:p>
    <w:p w14:paraId="713CCC92" w14:textId="77777777" w:rsidR="00A94781" w:rsidRPr="00DB0FA8" w:rsidRDefault="00DB0FA8">
      <w:pPr>
        <w:jc w:val="both"/>
        <w:rPr>
          <w:lang w:val="pt-BR"/>
        </w:rPr>
      </w:pPr>
      <w:r w:rsidRPr="00DB0FA8">
        <w:rPr>
          <w:lang w:val="pt-BR"/>
        </w:rPr>
        <w:t xml:space="preserve">A consulta cruza dois bancos MySQL logicamente separados (cadastro e financeiro), reunindo em uma </w:t>
      </w:r>
      <w:proofErr w:type="spellStart"/>
      <w:r w:rsidRPr="00DB0FA8">
        <w:rPr>
          <w:lang w:val="pt-BR"/>
        </w:rPr>
        <w:t>unica</w:t>
      </w:r>
      <w:proofErr w:type="spellEnd"/>
      <w:r w:rsidRPr="00DB0FA8">
        <w:rPr>
          <w:lang w:val="pt-BR"/>
        </w:rPr>
        <w:t xml:space="preserve"> resposta o cliente e suas notas fiscais.</w:t>
      </w:r>
    </w:p>
    <w:p w14:paraId="4480FE4A"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05889683" w14:textId="77777777">
        <w:tc>
          <w:tcPr>
            <w:tcW w:w="9405" w:type="dxa"/>
            <w:shd w:val="clear" w:color="auto" w:fill="F4F4F4"/>
          </w:tcPr>
          <w:p w14:paraId="23A84376" w14:textId="77777777" w:rsidR="00A94781" w:rsidRPr="00DB0FA8" w:rsidRDefault="00DB0FA8">
            <w:pPr>
              <w:spacing w:after="0" w:line="240" w:lineRule="auto"/>
              <w:rPr>
                <w:lang w:val="pt-BR"/>
              </w:rPr>
            </w:pPr>
            <w:r w:rsidRPr="00DB0FA8">
              <w:rPr>
                <w:rFonts w:ascii="Consolas" w:hAnsi="Consolas"/>
                <w:sz w:val="19"/>
                <w:lang w:val="pt-BR"/>
              </w:rPr>
              <w:t>{</w:t>
            </w:r>
          </w:p>
          <w:p w14:paraId="0930D2E6" w14:textId="77777777" w:rsidR="00A94781" w:rsidRPr="00DB0FA8" w:rsidRDefault="00DB0FA8">
            <w:pPr>
              <w:spacing w:after="0" w:line="240" w:lineRule="auto"/>
              <w:rPr>
                <w:lang w:val="pt-BR"/>
              </w:rPr>
            </w:pPr>
            <w:r w:rsidRPr="00DB0FA8">
              <w:rPr>
                <w:rFonts w:ascii="Consolas" w:hAnsi="Consolas"/>
                <w:sz w:val="19"/>
                <w:lang w:val="pt-BR"/>
              </w:rPr>
              <w:t xml:space="preserve">  "cliente": [{"id": "1", "nome": "Acme Ltda"}],</w:t>
            </w:r>
          </w:p>
          <w:p w14:paraId="31176A8B" w14:textId="77777777" w:rsidR="00A94781" w:rsidRPr="00DB0FA8" w:rsidRDefault="00DB0FA8">
            <w:pPr>
              <w:spacing w:after="0" w:line="240" w:lineRule="auto"/>
              <w:rPr>
                <w:lang w:val="pt-BR"/>
              </w:rPr>
            </w:pPr>
            <w:r w:rsidRPr="00DB0FA8">
              <w:rPr>
                <w:rFonts w:ascii="Consolas" w:hAnsi="Consolas"/>
                <w:sz w:val="19"/>
                <w:lang w:val="pt-BR"/>
              </w:rPr>
              <w:t xml:space="preserve">  "notas": [</w:t>
            </w:r>
          </w:p>
          <w:p w14:paraId="6A5F17AE" w14:textId="77777777" w:rsidR="00A94781" w:rsidRPr="00DB0FA8" w:rsidRDefault="00DB0FA8">
            <w:pPr>
              <w:spacing w:after="0" w:line="240" w:lineRule="auto"/>
              <w:rPr>
                <w:lang w:val="pt-BR"/>
              </w:rPr>
            </w:pPr>
            <w:r w:rsidRPr="00DB0FA8">
              <w:rPr>
                <w:rFonts w:ascii="Consolas" w:hAnsi="Consolas"/>
                <w:sz w:val="19"/>
                <w:lang w:val="pt-BR"/>
              </w:rPr>
              <w:t xml:space="preserve">    {"id": "NF-900", "</w:t>
            </w:r>
            <w:proofErr w:type="spellStart"/>
            <w:r w:rsidRPr="00DB0FA8">
              <w:rPr>
                <w:rFonts w:ascii="Consolas" w:hAnsi="Consolas"/>
                <w:sz w:val="19"/>
                <w:lang w:val="pt-BR"/>
              </w:rPr>
              <w:t>cliente_id</w:t>
            </w:r>
            <w:proofErr w:type="spellEnd"/>
            <w:r w:rsidRPr="00DB0FA8">
              <w:rPr>
                <w:rFonts w:ascii="Consolas" w:hAnsi="Consolas"/>
                <w:sz w:val="19"/>
                <w:lang w:val="pt-BR"/>
              </w:rPr>
              <w:t>": "1", "</w:t>
            </w:r>
            <w:proofErr w:type="spellStart"/>
            <w:r w:rsidRPr="00DB0FA8">
              <w:rPr>
                <w:rFonts w:ascii="Consolas" w:hAnsi="Consolas"/>
                <w:sz w:val="19"/>
                <w:lang w:val="pt-BR"/>
              </w:rPr>
              <w:t>valor_total</w:t>
            </w:r>
            <w:proofErr w:type="spellEnd"/>
            <w:r w:rsidRPr="00DB0FA8">
              <w:rPr>
                <w:rFonts w:ascii="Consolas" w:hAnsi="Consolas"/>
                <w:sz w:val="19"/>
                <w:lang w:val="pt-BR"/>
              </w:rPr>
              <w:t>": 1580.0},</w:t>
            </w:r>
          </w:p>
          <w:p w14:paraId="5D1C6F76" w14:textId="77777777" w:rsidR="00A94781" w:rsidRPr="00DB0FA8" w:rsidRDefault="00DB0FA8">
            <w:pPr>
              <w:spacing w:after="0" w:line="240" w:lineRule="auto"/>
              <w:rPr>
                <w:lang w:val="pt-BR"/>
              </w:rPr>
            </w:pPr>
            <w:r w:rsidRPr="00DB0FA8">
              <w:rPr>
                <w:rFonts w:ascii="Consolas" w:hAnsi="Consolas"/>
                <w:sz w:val="19"/>
                <w:lang w:val="pt-BR"/>
              </w:rPr>
              <w:t xml:space="preserve">    {"id": "NF-912", "</w:t>
            </w:r>
            <w:proofErr w:type="spellStart"/>
            <w:r w:rsidRPr="00DB0FA8">
              <w:rPr>
                <w:rFonts w:ascii="Consolas" w:hAnsi="Consolas"/>
                <w:sz w:val="19"/>
                <w:lang w:val="pt-BR"/>
              </w:rPr>
              <w:t>cliente_id</w:t>
            </w:r>
            <w:proofErr w:type="spellEnd"/>
            <w:r w:rsidRPr="00DB0FA8">
              <w:rPr>
                <w:rFonts w:ascii="Consolas" w:hAnsi="Consolas"/>
                <w:sz w:val="19"/>
                <w:lang w:val="pt-BR"/>
              </w:rPr>
              <w:t>": "1", "</w:t>
            </w:r>
            <w:proofErr w:type="spellStart"/>
            <w:r w:rsidRPr="00DB0FA8">
              <w:rPr>
                <w:rFonts w:ascii="Consolas" w:hAnsi="Consolas"/>
                <w:sz w:val="19"/>
                <w:lang w:val="pt-BR"/>
              </w:rPr>
              <w:t>valor_total</w:t>
            </w:r>
            <w:proofErr w:type="spellEnd"/>
            <w:r w:rsidRPr="00DB0FA8">
              <w:rPr>
                <w:rFonts w:ascii="Consolas" w:hAnsi="Consolas"/>
                <w:sz w:val="19"/>
                <w:lang w:val="pt-BR"/>
              </w:rPr>
              <w:t>": 240.5}</w:t>
            </w:r>
          </w:p>
          <w:p w14:paraId="26ECE85F"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699B4A91" w14:textId="77777777" w:rsidR="00A94781" w:rsidRDefault="00DB0FA8">
            <w:pPr>
              <w:spacing w:after="0" w:line="240" w:lineRule="auto"/>
            </w:pPr>
            <w:r>
              <w:rPr>
                <w:rFonts w:ascii="Consolas" w:hAnsi="Consolas"/>
                <w:sz w:val="19"/>
              </w:rPr>
              <w:t>}</w:t>
            </w:r>
          </w:p>
        </w:tc>
      </w:tr>
    </w:tbl>
    <w:p w14:paraId="6402E067" w14:textId="77777777" w:rsidR="00A94781" w:rsidRDefault="00DB0FA8">
      <w:pPr>
        <w:jc w:val="center"/>
      </w:pPr>
      <w:r>
        <w:rPr>
          <w:i/>
          <w:sz w:val="20"/>
        </w:rPr>
        <w:t>Resultado do Caso 5</w:t>
      </w:r>
    </w:p>
    <w:p w14:paraId="5D67ADD3" w14:textId="77777777" w:rsidR="00A94781" w:rsidRDefault="00A94781"/>
    <w:p w14:paraId="6D8472C2" w14:textId="77777777" w:rsidR="00A94781" w:rsidRPr="00DB0FA8" w:rsidRDefault="00DB0FA8">
      <w:pPr>
        <w:pStyle w:val="Ttulo2"/>
        <w:rPr>
          <w:lang w:val="pt-BR"/>
        </w:rPr>
      </w:pPr>
      <w:r w:rsidRPr="00DB0FA8">
        <w:rPr>
          <w:lang w:val="pt-BR"/>
        </w:rPr>
        <w:t xml:space="preserve">5.6 </w:t>
      </w:r>
      <w:proofErr w:type="spellStart"/>
      <w:r w:rsidRPr="00DB0FA8">
        <w:rPr>
          <w:lang w:val="pt-BR"/>
        </w:rPr>
        <w:t>Projecao</w:t>
      </w:r>
      <w:proofErr w:type="spellEnd"/>
      <w:r w:rsidRPr="00DB0FA8">
        <w:rPr>
          <w:lang w:val="pt-BR"/>
        </w:rPr>
        <w:t xml:space="preserve"> de Campos: Contatos para Campanha (CMS)</w:t>
      </w:r>
    </w:p>
    <w:p w14:paraId="0D336707" w14:textId="77777777" w:rsidR="00A94781" w:rsidRDefault="00DB0FA8">
      <w:pPr>
        <w:jc w:val="both"/>
      </w:pPr>
      <w:r w:rsidRPr="00DB0FA8">
        <w:rPr>
          <w:lang w:val="pt-BR"/>
        </w:rPr>
        <w:t xml:space="preserve">O time de marketing deseja apenas nome e </w:t>
      </w:r>
      <w:proofErr w:type="spellStart"/>
      <w:r w:rsidRPr="00DB0FA8">
        <w:rPr>
          <w:lang w:val="pt-BR"/>
        </w:rPr>
        <w:t>email</w:t>
      </w:r>
      <w:proofErr w:type="spellEnd"/>
      <w:r w:rsidRPr="00DB0FA8">
        <w:rPr>
          <w:lang w:val="pt-BR"/>
        </w:rPr>
        <w:t xml:space="preserve"> dos clientes de um determinado estado, sem trazer os demais campos </w:t>
      </w:r>
      <w:proofErr w:type="spellStart"/>
      <w:r w:rsidRPr="00DB0FA8">
        <w:rPr>
          <w:lang w:val="pt-BR"/>
        </w:rPr>
        <w:t>sensiveis</w:t>
      </w:r>
      <w:proofErr w:type="spellEnd"/>
      <w:r w:rsidRPr="00DB0FA8">
        <w:rPr>
          <w:lang w:val="pt-BR"/>
        </w:rPr>
        <w:t xml:space="preserve">. </w:t>
      </w:r>
      <w:proofErr w:type="spellStart"/>
      <w:r>
        <w:t>Isso</w:t>
      </w:r>
      <w:proofErr w:type="spellEnd"/>
      <w:r>
        <w:t xml:space="preserve"> e </w:t>
      </w:r>
      <w:proofErr w:type="spellStart"/>
      <w:r>
        <w:t>feito</w:t>
      </w:r>
      <w:proofErr w:type="spellEnd"/>
      <w:r>
        <w:t xml:space="preserve"> com o campo project.</w:t>
      </w:r>
    </w:p>
    <w:p w14:paraId="08043669"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162AB662" w14:textId="77777777">
        <w:tc>
          <w:tcPr>
            <w:tcW w:w="9405" w:type="dxa"/>
            <w:shd w:val="clear" w:color="auto" w:fill="F4F4F4"/>
          </w:tcPr>
          <w:p w14:paraId="24A81CD5" w14:textId="77777777" w:rsidR="00A94781" w:rsidRDefault="00DB0FA8">
            <w:pPr>
              <w:spacing w:after="0" w:line="240" w:lineRule="auto"/>
            </w:pPr>
            <w:r>
              <w:rPr>
                <w:rFonts w:ascii="Consolas" w:hAnsi="Consolas"/>
                <w:sz w:val="19"/>
              </w:rPr>
              <w:t>{</w:t>
            </w:r>
          </w:p>
          <w:p w14:paraId="6066E42E" w14:textId="77777777" w:rsidR="00A94781" w:rsidRDefault="00DB0FA8">
            <w:pPr>
              <w:spacing w:after="0" w:line="240" w:lineRule="auto"/>
            </w:pPr>
            <w:r>
              <w:rPr>
                <w:rFonts w:ascii="Consolas" w:hAnsi="Consolas"/>
                <w:sz w:val="19"/>
              </w:rPr>
              <w:t xml:space="preserve">  "service": "mysql",</w:t>
            </w:r>
          </w:p>
          <w:p w14:paraId="664C9984" w14:textId="77777777" w:rsidR="00A94781" w:rsidRDefault="00DB0FA8">
            <w:pPr>
              <w:spacing w:after="0" w:line="240" w:lineRule="auto"/>
            </w:pPr>
            <w:r>
              <w:rPr>
                <w:rFonts w:ascii="Consolas" w:hAnsi="Consolas"/>
                <w:sz w:val="19"/>
              </w:rPr>
              <w:t xml:space="preserve">  "database": "cms",</w:t>
            </w:r>
          </w:p>
          <w:p w14:paraId="23AA50DF" w14:textId="77777777" w:rsidR="00A94781" w:rsidRDefault="00DB0FA8">
            <w:pPr>
              <w:spacing w:after="0" w:line="240" w:lineRule="auto"/>
            </w:pPr>
            <w:r>
              <w:rPr>
                <w:rFonts w:ascii="Consolas" w:hAnsi="Consolas"/>
                <w:sz w:val="19"/>
              </w:rPr>
              <w:t xml:space="preserve">  "schema": "clientes",</w:t>
            </w:r>
          </w:p>
          <w:p w14:paraId="57ED2E69"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"alias": "contatos",</w:t>
            </w:r>
          </w:p>
          <w:p w14:paraId="411A6336"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{"uf": "RJ"},</w:t>
            </w:r>
          </w:p>
          <w:p w14:paraId="2C5CEC21"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"project": ["</w:t>
            </w:r>
            <w:proofErr w:type="spellStart"/>
            <w:r>
              <w:rPr>
                <w:rFonts w:ascii="Consolas" w:hAnsi="Consolas"/>
                <w:sz w:val="19"/>
              </w:rPr>
              <w:t>nome</w:t>
            </w:r>
            <w:proofErr w:type="spellEnd"/>
            <w:r>
              <w:rPr>
                <w:rFonts w:ascii="Consolas" w:hAnsi="Consolas"/>
                <w:sz w:val="19"/>
              </w:rPr>
              <w:t>", "email"]</w:t>
            </w:r>
          </w:p>
          <w:p w14:paraId="03DB7BD8" w14:textId="77777777" w:rsidR="00A94781" w:rsidRDefault="00DB0FA8">
            <w:pPr>
              <w:spacing w:after="0" w:line="240" w:lineRule="auto"/>
            </w:pPr>
            <w:r>
              <w:rPr>
                <w:rFonts w:ascii="Consolas" w:hAnsi="Consolas"/>
                <w:sz w:val="19"/>
              </w:rPr>
              <w:lastRenderedPageBreak/>
              <w:t>}</w:t>
            </w:r>
          </w:p>
        </w:tc>
      </w:tr>
    </w:tbl>
    <w:p w14:paraId="7FA387D1" w14:textId="77777777" w:rsidR="00A94781" w:rsidRDefault="00DB0FA8">
      <w:pPr>
        <w:jc w:val="center"/>
      </w:pPr>
      <w:r>
        <w:rPr>
          <w:i/>
          <w:sz w:val="20"/>
        </w:rPr>
        <w:lastRenderedPageBreak/>
        <w:t>Codigo - Requisicao do Caso 6</w:t>
      </w:r>
    </w:p>
    <w:p w14:paraId="3F9E624C" w14:textId="77777777" w:rsidR="00A94781" w:rsidRDefault="00A94781"/>
    <w:p w14:paraId="3A2DE3BD" w14:textId="77777777" w:rsidR="00A94781" w:rsidRDefault="00DB0FA8">
      <w:pPr>
        <w:jc w:val="both"/>
      </w:pPr>
      <w:r>
        <w:rPr>
          <w:b/>
        </w:rPr>
        <w:t>Explicacao:</w:t>
      </w:r>
    </w:p>
    <w:p w14:paraId="0D86933E" w14:textId="77777777" w:rsidR="00A94781" w:rsidRPr="00DB0FA8" w:rsidRDefault="00DB0FA8">
      <w:pPr>
        <w:jc w:val="both"/>
        <w:rPr>
          <w:lang w:val="pt-BR"/>
        </w:rPr>
      </w:pPr>
      <w:r w:rsidRPr="00DB0FA8">
        <w:rPr>
          <w:lang w:val="pt-BR"/>
        </w:rPr>
        <w:t xml:space="preserve">O campo </w:t>
      </w:r>
      <w:proofErr w:type="spellStart"/>
      <w:r w:rsidRPr="00DB0FA8">
        <w:rPr>
          <w:lang w:val="pt-BR"/>
        </w:rPr>
        <w:t>project</w:t>
      </w:r>
      <w:proofErr w:type="spellEnd"/>
      <w:r w:rsidRPr="00DB0FA8">
        <w:rPr>
          <w:lang w:val="pt-BR"/>
        </w:rPr>
        <w:t xml:space="preserve"> restringe as colunas retornadas, reduzindo trafego e expondo apenas o </w:t>
      </w:r>
      <w:proofErr w:type="spellStart"/>
      <w:r w:rsidRPr="00DB0FA8">
        <w:rPr>
          <w:lang w:val="pt-BR"/>
        </w:rPr>
        <w:t>necessario</w:t>
      </w:r>
      <w:proofErr w:type="spellEnd"/>
      <w:r w:rsidRPr="00DB0FA8">
        <w:rPr>
          <w:lang w:val="pt-BR"/>
        </w:rPr>
        <w:t xml:space="preserve"> - importante em contextos de privacidade (LGPD).</w:t>
      </w:r>
    </w:p>
    <w:p w14:paraId="7ECB733B"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3A6CCDDF" w14:textId="77777777">
        <w:tc>
          <w:tcPr>
            <w:tcW w:w="9405" w:type="dxa"/>
            <w:shd w:val="clear" w:color="auto" w:fill="F4F4F4"/>
          </w:tcPr>
          <w:p w14:paraId="5E10AA19" w14:textId="77777777" w:rsidR="00A94781" w:rsidRPr="00DB0FA8" w:rsidRDefault="00DB0FA8">
            <w:pPr>
              <w:spacing w:after="0" w:line="240" w:lineRule="auto"/>
              <w:rPr>
                <w:lang w:val="pt-BR"/>
              </w:rPr>
            </w:pPr>
            <w:r w:rsidRPr="00DB0FA8">
              <w:rPr>
                <w:rFonts w:ascii="Consolas" w:hAnsi="Consolas"/>
                <w:sz w:val="19"/>
                <w:lang w:val="pt-BR"/>
              </w:rPr>
              <w:t>{</w:t>
            </w:r>
          </w:p>
          <w:p w14:paraId="405A711A" w14:textId="77777777" w:rsidR="00A94781" w:rsidRPr="00DB0FA8" w:rsidRDefault="00DB0FA8">
            <w:pPr>
              <w:spacing w:after="0" w:line="240" w:lineRule="auto"/>
              <w:rPr>
                <w:lang w:val="pt-BR"/>
              </w:rPr>
            </w:pPr>
            <w:r w:rsidRPr="00DB0FA8">
              <w:rPr>
                <w:rFonts w:ascii="Consolas" w:hAnsi="Consolas"/>
                <w:sz w:val="19"/>
                <w:lang w:val="pt-BR"/>
              </w:rPr>
              <w:t xml:space="preserve">  "contatos": [</w:t>
            </w:r>
          </w:p>
          <w:p w14:paraId="68B1BB20" w14:textId="77777777" w:rsidR="00A94781" w:rsidRPr="00DB0FA8" w:rsidRDefault="00DB0FA8">
            <w:pPr>
              <w:spacing w:after="0" w:line="240" w:lineRule="auto"/>
              <w:rPr>
                <w:lang w:val="pt-BR"/>
              </w:rPr>
            </w:pPr>
            <w:r w:rsidRPr="00DB0FA8">
              <w:rPr>
                <w:rFonts w:ascii="Consolas" w:hAnsi="Consolas"/>
                <w:sz w:val="19"/>
                <w:lang w:val="pt-BR"/>
              </w:rPr>
              <w:t xml:space="preserve">    {"nome": "Acme Ltda", "</w:t>
            </w:r>
            <w:proofErr w:type="spellStart"/>
            <w:r w:rsidRPr="00DB0FA8">
              <w:rPr>
                <w:rFonts w:ascii="Consolas" w:hAnsi="Consolas"/>
                <w:sz w:val="19"/>
                <w:lang w:val="pt-BR"/>
              </w:rPr>
              <w:t>email</w:t>
            </w:r>
            <w:proofErr w:type="spellEnd"/>
            <w:r w:rsidRPr="00DB0FA8">
              <w:rPr>
                <w:rFonts w:ascii="Consolas" w:hAnsi="Consolas"/>
                <w:sz w:val="19"/>
                <w:lang w:val="pt-BR"/>
              </w:rPr>
              <w:t>": "contato@acme.com"},</w:t>
            </w:r>
          </w:p>
          <w:p w14:paraId="05649BD0" w14:textId="77777777" w:rsidR="00A94781" w:rsidRPr="00DB0FA8" w:rsidRDefault="00DB0FA8">
            <w:pPr>
              <w:spacing w:after="0" w:line="240" w:lineRule="auto"/>
              <w:rPr>
                <w:lang w:val="pt-BR"/>
              </w:rPr>
            </w:pPr>
            <w:r w:rsidRPr="00DB0FA8">
              <w:rPr>
                <w:rFonts w:ascii="Consolas" w:hAnsi="Consolas"/>
                <w:sz w:val="19"/>
                <w:lang w:val="pt-BR"/>
              </w:rPr>
              <w:t xml:space="preserve">    {"nome": "Beta SA", "</w:t>
            </w:r>
            <w:proofErr w:type="spellStart"/>
            <w:r w:rsidRPr="00DB0FA8">
              <w:rPr>
                <w:rFonts w:ascii="Consolas" w:hAnsi="Consolas"/>
                <w:sz w:val="19"/>
                <w:lang w:val="pt-BR"/>
              </w:rPr>
              <w:t>email</w:t>
            </w:r>
            <w:proofErr w:type="spellEnd"/>
            <w:r w:rsidRPr="00DB0FA8">
              <w:rPr>
                <w:rFonts w:ascii="Consolas" w:hAnsi="Consolas"/>
                <w:sz w:val="19"/>
                <w:lang w:val="pt-BR"/>
              </w:rPr>
              <w:t>": "vendas@beta.com"}</w:t>
            </w:r>
          </w:p>
          <w:p w14:paraId="7FBA1E3A"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22268298" w14:textId="77777777" w:rsidR="00A94781" w:rsidRDefault="00DB0FA8">
            <w:pPr>
              <w:spacing w:after="0" w:line="240" w:lineRule="auto"/>
            </w:pPr>
            <w:r>
              <w:rPr>
                <w:rFonts w:ascii="Consolas" w:hAnsi="Consolas"/>
                <w:sz w:val="19"/>
              </w:rPr>
              <w:t>}</w:t>
            </w:r>
          </w:p>
        </w:tc>
      </w:tr>
    </w:tbl>
    <w:p w14:paraId="7B22B6E1" w14:textId="77777777" w:rsidR="00A94781" w:rsidRDefault="00DB0FA8">
      <w:pPr>
        <w:jc w:val="center"/>
      </w:pPr>
      <w:r>
        <w:rPr>
          <w:i/>
          <w:sz w:val="20"/>
        </w:rPr>
        <w:t>Resultado do Caso 6</w:t>
      </w:r>
    </w:p>
    <w:p w14:paraId="7DCED1E4" w14:textId="77777777" w:rsidR="00A94781" w:rsidRDefault="00A94781"/>
    <w:p w14:paraId="02571749" w14:textId="77777777" w:rsidR="00A94781" w:rsidRPr="00DB0FA8" w:rsidRDefault="00DB0FA8">
      <w:pPr>
        <w:pStyle w:val="Ttulo2"/>
        <w:rPr>
          <w:lang w:val="pt-BR"/>
        </w:rPr>
      </w:pPr>
      <w:r w:rsidRPr="00DB0FA8">
        <w:rPr>
          <w:lang w:val="pt-BR"/>
        </w:rPr>
        <w:t xml:space="preserve">5.7 </w:t>
      </w:r>
      <w:proofErr w:type="spellStart"/>
      <w:r w:rsidRPr="00DB0FA8">
        <w:rPr>
          <w:lang w:val="pt-BR"/>
        </w:rPr>
        <w:t>Localizacao</w:t>
      </w:r>
      <w:proofErr w:type="spellEnd"/>
      <w:r w:rsidRPr="00DB0FA8">
        <w:rPr>
          <w:lang w:val="pt-BR"/>
        </w:rPr>
        <w:t xml:space="preserve"> </w:t>
      </w:r>
      <w:proofErr w:type="spellStart"/>
      <w:r w:rsidRPr="00DB0FA8">
        <w:rPr>
          <w:lang w:val="pt-BR"/>
        </w:rPr>
        <w:t>Fisica</w:t>
      </w:r>
      <w:proofErr w:type="spellEnd"/>
      <w:r w:rsidRPr="00DB0FA8">
        <w:rPr>
          <w:lang w:val="pt-BR"/>
        </w:rPr>
        <w:t xml:space="preserve"> de um Produto (SMS)</w:t>
      </w:r>
    </w:p>
    <w:p w14:paraId="6224FDF2" w14:textId="77777777" w:rsidR="00A94781" w:rsidRDefault="00DB0FA8">
      <w:pPr>
        <w:jc w:val="both"/>
      </w:pPr>
      <w:r w:rsidRPr="00DB0FA8">
        <w:rPr>
          <w:lang w:val="pt-BR"/>
        </w:rPr>
        <w:t xml:space="preserve">O operador de </w:t>
      </w:r>
      <w:proofErr w:type="spellStart"/>
      <w:r w:rsidRPr="00DB0FA8">
        <w:rPr>
          <w:lang w:val="pt-BR"/>
        </w:rPr>
        <w:t>armazem</w:t>
      </w:r>
      <w:proofErr w:type="spellEnd"/>
      <w:r w:rsidRPr="00DB0FA8">
        <w:rPr>
          <w:lang w:val="pt-BR"/>
        </w:rPr>
        <w:t xml:space="preserve"> precisa saber em qual </w:t>
      </w:r>
      <w:proofErr w:type="spellStart"/>
      <w:r w:rsidRPr="00DB0FA8">
        <w:rPr>
          <w:lang w:val="pt-BR"/>
        </w:rPr>
        <w:t>galpao</w:t>
      </w:r>
      <w:proofErr w:type="spellEnd"/>
      <w:r w:rsidRPr="00DB0FA8">
        <w:rPr>
          <w:lang w:val="pt-BR"/>
        </w:rPr>
        <w:t xml:space="preserve"> e setor um produto </w:t>
      </w:r>
      <w:proofErr w:type="spellStart"/>
      <w:proofErr w:type="gramStart"/>
      <w:r w:rsidRPr="00DB0FA8">
        <w:rPr>
          <w:lang w:val="pt-BR"/>
        </w:rPr>
        <w:t>esta</w:t>
      </w:r>
      <w:proofErr w:type="spellEnd"/>
      <w:proofErr w:type="gramEnd"/>
      <w:r w:rsidRPr="00DB0FA8">
        <w:rPr>
          <w:lang w:val="pt-BR"/>
        </w:rPr>
        <w:t xml:space="preserve"> armazenado, a partir do seu SKU. </w:t>
      </w:r>
      <w:proofErr w:type="spellStart"/>
      <w:r>
        <w:t>Os</w:t>
      </w:r>
      <w:proofErr w:type="spellEnd"/>
      <w:r>
        <w:t xml:space="preserve"> dados </w:t>
      </w:r>
      <w:proofErr w:type="spellStart"/>
      <w:r>
        <w:t>estao</w:t>
      </w:r>
      <w:proofErr w:type="spellEnd"/>
      <w:r>
        <w:t xml:space="preserve"> </w:t>
      </w:r>
      <w:proofErr w:type="spellStart"/>
      <w:r>
        <w:t>hierarquizados</w:t>
      </w:r>
      <w:proofErr w:type="spellEnd"/>
      <w:r>
        <w:t xml:space="preserve"> no SMS (MySQL).</w:t>
      </w:r>
    </w:p>
    <w:p w14:paraId="402F101F"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1970AEF0" w14:textId="77777777">
        <w:tc>
          <w:tcPr>
            <w:tcW w:w="9405" w:type="dxa"/>
            <w:shd w:val="clear" w:color="auto" w:fill="F4F4F4"/>
          </w:tcPr>
          <w:p w14:paraId="688A529F" w14:textId="77777777" w:rsidR="00A94781" w:rsidRPr="00DB0FA8" w:rsidRDefault="00DB0FA8">
            <w:pPr>
              <w:spacing w:after="0" w:line="240" w:lineRule="auto"/>
              <w:rPr>
                <w:lang w:val="pt-BR"/>
              </w:rPr>
            </w:pPr>
            <w:r w:rsidRPr="00DB0FA8">
              <w:rPr>
                <w:rFonts w:ascii="Consolas" w:hAnsi="Consolas"/>
                <w:sz w:val="19"/>
                <w:lang w:val="pt-BR"/>
              </w:rPr>
              <w:t>{</w:t>
            </w:r>
          </w:p>
          <w:p w14:paraId="1D90840B"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mysql</w:t>
            </w:r>
            <w:proofErr w:type="spellEnd"/>
            <w:r w:rsidRPr="00DB0FA8">
              <w:rPr>
                <w:rFonts w:ascii="Consolas" w:hAnsi="Consolas"/>
                <w:sz w:val="19"/>
                <w:lang w:val="pt-BR"/>
              </w:rPr>
              <w:t>",</w:t>
            </w:r>
          </w:p>
          <w:p w14:paraId="4C264B26"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sms</w:t>
            </w:r>
            <w:proofErr w:type="spellEnd"/>
            <w:r w:rsidRPr="00DB0FA8">
              <w:rPr>
                <w:rFonts w:ascii="Consolas" w:hAnsi="Consolas"/>
                <w:sz w:val="19"/>
                <w:lang w:val="pt-BR"/>
              </w:rPr>
              <w:t>",</w:t>
            </w:r>
          </w:p>
          <w:p w14:paraId="741DD0A3"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"produtos",</w:t>
            </w:r>
          </w:p>
          <w:p w14:paraId="36D9E345" w14:textId="77777777" w:rsidR="00A94781" w:rsidRPr="00DB0FA8" w:rsidRDefault="00DB0FA8">
            <w:pPr>
              <w:spacing w:after="0" w:line="240" w:lineRule="auto"/>
              <w:rPr>
                <w:lang w:val="pt-BR"/>
              </w:rPr>
            </w:pPr>
            <w:r w:rsidRPr="00DB0FA8">
              <w:rPr>
                <w:rFonts w:ascii="Consolas" w:hAnsi="Consolas"/>
                <w:sz w:val="19"/>
                <w:lang w:val="pt-BR"/>
              </w:rPr>
              <w:t xml:space="preserve">  "alias": "produto",</w:t>
            </w:r>
          </w:p>
          <w:p w14:paraId="5FF090D3"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w:t>
            </w:r>
            <w:proofErr w:type="spellStart"/>
            <w:r>
              <w:rPr>
                <w:rFonts w:ascii="Consolas" w:hAnsi="Consolas"/>
                <w:sz w:val="19"/>
              </w:rPr>
              <w:t>sku</w:t>
            </w:r>
            <w:proofErr w:type="spellEnd"/>
            <w:r>
              <w:rPr>
                <w:rFonts w:ascii="Consolas" w:hAnsi="Consolas"/>
                <w:sz w:val="19"/>
              </w:rPr>
              <w:t>": "SKU-777"},</w:t>
            </w:r>
          </w:p>
          <w:p w14:paraId="2AF0E8C9" w14:textId="77777777" w:rsidR="00A94781" w:rsidRDefault="00DB0FA8">
            <w:pPr>
              <w:spacing w:after="0" w:line="240" w:lineRule="auto"/>
            </w:pPr>
            <w:r>
              <w:rPr>
                <w:rFonts w:ascii="Consolas" w:hAnsi="Consolas"/>
                <w:sz w:val="19"/>
              </w:rPr>
              <w:t xml:space="preserve">  "on_result": {</w:t>
            </w:r>
          </w:p>
          <w:p w14:paraId="771F43B4" w14:textId="77777777" w:rsidR="00A94781" w:rsidRDefault="00DB0FA8">
            <w:pPr>
              <w:spacing w:after="0" w:line="240" w:lineRule="auto"/>
            </w:pPr>
            <w:r>
              <w:rPr>
                <w:rFonts w:ascii="Consolas" w:hAnsi="Consolas"/>
                <w:sz w:val="19"/>
              </w:rPr>
              <w:t xml:space="preserve">    "service": "mysql",</w:t>
            </w:r>
          </w:p>
          <w:p w14:paraId="057544AF" w14:textId="77777777" w:rsidR="00A94781" w:rsidRDefault="00DB0FA8">
            <w:pPr>
              <w:spacing w:after="0" w:line="240" w:lineRule="auto"/>
            </w:pPr>
            <w:r>
              <w:rPr>
                <w:rFonts w:ascii="Consolas" w:hAnsi="Consolas"/>
                <w:sz w:val="19"/>
              </w:rPr>
              <w:t xml:space="preserve">    "database": "sms",</w:t>
            </w:r>
          </w:p>
          <w:p w14:paraId="7ED89D73" w14:textId="77777777" w:rsidR="00A94781" w:rsidRDefault="00DB0FA8">
            <w:pPr>
              <w:spacing w:after="0" w:line="240" w:lineRule="auto"/>
            </w:pPr>
            <w:r>
              <w:rPr>
                <w:rFonts w:ascii="Consolas" w:hAnsi="Consolas"/>
                <w:sz w:val="19"/>
              </w:rPr>
              <w:t xml:space="preserve">    "schema": "setores",</w:t>
            </w:r>
          </w:p>
          <w:p w14:paraId="571D479A"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"alias": "setor",</w:t>
            </w:r>
          </w:p>
          <w:p w14:paraId="1950BE7B"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{"id": {"produto": "</w:t>
            </w:r>
            <w:proofErr w:type="spellStart"/>
            <w:r w:rsidRPr="00DB0FA8">
              <w:rPr>
                <w:rFonts w:ascii="Consolas" w:hAnsi="Consolas"/>
                <w:sz w:val="19"/>
                <w:lang w:val="pt-BR"/>
              </w:rPr>
              <w:t>setor_id</w:t>
            </w:r>
            <w:proofErr w:type="spellEnd"/>
            <w:r w:rsidRPr="00DB0FA8">
              <w:rPr>
                <w:rFonts w:ascii="Consolas" w:hAnsi="Consolas"/>
                <w:sz w:val="19"/>
                <w:lang w:val="pt-BR"/>
              </w:rPr>
              <w:t>"}}</w:t>
            </w:r>
          </w:p>
          <w:p w14:paraId="49A83EDD"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56807761" w14:textId="77777777" w:rsidR="00A94781" w:rsidRDefault="00DB0FA8">
            <w:pPr>
              <w:spacing w:after="0" w:line="240" w:lineRule="auto"/>
            </w:pPr>
            <w:r>
              <w:rPr>
                <w:rFonts w:ascii="Consolas" w:hAnsi="Consolas"/>
                <w:sz w:val="19"/>
              </w:rPr>
              <w:t>}</w:t>
            </w:r>
          </w:p>
        </w:tc>
      </w:tr>
    </w:tbl>
    <w:p w14:paraId="12F3F9D8" w14:textId="77777777" w:rsidR="00A94781" w:rsidRDefault="00DB0FA8">
      <w:pPr>
        <w:jc w:val="center"/>
      </w:pPr>
      <w:r>
        <w:rPr>
          <w:i/>
          <w:sz w:val="20"/>
        </w:rPr>
        <w:t>Codigo - Requisicao do Caso 7</w:t>
      </w:r>
    </w:p>
    <w:p w14:paraId="34C47FFA" w14:textId="77777777" w:rsidR="00A94781" w:rsidRDefault="00A94781"/>
    <w:p w14:paraId="716E6F9C" w14:textId="77777777" w:rsidR="00A94781" w:rsidRDefault="00DB0FA8">
      <w:pPr>
        <w:jc w:val="both"/>
      </w:pPr>
      <w:r>
        <w:rPr>
          <w:b/>
        </w:rPr>
        <w:t>Explicacao:</w:t>
      </w:r>
    </w:p>
    <w:p w14:paraId="34BCB30D" w14:textId="77777777" w:rsidR="00A94781" w:rsidRPr="00DB0FA8" w:rsidRDefault="00DB0FA8">
      <w:pPr>
        <w:jc w:val="both"/>
        <w:rPr>
          <w:lang w:val="pt-BR"/>
        </w:rPr>
      </w:pPr>
      <w:r w:rsidRPr="00DB0FA8">
        <w:rPr>
          <w:lang w:val="pt-BR"/>
        </w:rPr>
        <w:lastRenderedPageBreak/>
        <w:t xml:space="preserve">A consulta encontra o produto pelo SKU e, com o </w:t>
      </w:r>
      <w:proofErr w:type="spellStart"/>
      <w:r w:rsidRPr="00DB0FA8">
        <w:rPr>
          <w:lang w:val="pt-BR"/>
        </w:rPr>
        <w:t>setor_id</w:t>
      </w:r>
      <w:proofErr w:type="spellEnd"/>
      <w:r w:rsidRPr="00DB0FA8">
        <w:rPr>
          <w:lang w:val="pt-BR"/>
        </w:rPr>
        <w:t xml:space="preserve"> retornado, localiza o setor correspondente, revelando a </w:t>
      </w:r>
      <w:proofErr w:type="spellStart"/>
      <w:r w:rsidRPr="00DB0FA8">
        <w:rPr>
          <w:lang w:val="pt-BR"/>
        </w:rPr>
        <w:t>posicao</w:t>
      </w:r>
      <w:proofErr w:type="spellEnd"/>
      <w:r w:rsidRPr="00DB0FA8">
        <w:rPr>
          <w:lang w:val="pt-BR"/>
        </w:rPr>
        <w:t xml:space="preserve"> exata do item no </w:t>
      </w:r>
      <w:proofErr w:type="spellStart"/>
      <w:r w:rsidRPr="00DB0FA8">
        <w:rPr>
          <w:lang w:val="pt-BR"/>
        </w:rPr>
        <w:t>armazem</w:t>
      </w:r>
      <w:proofErr w:type="spellEnd"/>
      <w:r w:rsidRPr="00DB0FA8">
        <w:rPr>
          <w:lang w:val="pt-BR"/>
        </w:rPr>
        <w:t>.</w:t>
      </w:r>
    </w:p>
    <w:p w14:paraId="462DCB78"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7F40A0A0" w14:textId="77777777">
        <w:tc>
          <w:tcPr>
            <w:tcW w:w="9405" w:type="dxa"/>
            <w:shd w:val="clear" w:color="auto" w:fill="F4F4F4"/>
          </w:tcPr>
          <w:p w14:paraId="65E39AF3" w14:textId="77777777" w:rsidR="00A94781" w:rsidRPr="00DB0FA8" w:rsidRDefault="00DB0FA8">
            <w:pPr>
              <w:spacing w:after="0" w:line="240" w:lineRule="auto"/>
              <w:rPr>
                <w:lang w:val="pt-BR"/>
              </w:rPr>
            </w:pPr>
            <w:r w:rsidRPr="00DB0FA8">
              <w:rPr>
                <w:rFonts w:ascii="Consolas" w:hAnsi="Consolas"/>
                <w:sz w:val="19"/>
                <w:lang w:val="pt-BR"/>
              </w:rPr>
              <w:t>{</w:t>
            </w:r>
          </w:p>
          <w:p w14:paraId="67BC4CBE" w14:textId="77777777" w:rsidR="00A94781" w:rsidRPr="00DB0FA8" w:rsidRDefault="00DB0FA8">
            <w:pPr>
              <w:spacing w:after="0" w:line="240" w:lineRule="auto"/>
              <w:rPr>
                <w:lang w:val="pt-BR"/>
              </w:rPr>
            </w:pPr>
            <w:r w:rsidRPr="00DB0FA8">
              <w:rPr>
                <w:rFonts w:ascii="Consolas" w:hAnsi="Consolas"/>
                <w:sz w:val="19"/>
                <w:lang w:val="pt-BR"/>
              </w:rPr>
              <w:t xml:space="preserve">  "produto": [{"id": "PR-3", "</w:t>
            </w:r>
            <w:proofErr w:type="spellStart"/>
            <w:r w:rsidRPr="00DB0FA8">
              <w:rPr>
                <w:rFonts w:ascii="Consolas" w:hAnsi="Consolas"/>
                <w:sz w:val="19"/>
                <w:lang w:val="pt-BR"/>
              </w:rPr>
              <w:t>sku</w:t>
            </w:r>
            <w:proofErr w:type="spellEnd"/>
            <w:r w:rsidRPr="00DB0FA8">
              <w:rPr>
                <w:rFonts w:ascii="Consolas" w:hAnsi="Consolas"/>
                <w:sz w:val="19"/>
                <w:lang w:val="pt-BR"/>
              </w:rPr>
              <w:t>": "SKU-777",</w:t>
            </w:r>
          </w:p>
          <w:p w14:paraId="3DD90784" w14:textId="77777777" w:rsidR="00A94781" w:rsidRPr="00DB0FA8" w:rsidRDefault="00DB0FA8">
            <w:pPr>
              <w:spacing w:after="0" w:line="240" w:lineRule="auto"/>
              <w:rPr>
                <w:lang w:val="pt-BR"/>
              </w:rPr>
            </w:pPr>
            <w:r w:rsidRPr="00DB0FA8">
              <w:rPr>
                <w:rFonts w:ascii="Consolas" w:hAnsi="Consolas"/>
                <w:sz w:val="19"/>
                <w:lang w:val="pt-BR"/>
              </w:rPr>
              <w:t xml:space="preserve">               "nome": "</w:t>
            </w:r>
            <w:proofErr w:type="spellStart"/>
            <w:r w:rsidRPr="00DB0FA8">
              <w:rPr>
                <w:rFonts w:ascii="Consolas" w:hAnsi="Consolas"/>
                <w:sz w:val="19"/>
                <w:lang w:val="pt-BR"/>
              </w:rPr>
              <w:t>Cafe</w:t>
            </w:r>
            <w:proofErr w:type="spellEnd"/>
            <w:r w:rsidRPr="00DB0FA8">
              <w:rPr>
                <w:rFonts w:ascii="Consolas" w:hAnsi="Consolas"/>
                <w:sz w:val="19"/>
                <w:lang w:val="pt-BR"/>
              </w:rPr>
              <w:t xml:space="preserve"> 1kg", "</w:t>
            </w:r>
            <w:proofErr w:type="spellStart"/>
            <w:r w:rsidRPr="00DB0FA8">
              <w:rPr>
                <w:rFonts w:ascii="Consolas" w:hAnsi="Consolas"/>
                <w:sz w:val="19"/>
                <w:lang w:val="pt-BR"/>
              </w:rPr>
              <w:t>setor_id</w:t>
            </w:r>
            <w:proofErr w:type="spellEnd"/>
            <w:r w:rsidRPr="00DB0FA8">
              <w:rPr>
                <w:rFonts w:ascii="Consolas" w:hAnsi="Consolas"/>
                <w:sz w:val="19"/>
                <w:lang w:val="pt-BR"/>
              </w:rPr>
              <w:t>": "S-12"}],</w:t>
            </w:r>
          </w:p>
          <w:p w14:paraId="4A021B69" w14:textId="77777777" w:rsidR="00A94781" w:rsidRPr="00DB0FA8" w:rsidRDefault="00DB0FA8">
            <w:pPr>
              <w:spacing w:after="0" w:line="240" w:lineRule="auto"/>
              <w:rPr>
                <w:lang w:val="pt-BR"/>
              </w:rPr>
            </w:pPr>
            <w:r w:rsidRPr="00DB0FA8">
              <w:rPr>
                <w:rFonts w:ascii="Consolas" w:hAnsi="Consolas"/>
                <w:sz w:val="19"/>
                <w:lang w:val="pt-BR"/>
              </w:rPr>
              <w:t xml:space="preserve">  "setor": [{"id": "S-12", "</w:t>
            </w:r>
            <w:proofErr w:type="spellStart"/>
            <w:r w:rsidRPr="00DB0FA8">
              <w:rPr>
                <w:rFonts w:ascii="Consolas" w:hAnsi="Consolas"/>
                <w:sz w:val="19"/>
                <w:lang w:val="pt-BR"/>
              </w:rPr>
              <w:t>galpao_id</w:t>
            </w:r>
            <w:proofErr w:type="spellEnd"/>
            <w:r w:rsidRPr="00DB0FA8">
              <w:rPr>
                <w:rFonts w:ascii="Consolas" w:hAnsi="Consolas"/>
                <w:sz w:val="19"/>
                <w:lang w:val="pt-BR"/>
              </w:rPr>
              <w:t>": "G-1", "</w:t>
            </w:r>
            <w:proofErr w:type="spellStart"/>
            <w:r w:rsidRPr="00DB0FA8">
              <w:rPr>
                <w:rFonts w:ascii="Consolas" w:hAnsi="Consolas"/>
                <w:sz w:val="19"/>
                <w:lang w:val="pt-BR"/>
              </w:rPr>
              <w:t>codigo</w:t>
            </w:r>
            <w:proofErr w:type="spellEnd"/>
            <w:r w:rsidRPr="00DB0FA8">
              <w:rPr>
                <w:rFonts w:ascii="Consolas" w:hAnsi="Consolas"/>
                <w:sz w:val="19"/>
                <w:lang w:val="pt-BR"/>
              </w:rPr>
              <w:t>": "A-04"}]</w:t>
            </w:r>
          </w:p>
          <w:p w14:paraId="4DE2576C" w14:textId="77777777" w:rsidR="00A94781" w:rsidRDefault="00DB0FA8">
            <w:pPr>
              <w:spacing w:after="0" w:line="240" w:lineRule="auto"/>
            </w:pPr>
            <w:r>
              <w:rPr>
                <w:rFonts w:ascii="Consolas" w:hAnsi="Consolas"/>
                <w:sz w:val="19"/>
              </w:rPr>
              <w:t>}</w:t>
            </w:r>
          </w:p>
        </w:tc>
      </w:tr>
    </w:tbl>
    <w:p w14:paraId="6D5F0485" w14:textId="77777777" w:rsidR="00A94781" w:rsidRDefault="00DB0FA8">
      <w:pPr>
        <w:jc w:val="center"/>
      </w:pPr>
      <w:r>
        <w:rPr>
          <w:i/>
          <w:sz w:val="20"/>
        </w:rPr>
        <w:t>Resultado do Caso 7</w:t>
      </w:r>
    </w:p>
    <w:p w14:paraId="713D5FD2" w14:textId="77777777" w:rsidR="00A94781" w:rsidRDefault="00A94781"/>
    <w:p w14:paraId="5A91DEB8" w14:textId="77777777" w:rsidR="00A94781" w:rsidRPr="00DB0FA8" w:rsidRDefault="00DB0FA8">
      <w:pPr>
        <w:pStyle w:val="Ttulo2"/>
        <w:rPr>
          <w:lang w:val="pt-BR"/>
        </w:rPr>
      </w:pPr>
      <w:r w:rsidRPr="00DB0FA8">
        <w:rPr>
          <w:lang w:val="pt-BR"/>
        </w:rPr>
        <w:t>5.8 Itens de um Pedido e seu Estoque (OMS -&gt; SMS)</w:t>
      </w:r>
    </w:p>
    <w:p w14:paraId="291A142F" w14:textId="77777777" w:rsidR="00A94781" w:rsidRPr="00DB0FA8" w:rsidRDefault="00DB0FA8">
      <w:pPr>
        <w:jc w:val="both"/>
        <w:rPr>
          <w:lang w:val="pt-BR"/>
        </w:rPr>
      </w:pPr>
      <w:r w:rsidRPr="00DB0FA8">
        <w:rPr>
          <w:lang w:val="pt-BR"/>
        </w:rPr>
        <w:t xml:space="preserve">Antes de confirmar o despacho, o sistema verifica a disponibilidade em estoque dos itens de um pedido. O pedido </w:t>
      </w:r>
      <w:proofErr w:type="spellStart"/>
      <w:proofErr w:type="gramStart"/>
      <w:r w:rsidRPr="00DB0FA8">
        <w:rPr>
          <w:lang w:val="pt-BR"/>
        </w:rPr>
        <w:t>esta</w:t>
      </w:r>
      <w:proofErr w:type="spellEnd"/>
      <w:proofErr w:type="gramEnd"/>
      <w:r w:rsidRPr="00DB0FA8">
        <w:rPr>
          <w:lang w:val="pt-BR"/>
        </w:rPr>
        <w:t xml:space="preserve"> no OMS (</w:t>
      </w:r>
      <w:proofErr w:type="spellStart"/>
      <w:r w:rsidRPr="00DB0FA8">
        <w:rPr>
          <w:lang w:val="pt-BR"/>
        </w:rPr>
        <w:t>MongoDB</w:t>
      </w:r>
      <w:proofErr w:type="spellEnd"/>
      <w:r w:rsidRPr="00DB0FA8">
        <w:rPr>
          <w:lang w:val="pt-BR"/>
        </w:rPr>
        <w:t>) e o estoque no SMS (MySQL).</w:t>
      </w:r>
    </w:p>
    <w:p w14:paraId="688512A8"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708B6280" w14:textId="77777777">
        <w:tc>
          <w:tcPr>
            <w:tcW w:w="9405" w:type="dxa"/>
            <w:shd w:val="clear" w:color="auto" w:fill="F4F4F4"/>
          </w:tcPr>
          <w:p w14:paraId="5429B117" w14:textId="77777777" w:rsidR="00A94781" w:rsidRPr="00DB0FA8" w:rsidRDefault="00DB0FA8">
            <w:pPr>
              <w:spacing w:after="0" w:line="240" w:lineRule="auto"/>
              <w:rPr>
                <w:lang w:val="pt-BR"/>
              </w:rPr>
            </w:pPr>
            <w:r w:rsidRPr="00DB0FA8">
              <w:rPr>
                <w:rFonts w:ascii="Consolas" w:hAnsi="Consolas"/>
                <w:sz w:val="19"/>
                <w:lang w:val="pt-BR"/>
              </w:rPr>
              <w:t>{</w:t>
            </w:r>
          </w:p>
          <w:p w14:paraId="5E7B9512"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4612CBF3"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5A26FF2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25170E6D" w14:textId="77777777" w:rsidR="00A94781" w:rsidRPr="00DB0FA8" w:rsidRDefault="00DB0FA8">
            <w:pPr>
              <w:spacing w:after="0" w:line="240" w:lineRule="auto"/>
              <w:rPr>
                <w:lang w:val="pt-BR"/>
              </w:rPr>
            </w:pPr>
            <w:r w:rsidRPr="00DB0FA8">
              <w:rPr>
                <w:rFonts w:ascii="Consolas" w:hAnsi="Consolas"/>
                <w:sz w:val="19"/>
                <w:lang w:val="pt-BR"/>
              </w:rPr>
              <w:t xml:space="preserve">  "alias": "pedido",</w:t>
            </w:r>
          </w:p>
          <w:p w14:paraId="0091393A"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{"id": "P-131"},</w:t>
            </w:r>
          </w:p>
          <w:p w14:paraId="5E4D2070" w14:textId="77777777" w:rsidR="00A94781" w:rsidRDefault="00DB0FA8">
            <w:pPr>
              <w:spacing w:after="0" w:line="240" w:lineRule="auto"/>
            </w:pPr>
            <w:r>
              <w:rPr>
                <w:rFonts w:ascii="Consolas" w:hAnsi="Consolas"/>
                <w:sz w:val="19"/>
              </w:rPr>
              <w:t xml:space="preserve">  "on_result": {</w:t>
            </w:r>
          </w:p>
          <w:p w14:paraId="4FE255A2"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mysql</w:t>
            </w:r>
            <w:proofErr w:type="spellEnd"/>
            <w:r w:rsidRPr="00DB0FA8">
              <w:rPr>
                <w:rFonts w:ascii="Consolas" w:hAnsi="Consolas"/>
                <w:sz w:val="19"/>
                <w:lang w:val="pt-BR"/>
              </w:rPr>
              <w:t>",</w:t>
            </w:r>
          </w:p>
          <w:p w14:paraId="38FC1134"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sms</w:t>
            </w:r>
            <w:proofErr w:type="spellEnd"/>
            <w:r w:rsidRPr="00DB0FA8">
              <w:rPr>
                <w:rFonts w:ascii="Consolas" w:hAnsi="Consolas"/>
                <w:sz w:val="19"/>
                <w:lang w:val="pt-BR"/>
              </w:rPr>
              <w:t>",</w:t>
            </w:r>
          </w:p>
          <w:p w14:paraId="392CBA34"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"produtos",</w:t>
            </w:r>
          </w:p>
          <w:p w14:paraId="03F02D38" w14:textId="77777777" w:rsidR="00A94781" w:rsidRPr="00DB0FA8" w:rsidRDefault="00DB0FA8">
            <w:pPr>
              <w:spacing w:after="0" w:line="240" w:lineRule="auto"/>
              <w:rPr>
                <w:lang w:val="pt-BR"/>
              </w:rPr>
            </w:pPr>
            <w:r w:rsidRPr="00DB0FA8">
              <w:rPr>
                <w:rFonts w:ascii="Consolas" w:hAnsi="Consolas"/>
                <w:sz w:val="19"/>
                <w:lang w:val="pt-BR"/>
              </w:rPr>
              <w:t xml:space="preserve">    "alias": "estoque",</w:t>
            </w:r>
          </w:p>
          <w:p w14:paraId="30036608"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w:t>
            </w:r>
            <w:proofErr w:type="spellStart"/>
            <w:r>
              <w:rPr>
                <w:rFonts w:ascii="Consolas" w:hAnsi="Consolas"/>
                <w:sz w:val="19"/>
              </w:rPr>
              <w:t>sku</w:t>
            </w:r>
            <w:proofErr w:type="spellEnd"/>
            <w:r>
              <w:rPr>
                <w:rFonts w:ascii="Consolas" w:hAnsi="Consolas"/>
                <w:sz w:val="19"/>
              </w:rPr>
              <w:t>": {"</w:t>
            </w:r>
            <w:proofErr w:type="spellStart"/>
            <w:r>
              <w:rPr>
                <w:rFonts w:ascii="Consolas" w:hAnsi="Consolas"/>
                <w:sz w:val="19"/>
              </w:rPr>
              <w:t>pedido</w:t>
            </w:r>
            <w:proofErr w:type="spellEnd"/>
            <w:r>
              <w:rPr>
                <w:rFonts w:ascii="Consolas" w:hAnsi="Consolas"/>
                <w:sz w:val="19"/>
              </w:rPr>
              <w:t>": "</w:t>
            </w:r>
            <w:proofErr w:type="spellStart"/>
            <w:r>
              <w:rPr>
                <w:rFonts w:ascii="Consolas" w:hAnsi="Consolas"/>
                <w:sz w:val="19"/>
              </w:rPr>
              <w:t>sku</w:t>
            </w:r>
            <w:proofErr w:type="spellEnd"/>
            <w:r>
              <w:rPr>
                <w:rFonts w:ascii="Consolas" w:hAnsi="Consolas"/>
                <w:sz w:val="19"/>
              </w:rPr>
              <w:t>"}}</w:t>
            </w:r>
          </w:p>
          <w:p w14:paraId="0D6E0C96" w14:textId="77777777" w:rsidR="00A94781" w:rsidRDefault="00DB0FA8">
            <w:pPr>
              <w:spacing w:after="0" w:line="240" w:lineRule="auto"/>
            </w:pPr>
            <w:r>
              <w:rPr>
                <w:rFonts w:ascii="Consolas" w:hAnsi="Consolas"/>
                <w:sz w:val="19"/>
              </w:rPr>
              <w:t xml:space="preserve">  }</w:t>
            </w:r>
          </w:p>
          <w:p w14:paraId="51E59B80" w14:textId="77777777" w:rsidR="00A94781" w:rsidRDefault="00DB0FA8">
            <w:pPr>
              <w:spacing w:after="0" w:line="240" w:lineRule="auto"/>
            </w:pPr>
            <w:r>
              <w:rPr>
                <w:rFonts w:ascii="Consolas" w:hAnsi="Consolas"/>
                <w:sz w:val="19"/>
              </w:rPr>
              <w:t>}</w:t>
            </w:r>
          </w:p>
        </w:tc>
      </w:tr>
    </w:tbl>
    <w:p w14:paraId="2E4EC302" w14:textId="77777777" w:rsidR="00A94781" w:rsidRDefault="00DB0FA8">
      <w:pPr>
        <w:jc w:val="center"/>
      </w:pPr>
      <w:r>
        <w:rPr>
          <w:i/>
          <w:sz w:val="20"/>
        </w:rPr>
        <w:t>Codigo - Requisicao do Caso 8</w:t>
      </w:r>
    </w:p>
    <w:p w14:paraId="1E9BFCF8" w14:textId="77777777" w:rsidR="00A94781" w:rsidRDefault="00A94781"/>
    <w:p w14:paraId="61447661" w14:textId="77777777" w:rsidR="00A94781" w:rsidRDefault="00DB0FA8">
      <w:pPr>
        <w:jc w:val="both"/>
      </w:pPr>
      <w:r>
        <w:rPr>
          <w:b/>
        </w:rPr>
        <w:t>Explicacao:</w:t>
      </w:r>
    </w:p>
    <w:p w14:paraId="1A7E6199" w14:textId="77777777" w:rsidR="00A94781" w:rsidRPr="00DB0FA8" w:rsidRDefault="00DB0FA8">
      <w:pPr>
        <w:jc w:val="both"/>
        <w:rPr>
          <w:lang w:val="pt-BR"/>
        </w:rPr>
      </w:pPr>
      <w:r w:rsidRPr="00DB0FA8">
        <w:rPr>
          <w:lang w:val="pt-BR"/>
        </w:rPr>
        <w:t xml:space="preserve">A consulta recupera o pedido no </w:t>
      </w:r>
      <w:proofErr w:type="spellStart"/>
      <w:r w:rsidRPr="00DB0FA8">
        <w:rPr>
          <w:lang w:val="pt-BR"/>
        </w:rPr>
        <w:t>MongoDB</w:t>
      </w:r>
      <w:proofErr w:type="spellEnd"/>
      <w:r w:rsidRPr="00DB0FA8">
        <w:rPr>
          <w:lang w:val="pt-BR"/>
        </w:rPr>
        <w:t xml:space="preserve"> e, para o SKU referenciado, consulta a quantidade </w:t>
      </w:r>
      <w:proofErr w:type="spellStart"/>
      <w:r w:rsidRPr="00DB0FA8">
        <w:rPr>
          <w:lang w:val="pt-BR"/>
        </w:rPr>
        <w:t>disponivel</w:t>
      </w:r>
      <w:proofErr w:type="spellEnd"/>
      <w:r w:rsidRPr="00DB0FA8">
        <w:rPr>
          <w:lang w:val="pt-BR"/>
        </w:rPr>
        <w:t xml:space="preserve"> no MySQL, unindo o mundo documental ao relacional.</w:t>
      </w:r>
    </w:p>
    <w:p w14:paraId="7D72F5CE"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42E5B670" w14:textId="77777777">
        <w:tc>
          <w:tcPr>
            <w:tcW w:w="9405" w:type="dxa"/>
            <w:shd w:val="clear" w:color="auto" w:fill="F4F4F4"/>
          </w:tcPr>
          <w:p w14:paraId="3E4CEE20" w14:textId="77777777" w:rsidR="00A94781" w:rsidRPr="00DB0FA8" w:rsidRDefault="00DB0FA8">
            <w:pPr>
              <w:spacing w:after="0" w:line="240" w:lineRule="auto"/>
              <w:rPr>
                <w:lang w:val="pt-BR"/>
              </w:rPr>
            </w:pPr>
            <w:r w:rsidRPr="00DB0FA8">
              <w:rPr>
                <w:rFonts w:ascii="Consolas" w:hAnsi="Consolas"/>
                <w:sz w:val="19"/>
                <w:lang w:val="pt-BR"/>
              </w:rPr>
              <w:t>{</w:t>
            </w:r>
          </w:p>
          <w:p w14:paraId="28581911" w14:textId="77777777" w:rsidR="00A94781" w:rsidRPr="00DB0FA8" w:rsidRDefault="00DB0FA8">
            <w:pPr>
              <w:spacing w:after="0" w:line="240" w:lineRule="auto"/>
              <w:rPr>
                <w:lang w:val="pt-BR"/>
              </w:rPr>
            </w:pPr>
            <w:r w:rsidRPr="00DB0FA8">
              <w:rPr>
                <w:rFonts w:ascii="Consolas" w:hAnsi="Consolas"/>
                <w:sz w:val="19"/>
                <w:lang w:val="pt-BR"/>
              </w:rPr>
              <w:t xml:space="preserve">  "pedido": [{"id": "P-131", "</w:t>
            </w:r>
            <w:proofErr w:type="spellStart"/>
            <w:r w:rsidRPr="00DB0FA8">
              <w:rPr>
                <w:rFonts w:ascii="Consolas" w:hAnsi="Consolas"/>
                <w:sz w:val="19"/>
                <w:lang w:val="pt-BR"/>
              </w:rPr>
              <w:t>sku</w:t>
            </w:r>
            <w:proofErr w:type="spellEnd"/>
            <w:r w:rsidRPr="00DB0FA8">
              <w:rPr>
                <w:rFonts w:ascii="Consolas" w:hAnsi="Consolas"/>
                <w:sz w:val="19"/>
                <w:lang w:val="pt-BR"/>
              </w:rPr>
              <w:t>": "SKU-777", "quantidade": 2}],</w:t>
            </w:r>
          </w:p>
          <w:p w14:paraId="56C67A0A" w14:textId="77777777" w:rsidR="00A94781" w:rsidRPr="00DB0FA8" w:rsidRDefault="00DB0FA8">
            <w:pPr>
              <w:spacing w:after="0" w:line="240" w:lineRule="auto"/>
              <w:rPr>
                <w:lang w:val="pt-BR"/>
              </w:rPr>
            </w:pPr>
            <w:r w:rsidRPr="00DB0FA8">
              <w:rPr>
                <w:rFonts w:ascii="Consolas" w:hAnsi="Consolas"/>
                <w:sz w:val="19"/>
                <w:lang w:val="pt-BR"/>
              </w:rPr>
              <w:t xml:space="preserve">  "estoque": [{"</w:t>
            </w:r>
            <w:proofErr w:type="spellStart"/>
            <w:r w:rsidRPr="00DB0FA8">
              <w:rPr>
                <w:rFonts w:ascii="Consolas" w:hAnsi="Consolas"/>
                <w:sz w:val="19"/>
                <w:lang w:val="pt-BR"/>
              </w:rPr>
              <w:t>sku</w:t>
            </w:r>
            <w:proofErr w:type="spellEnd"/>
            <w:r w:rsidRPr="00DB0FA8">
              <w:rPr>
                <w:rFonts w:ascii="Consolas" w:hAnsi="Consolas"/>
                <w:sz w:val="19"/>
                <w:lang w:val="pt-BR"/>
              </w:rPr>
              <w:t>": "SKU-777", "nome": "</w:t>
            </w:r>
            <w:proofErr w:type="spellStart"/>
            <w:r w:rsidRPr="00DB0FA8">
              <w:rPr>
                <w:rFonts w:ascii="Consolas" w:hAnsi="Consolas"/>
                <w:sz w:val="19"/>
                <w:lang w:val="pt-BR"/>
              </w:rPr>
              <w:t>Cafe</w:t>
            </w:r>
            <w:proofErr w:type="spellEnd"/>
            <w:r w:rsidRPr="00DB0FA8">
              <w:rPr>
                <w:rFonts w:ascii="Consolas" w:hAnsi="Consolas"/>
                <w:sz w:val="19"/>
                <w:lang w:val="pt-BR"/>
              </w:rPr>
              <w:t xml:space="preserve"> 1kg", "quantidade": 320}]</w:t>
            </w:r>
          </w:p>
          <w:p w14:paraId="1744BBCF" w14:textId="77777777" w:rsidR="00A94781" w:rsidRDefault="00DB0FA8">
            <w:pPr>
              <w:spacing w:after="0" w:line="240" w:lineRule="auto"/>
            </w:pPr>
            <w:r>
              <w:rPr>
                <w:rFonts w:ascii="Consolas" w:hAnsi="Consolas"/>
                <w:sz w:val="19"/>
              </w:rPr>
              <w:t>}</w:t>
            </w:r>
          </w:p>
        </w:tc>
      </w:tr>
    </w:tbl>
    <w:p w14:paraId="0194B00C" w14:textId="77777777" w:rsidR="00A94781" w:rsidRDefault="00DB0FA8">
      <w:pPr>
        <w:jc w:val="center"/>
      </w:pPr>
      <w:r>
        <w:rPr>
          <w:i/>
          <w:sz w:val="20"/>
        </w:rPr>
        <w:t>Resultado do Caso 8</w:t>
      </w:r>
    </w:p>
    <w:p w14:paraId="4032692B" w14:textId="77777777" w:rsidR="00A94781" w:rsidRDefault="00A94781"/>
    <w:p w14:paraId="68F961EC" w14:textId="77777777" w:rsidR="00A94781" w:rsidRPr="00DB0FA8" w:rsidRDefault="00DB0FA8">
      <w:pPr>
        <w:pStyle w:val="Ttulo2"/>
        <w:rPr>
          <w:lang w:val="pt-BR"/>
        </w:rPr>
      </w:pPr>
      <w:r w:rsidRPr="00DB0FA8">
        <w:rPr>
          <w:lang w:val="pt-BR"/>
        </w:rPr>
        <w:t xml:space="preserve">5.9 </w:t>
      </w:r>
      <w:proofErr w:type="spellStart"/>
      <w:r w:rsidRPr="00DB0FA8">
        <w:rPr>
          <w:lang w:val="pt-BR"/>
        </w:rPr>
        <w:t>Cobrancas</w:t>
      </w:r>
      <w:proofErr w:type="spellEnd"/>
      <w:r w:rsidRPr="00DB0FA8">
        <w:rPr>
          <w:lang w:val="pt-BR"/>
        </w:rPr>
        <w:t xml:space="preserve"> em Aberto e o Cliente (FNMS -&gt; CMS)</w:t>
      </w:r>
    </w:p>
    <w:p w14:paraId="422E9518" w14:textId="77777777" w:rsidR="00A94781" w:rsidRPr="00DB0FA8" w:rsidRDefault="00DB0FA8">
      <w:pPr>
        <w:jc w:val="both"/>
        <w:rPr>
          <w:lang w:val="pt-BR"/>
        </w:rPr>
      </w:pPr>
      <w:r w:rsidRPr="00DB0FA8">
        <w:rPr>
          <w:lang w:val="pt-BR"/>
        </w:rPr>
        <w:t xml:space="preserve">O setor de </w:t>
      </w:r>
      <w:proofErr w:type="spellStart"/>
      <w:r w:rsidRPr="00DB0FA8">
        <w:rPr>
          <w:lang w:val="pt-BR"/>
        </w:rPr>
        <w:t>cobranca</w:t>
      </w:r>
      <w:proofErr w:type="spellEnd"/>
      <w:r w:rsidRPr="00DB0FA8">
        <w:rPr>
          <w:lang w:val="pt-BR"/>
        </w:rPr>
        <w:t xml:space="preserve"> deseja, para uma </w:t>
      </w:r>
      <w:proofErr w:type="spellStart"/>
      <w:r w:rsidRPr="00DB0FA8">
        <w:rPr>
          <w:lang w:val="pt-BR"/>
        </w:rPr>
        <w:t>cobranca</w:t>
      </w:r>
      <w:proofErr w:type="spellEnd"/>
      <w:r w:rsidRPr="00DB0FA8">
        <w:rPr>
          <w:lang w:val="pt-BR"/>
        </w:rPr>
        <w:t xml:space="preserve"> vencida, recuperar os dados de contato do cliente. A </w:t>
      </w:r>
      <w:proofErr w:type="spellStart"/>
      <w:r w:rsidRPr="00DB0FA8">
        <w:rPr>
          <w:lang w:val="pt-BR"/>
        </w:rPr>
        <w:t>cobranca</w:t>
      </w:r>
      <w:proofErr w:type="spellEnd"/>
      <w:r w:rsidRPr="00DB0FA8">
        <w:rPr>
          <w:lang w:val="pt-BR"/>
        </w:rPr>
        <w:t xml:space="preserve"> </w:t>
      </w:r>
      <w:proofErr w:type="spellStart"/>
      <w:proofErr w:type="gramStart"/>
      <w:r w:rsidRPr="00DB0FA8">
        <w:rPr>
          <w:lang w:val="pt-BR"/>
        </w:rPr>
        <w:t>esta</w:t>
      </w:r>
      <w:proofErr w:type="spellEnd"/>
      <w:proofErr w:type="gramEnd"/>
      <w:r w:rsidRPr="00DB0FA8">
        <w:rPr>
          <w:lang w:val="pt-BR"/>
        </w:rPr>
        <w:t xml:space="preserve"> no FNMS (MySQL) e o contato no CMS (MySQL).</w:t>
      </w:r>
    </w:p>
    <w:p w14:paraId="101A84F3"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05D81E96" w14:textId="77777777">
        <w:tc>
          <w:tcPr>
            <w:tcW w:w="9405" w:type="dxa"/>
            <w:shd w:val="clear" w:color="auto" w:fill="F4F4F4"/>
          </w:tcPr>
          <w:p w14:paraId="646B1FD6" w14:textId="77777777" w:rsidR="00A94781" w:rsidRPr="00DB0FA8" w:rsidRDefault="00DB0FA8">
            <w:pPr>
              <w:spacing w:after="0" w:line="240" w:lineRule="auto"/>
              <w:rPr>
                <w:lang w:val="pt-BR"/>
              </w:rPr>
            </w:pPr>
            <w:r w:rsidRPr="00DB0FA8">
              <w:rPr>
                <w:rFonts w:ascii="Consolas" w:hAnsi="Consolas"/>
                <w:sz w:val="19"/>
                <w:lang w:val="pt-BR"/>
              </w:rPr>
              <w:t>{</w:t>
            </w:r>
          </w:p>
          <w:p w14:paraId="7CB15278"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mysql</w:t>
            </w:r>
            <w:proofErr w:type="spellEnd"/>
            <w:r w:rsidRPr="00DB0FA8">
              <w:rPr>
                <w:rFonts w:ascii="Consolas" w:hAnsi="Consolas"/>
                <w:sz w:val="19"/>
                <w:lang w:val="pt-BR"/>
              </w:rPr>
              <w:t>",</w:t>
            </w:r>
          </w:p>
          <w:p w14:paraId="39B5BDDB"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fnms</w:t>
            </w:r>
            <w:proofErr w:type="spellEnd"/>
            <w:r w:rsidRPr="00DB0FA8">
              <w:rPr>
                <w:rFonts w:ascii="Consolas" w:hAnsi="Consolas"/>
                <w:sz w:val="19"/>
                <w:lang w:val="pt-BR"/>
              </w:rPr>
              <w:t>",</w:t>
            </w:r>
          </w:p>
          <w:p w14:paraId="0C414291"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w:t>
            </w:r>
            <w:proofErr w:type="spellStart"/>
            <w:r w:rsidRPr="00DB0FA8">
              <w:rPr>
                <w:rFonts w:ascii="Consolas" w:hAnsi="Consolas"/>
                <w:sz w:val="19"/>
                <w:lang w:val="pt-BR"/>
              </w:rPr>
              <w:t>notas_fiscais</w:t>
            </w:r>
            <w:proofErr w:type="spellEnd"/>
            <w:r w:rsidRPr="00DB0FA8">
              <w:rPr>
                <w:rFonts w:ascii="Consolas" w:hAnsi="Consolas"/>
                <w:sz w:val="19"/>
                <w:lang w:val="pt-BR"/>
              </w:rPr>
              <w:t>",</w:t>
            </w:r>
          </w:p>
          <w:p w14:paraId="3EA37D82" w14:textId="77777777" w:rsidR="00A94781" w:rsidRPr="00DB0FA8" w:rsidRDefault="00DB0FA8">
            <w:pPr>
              <w:spacing w:after="0" w:line="240" w:lineRule="auto"/>
              <w:rPr>
                <w:lang w:val="pt-BR"/>
              </w:rPr>
            </w:pPr>
            <w:r w:rsidRPr="00DB0FA8">
              <w:rPr>
                <w:rFonts w:ascii="Consolas" w:hAnsi="Consolas"/>
                <w:sz w:val="19"/>
                <w:lang w:val="pt-BR"/>
              </w:rPr>
              <w:t xml:space="preserve">  "alias": "nota",</w:t>
            </w:r>
          </w:p>
          <w:p w14:paraId="2112ACFC"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{"id": "NF-912"},</w:t>
            </w:r>
          </w:p>
          <w:p w14:paraId="64830155" w14:textId="77777777" w:rsidR="00A94781" w:rsidRDefault="00DB0FA8">
            <w:pPr>
              <w:spacing w:after="0" w:line="240" w:lineRule="auto"/>
            </w:pPr>
            <w:r>
              <w:rPr>
                <w:rFonts w:ascii="Consolas" w:hAnsi="Consolas"/>
                <w:sz w:val="19"/>
              </w:rPr>
              <w:t xml:space="preserve">  "on_result": {</w:t>
            </w:r>
          </w:p>
          <w:p w14:paraId="10D70627" w14:textId="77777777" w:rsidR="00A94781" w:rsidRDefault="00DB0FA8">
            <w:pPr>
              <w:spacing w:after="0" w:line="240" w:lineRule="auto"/>
            </w:pPr>
            <w:r>
              <w:rPr>
                <w:rFonts w:ascii="Consolas" w:hAnsi="Consolas"/>
                <w:sz w:val="19"/>
              </w:rPr>
              <w:t xml:space="preserve">    "service": "mysql",</w:t>
            </w:r>
          </w:p>
          <w:p w14:paraId="2413CBB4" w14:textId="77777777" w:rsidR="00A94781" w:rsidRDefault="00DB0FA8">
            <w:pPr>
              <w:spacing w:after="0" w:line="240" w:lineRule="auto"/>
            </w:pPr>
            <w:r>
              <w:rPr>
                <w:rFonts w:ascii="Consolas" w:hAnsi="Consolas"/>
                <w:sz w:val="19"/>
              </w:rPr>
              <w:t xml:space="preserve">    "database": "cms",</w:t>
            </w:r>
          </w:p>
          <w:p w14:paraId="267A8173" w14:textId="77777777" w:rsidR="00A94781" w:rsidRDefault="00DB0FA8">
            <w:pPr>
              <w:spacing w:after="0" w:line="240" w:lineRule="auto"/>
            </w:pPr>
            <w:r>
              <w:rPr>
                <w:rFonts w:ascii="Consolas" w:hAnsi="Consolas"/>
                <w:sz w:val="19"/>
              </w:rPr>
              <w:t xml:space="preserve">    "schema": "clientes",</w:t>
            </w:r>
          </w:p>
          <w:p w14:paraId="44C4D013"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"alias": "cliente",</w:t>
            </w:r>
          </w:p>
          <w:p w14:paraId="4D6F44B0"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{"id": {"nota": "</w:t>
            </w:r>
            <w:proofErr w:type="spellStart"/>
            <w:r w:rsidRPr="00DB0FA8">
              <w:rPr>
                <w:rFonts w:ascii="Consolas" w:hAnsi="Consolas"/>
                <w:sz w:val="19"/>
                <w:lang w:val="pt-BR"/>
              </w:rPr>
              <w:t>cliente_id</w:t>
            </w:r>
            <w:proofErr w:type="spellEnd"/>
            <w:r w:rsidRPr="00DB0FA8">
              <w:rPr>
                <w:rFonts w:ascii="Consolas" w:hAnsi="Consolas"/>
                <w:sz w:val="19"/>
                <w:lang w:val="pt-BR"/>
              </w:rPr>
              <w:t>"}}</w:t>
            </w:r>
          </w:p>
          <w:p w14:paraId="40AB0155"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7B5EFB35" w14:textId="77777777" w:rsidR="00A94781" w:rsidRDefault="00DB0FA8">
            <w:pPr>
              <w:spacing w:after="0" w:line="240" w:lineRule="auto"/>
            </w:pPr>
            <w:r>
              <w:rPr>
                <w:rFonts w:ascii="Consolas" w:hAnsi="Consolas"/>
                <w:sz w:val="19"/>
              </w:rPr>
              <w:t>}</w:t>
            </w:r>
          </w:p>
        </w:tc>
      </w:tr>
    </w:tbl>
    <w:p w14:paraId="4F1A1D8F" w14:textId="77777777" w:rsidR="00A94781" w:rsidRDefault="00DB0FA8">
      <w:pPr>
        <w:jc w:val="center"/>
      </w:pPr>
      <w:r>
        <w:rPr>
          <w:i/>
          <w:sz w:val="20"/>
        </w:rPr>
        <w:t>Codigo - Requisicao do Caso 9</w:t>
      </w:r>
    </w:p>
    <w:p w14:paraId="37ECD236" w14:textId="77777777" w:rsidR="00A94781" w:rsidRDefault="00A94781"/>
    <w:p w14:paraId="1349449A" w14:textId="77777777" w:rsidR="00A94781" w:rsidRDefault="00DB0FA8">
      <w:pPr>
        <w:jc w:val="both"/>
      </w:pPr>
      <w:r>
        <w:rPr>
          <w:b/>
        </w:rPr>
        <w:t>Explicacao:</w:t>
      </w:r>
    </w:p>
    <w:p w14:paraId="7CD97965" w14:textId="77777777" w:rsidR="00A94781" w:rsidRPr="00DB0FA8" w:rsidRDefault="00DB0FA8">
      <w:pPr>
        <w:jc w:val="both"/>
        <w:rPr>
          <w:lang w:val="pt-BR"/>
        </w:rPr>
      </w:pPr>
      <w:r w:rsidRPr="00DB0FA8">
        <w:rPr>
          <w:lang w:val="pt-BR"/>
        </w:rPr>
        <w:t xml:space="preserve">Partindo de uma nota fiscal, a consulta recupera o cliente </w:t>
      </w:r>
      <w:proofErr w:type="spellStart"/>
      <w:r w:rsidRPr="00DB0FA8">
        <w:rPr>
          <w:lang w:val="pt-BR"/>
        </w:rPr>
        <w:t>responsavel</w:t>
      </w:r>
      <w:proofErr w:type="spellEnd"/>
      <w:r w:rsidRPr="00DB0FA8">
        <w:rPr>
          <w:lang w:val="pt-BR"/>
        </w:rPr>
        <w:t xml:space="preserve">, invertendo o sentido do Caso 5 e mostrando a flexibilidade das </w:t>
      </w:r>
      <w:proofErr w:type="spellStart"/>
      <w:r w:rsidRPr="00DB0FA8">
        <w:rPr>
          <w:lang w:val="pt-BR"/>
        </w:rPr>
        <w:t>referencias</w:t>
      </w:r>
      <w:proofErr w:type="spellEnd"/>
      <w:r w:rsidRPr="00DB0FA8">
        <w:rPr>
          <w:lang w:val="pt-BR"/>
        </w:rPr>
        <w:t>.</w:t>
      </w:r>
    </w:p>
    <w:p w14:paraId="3E131366"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1B3547A8" w14:textId="77777777">
        <w:tc>
          <w:tcPr>
            <w:tcW w:w="9405" w:type="dxa"/>
            <w:shd w:val="clear" w:color="auto" w:fill="F4F4F4"/>
          </w:tcPr>
          <w:p w14:paraId="7CDC05B2" w14:textId="77777777" w:rsidR="00A94781" w:rsidRPr="00DB0FA8" w:rsidRDefault="00DB0FA8">
            <w:pPr>
              <w:spacing w:after="0" w:line="240" w:lineRule="auto"/>
              <w:rPr>
                <w:lang w:val="pt-BR"/>
              </w:rPr>
            </w:pPr>
            <w:r w:rsidRPr="00DB0FA8">
              <w:rPr>
                <w:rFonts w:ascii="Consolas" w:hAnsi="Consolas"/>
                <w:sz w:val="19"/>
                <w:lang w:val="pt-BR"/>
              </w:rPr>
              <w:t>{</w:t>
            </w:r>
          </w:p>
          <w:p w14:paraId="1FD36F1C" w14:textId="77777777" w:rsidR="00A94781" w:rsidRPr="00DB0FA8" w:rsidRDefault="00DB0FA8">
            <w:pPr>
              <w:spacing w:after="0" w:line="240" w:lineRule="auto"/>
              <w:rPr>
                <w:lang w:val="pt-BR"/>
              </w:rPr>
            </w:pPr>
            <w:r w:rsidRPr="00DB0FA8">
              <w:rPr>
                <w:rFonts w:ascii="Consolas" w:hAnsi="Consolas"/>
                <w:sz w:val="19"/>
                <w:lang w:val="pt-BR"/>
              </w:rPr>
              <w:t xml:space="preserve">  "nota": [{"id": "NF-912", "</w:t>
            </w:r>
            <w:proofErr w:type="spellStart"/>
            <w:r w:rsidRPr="00DB0FA8">
              <w:rPr>
                <w:rFonts w:ascii="Consolas" w:hAnsi="Consolas"/>
                <w:sz w:val="19"/>
                <w:lang w:val="pt-BR"/>
              </w:rPr>
              <w:t>cliente_id</w:t>
            </w:r>
            <w:proofErr w:type="spellEnd"/>
            <w:r w:rsidRPr="00DB0FA8">
              <w:rPr>
                <w:rFonts w:ascii="Consolas" w:hAnsi="Consolas"/>
                <w:sz w:val="19"/>
                <w:lang w:val="pt-BR"/>
              </w:rPr>
              <w:t>": "1", "</w:t>
            </w:r>
            <w:proofErr w:type="spellStart"/>
            <w:r w:rsidRPr="00DB0FA8">
              <w:rPr>
                <w:rFonts w:ascii="Consolas" w:hAnsi="Consolas"/>
                <w:sz w:val="19"/>
                <w:lang w:val="pt-BR"/>
              </w:rPr>
              <w:t>valor_total</w:t>
            </w:r>
            <w:proofErr w:type="spellEnd"/>
            <w:r w:rsidRPr="00DB0FA8">
              <w:rPr>
                <w:rFonts w:ascii="Consolas" w:hAnsi="Consolas"/>
                <w:sz w:val="19"/>
                <w:lang w:val="pt-BR"/>
              </w:rPr>
              <w:t>": 240.5}],</w:t>
            </w:r>
          </w:p>
          <w:p w14:paraId="0D5A38F3" w14:textId="77777777" w:rsidR="00A94781" w:rsidRPr="00DB0FA8" w:rsidRDefault="00DB0FA8">
            <w:pPr>
              <w:spacing w:after="0" w:line="240" w:lineRule="auto"/>
              <w:rPr>
                <w:lang w:val="pt-BR"/>
              </w:rPr>
            </w:pPr>
            <w:r w:rsidRPr="00DB0FA8">
              <w:rPr>
                <w:rFonts w:ascii="Consolas" w:hAnsi="Consolas"/>
                <w:sz w:val="19"/>
                <w:lang w:val="pt-BR"/>
              </w:rPr>
              <w:t xml:space="preserve">  "cliente": [{"id": "1", "nome": "Acme Ltda",</w:t>
            </w:r>
          </w:p>
          <w:p w14:paraId="5947897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email</w:t>
            </w:r>
            <w:proofErr w:type="spellEnd"/>
            <w:r w:rsidRPr="00DB0FA8">
              <w:rPr>
                <w:rFonts w:ascii="Consolas" w:hAnsi="Consolas"/>
                <w:sz w:val="19"/>
                <w:lang w:val="pt-BR"/>
              </w:rPr>
              <w:t>": "contato@acme.com", "telefone": "2199999-0000"}]</w:t>
            </w:r>
          </w:p>
          <w:p w14:paraId="28713CC6" w14:textId="77777777" w:rsidR="00A94781" w:rsidRDefault="00DB0FA8">
            <w:pPr>
              <w:spacing w:after="0" w:line="240" w:lineRule="auto"/>
            </w:pPr>
            <w:r>
              <w:rPr>
                <w:rFonts w:ascii="Consolas" w:hAnsi="Consolas"/>
                <w:sz w:val="19"/>
              </w:rPr>
              <w:t>}</w:t>
            </w:r>
          </w:p>
        </w:tc>
      </w:tr>
    </w:tbl>
    <w:p w14:paraId="660AB5B2" w14:textId="77777777" w:rsidR="00A94781" w:rsidRDefault="00DB0FA8">
      <w:pPr>
        <w:jc w:val="center"/>
      </w:pPr>
      <w:r>
        <w:rPr>
          <w:i/>
          <w:sz w:val="20"/>
        </w:rPr>
        <w:t>Resultado do Caso 9</w:t>
      </w:r>
    </w:p>
    <w:p w14:paraId="43E95A4F" w14:textId="77777777" w:rsidR="00A94781" w:rsidRDefault="00A94781"/>
    <w:p w14:paraId="6A3A7112" w14:textId="77777777" w:rsidR="00A94781" w:rsidRPr="00DB0FA8" w:rsidRDefault="00DB0FA8">
      <w:pPr>
        <w:pStyle w:val="Ttulo2"/>
        <w:rPr>
          <w:lang w:val="pt-BR"/>
        </w:rPr>
      </w:pPr>
      <w:r w:rsidRPr="00DB0FA8">
        <w:rPr>
          <w:lang w:val="pt-BR"/>
        </w:rPr>
        <w:t xml:space="preserve">5.10 Veiculo </w:t>
      </w:r>
      <w:proofErr w:type="spellStart"/>
      <w:r w:rsidRPr="00DB0FA8">
        <w:rPr>
          <w:lang w:val="pt-BR"/>
        </w:rPr>
        <w:t>Responsavel</w:t>
      </w:r>
      <w:proofErr w:type="spellEnd"/>
      <w:r w:rsidRPr="00DB0FA8">
        <w:rPr>
          <w:lang w:val="pt-BR"/>
        </w:rPr>
        <w:t xml:space="preserve"> por um Pedido (OMS -&gt; FMS rota -&gt; FMS </w:t>
      </w:r>
      <w:proofErr w:type="spellStart"/>
      <w:r w:rsidRPr="00DB0FA8">
        <w:rPr>
          <w:lang w:val="pt-BR"/>
        </w:rPr>
        <w:t>veiculo</w:t>
      </w:r>
      <w:proofErr w:type="spellEnd"/>
      <w:r w:rsidRPr="00DB0FA8">
        <w:rPr>
          <w:lang w:val="pt-BR"/>
        </w:rPr>
        <w:t>)</w:t>
      </w:r>
    </w:p>
    <w:p w14:paraId="5F10C0B7" w14:textId="77777777" w:rsidR="00A94781" w:rsidRPr="00DB0FA8" w:rsidRDefault="00DB0FA8">
      <w:pPr>
        <w:jc w:val="both"/>
        <w:rPr>
          <w:lang w:val="pt-BR"/>
        </w:rPr>
      </w:pPr>
      <w:r w:rsidRPr="00DB0FA8">
        <w:rPr>
          <w:lang w:val="pt-BR"/>
        </w:rPr>
        <w:t xml:space="preserve">A central de </w:t>
      </w:r>
      <w:proofErr w:type="spellStart"/>
      <w:r w:rsidRPr="00DB0FA8">
        <w:rPr>
          <w:lang w:val="pt-BR"/>
        </w:rPr>
        <w:t>operacoes</w:t>
      </w:r>
      <w:proofErr w:type="spellEnd"/>
      <w:r w:rsidRPr="00DB0FA8">
        <w:rPr>
          <w:lang w:val="pt-BR"/>
        </w:rPr>
        <w:t xml:space="preserve"> deseja saber qual motorista e veiculo </w:t>
      </w:r>
      <w:proofErr w:type="spellStart"/>
      <w:r w:rsidRPr="00DB0FA8">
        <w:rPr>
          <w:lang w:val="pt-BR"/>
        </w:rPr>
        <w:t>estao</w:t>
      </w:r>
      <w:proofErr w:type="spellEnd"/>
      <w:r w:rsidRPr="00DB0FA8">
        <w:rPr>
          <w:lang w:val="pt-BR"/>
        </w:rPr>
        <w:t xml:space="preserve"> </w:t>
      </w:r>
      <w:proofErr w:type="spellStart"/>
      <w:r w:rsidRPr="00DB0FA8">
        <w:rPr>
          <w:lang w:val="pt-BR"/>
        </w:rPr>
        <w:t>responsaveis</w:t>
      </w:r>
      <w:proofErr w:type="spellEnd"/>
      <w:r w:rsidRPr="00DB0FA8">
        <w:rPr>
          <w:lang w:val="pt-BR"/>
        </w:rPr>
        <w:t xml:space="preserve"> por um pedido, encadeando pedido, rota e veiculo.</w:t>
      </w:r>
    </w:p>
    <w:p w14:paraId="20BE0C04"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5822EEE5" w14:textId="77777777">
        <w:tc>
          <w:tcPr>
            <w:tcW w:w="9405" w:type="dxa"/>
            <w:shd w:val="clear" w:color="auto" w:fill="F4F4F4"/>
          </w:tcPr>
          <w:p w14:paraId="35DFBFA2" w14:textId="77777777" w:rsidR="00A94781" w:rsidRPr="00DB0FA8" w:rsidRDefault="00DB0FA8">
            <w:pPr>
              <w:spacing w:after="0" w:line="240" w:lineRule="auto"/>
              <w:rPr>
                <w:lang w:val="pt-BR"/>
              </w:rPr>
            </w:pPr>
            <w:r w:rsidRPr="00DB0FA8">
              <w:rPr>
                <w:rFonts w:ascii="Consolas" w:hAnsi="Consolas"/>
                <w:sz w:val="19"/>
                <w:lang w:val="pt-BR"/>
              </w:rPr>
              <w:lastRenderedPageBreak/>
              <w:t>{</w:t>
            </w:r>
          </w:p>
          <w:p w14:paraId="63C77CF2"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77113A9C"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6B0265AF"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5603E3E2" w14:textId="77777777" w:rsidR="00A94781" w:rsidRPr="00DB0FA8" w:rsidRDefault="00DB0FA8">
            <w:pPr>
              <w:spacing w:after="0" w:line="240" w:lineRule="auto"/>
              <w:rPr>
                <w:lang w:val="pt-BR"/>
              </w:rPr>
            </w:pPr>
            <w:r w:rsidRPr="00DB0FA8">
              <w:rPr>
                <w:rFonts w:ascii="Consolas" w:hAnsi="Consolas"/>
                <w:sz w:val="19"/>
                <w:lang w:val="pt-BR"/>
              </w:rPr>
              <w:t xml:space="preserve">  "alias": "pedido",</w:t>
            </w:r>
          </w:p>
          <w:p w14:paraId="6E4A31EF"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{"id": "P-131"},</w:t>
            </w:r>
          </w:p>
          <w:p w14:paraId="2F6AA00D" w14:textId="77777777" w:rsidR="00A94781" w:rsidRDefault="00DB0FA8">
            <w:pPr>
              <w:spacing w:after="0" w:line="240" w:lineRule="auto"/>
            </w:pPr>
            <w:r>
              <w:rPr>
                <w:rFonts w:ascii="Consolas" w:hAnsi="Consolas"/>
                <w:sz w:val="19"/>
              </w:rPr>
              <w:t xml:space="preserve">  "on_result": {</w:t>
            </w:r>
          </w:p>
          <w:p w14:paraId="288AE0E0"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72E1B628"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fms</w:t>
            </w:r>
            <w:proofErr w:type="spellEnd"/>
            <w:r w:rsidRPr="00DB0FA8">
              <w:rPr>
                <w:rFonts w:ascii="Consolas" w:hAnsi="Consolas"/>
                <w:sz w:val="19"/>
                <w:lang w:val="pt-BR"/>
              </w:rPr>
              <w:t>",</w:t>
            </w:r>
          </w:p>
          <w:p w14:paraId="581612FE"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"rotas",</w:t>
            </w:r>
          </w:p>
          <w:p w14:paraId="61E37ADB" w14:textId="77777777" w:rsidR="00A94781" w:rsidRPr="00DB0FA8" w:rsidRDefault="00DB0FA8">
            <w:pPr>
              <w:spacing w:after="0" w:line="240" w:lineRule="auto"/>
              <w:rPr>
                <w:lang w:val="pt-BR"/>
              </w:rPr>
            </w:pPr>
            <w:r w:rsidRPr="00DB0FA8">
              <w:rPr>
                <w:rFonts w:ascii="Consolas" w:hAnsi="Consolas"/>
                <w:sz w:val="19"/>
                <w:lang w:val="pt-BR"/>
              </w:rPr>
              <w:t xml:space="preserve">    "alias": "rota",</w:t>
            </w:r>
          </w:p>
          <w:p w14:paraId="6EED0291"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pedido_id</w:t>
            </w:r>
            <w:proofErr w:type="spellEnd"/>
            <w:r w:rsidRPr="00DB0FA8">
              <w:rPr>
                <w:rFonts w:ascii="Consolas" w:hAnsi="Consolas"/>
                <w:sz w:val="19"/>
                <w:lang w:val="pt-BR"/>
              </w:rPr>
              <w:t>": {"pedido": "id"}},</w:t>
            </w:r>
          </w:p>
          <w:p w14:paraId="15885ACE"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roofErr w:type="spellStart"/>
            <w:proofErr w:type="gramStart"/>
            <w:r>
              <w:rPr>
                <w:rFonts w:ascii="Consolas" w:hAnsi="Consolas"/>
                <w:sz w:val="19"/>
              </w:rPr>
              <w:t>on</w:t>
            </w:r>
            <w:proofErr w:type="gramEnd"/>
            <w:r>
              <w:rPr>
                <w:rFonts w:ascii="Consolas" w:hAnsi="Consolas"/>
                <w:sz w:val="19"/>
              </w:rPr>
              <w:t>_result</w:t>
            </w:r>
            <w:proofErr w:type="spellEnd"/>
            <w:r>
              <w:rPr>
                <w:rFonts w:ascii="Consolas" w:hAnsi="Consolas"/>
                <w:sz w:val="19"/>
              </w:rPr>
              <w:t>": {</w:t>
            </w:r>
          </w:p>
          <w:p w14:paraId="2B105A7E" w14:textId="77777777" w:rsidR="00A94781" w:rsidRDefault="00DB0FA8">
            <w:pPr>
              <w:spacing w:after="0" w:line="240" w:lineRule="auto"/>
            </w:pPr>
            <w:r>
              <w:rPr>
                <w:rFonts w:ascii="Consolas" w:hAnsi="Consolas"/>
                <w:sz w:val="19"/>
              </w:rPr>
              <w:t xml:space="preserve">      "service": "mongodb",</w:t>
            </w:r>
          </w:p>
          <w:p w14:paraId="2D6C5C75" w14:textId="77777777" w:rsidR="00A94781" w:rsidRDefault="00DB0FA8">
            <w:pPr>
              <w:spacing w:after="0" w:line="240" w:lineRule="auto"/>
            </w:pPr>
            <w:r>
              <w:rPr>
                <w:rFonts w:ascii="Consolas" w:hAnsi="Consolas"/>
                <w:sz w:val="19"/>
              </w:rPr>
              <w:t xml:space="preserve">      "database": "fms",</w:t>
            </w:r>
          </w:p>
          <w:p w14:paraId="3123AF53"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schema</w:t>
            </w:r>
            <w:proofErr w:type="spellEnd"/>
            <w:r w:rsidRPr="00DB0FA8">
              <w:rPr>
                <w:rFonts w:ascii="Consolas" w:hAnsi="Consolas"/>
                <w:sz w:val="19"/>
                <w:lang w:val="pt-BR"/>
              </w:rPr>
              <w:t>": "</w:t>
            </w:r>
            <w:proofErr w:type="spellStart"/>
            <w:r w:rsidRPr="00DB0FA8">
              <w:rPr>
                <w:rFonts w:ascii="Consolas" w:hAnsi="Consolas"/>
                <w:sz w:val="19"/>
                <w:lang w:val="pt-BR"/>
              </w:rPr>
              <w:t>veiculos</w:t>
            </w:r>
            <w:proofErr w:type="spellEnd"/>
            <w:r w:rsidRPr="00DB0FA8">
              <w:rPr>
                <w:rFonts w:ascii="Consolas" w:hAnsi="Consolas"/>
                <w:sz w:val="19"/>
                <w:lang w:val="pt-BR"/>
              </w:rPr>
              <w:t>",</w:t>
            </w:r>
          </w:p>
          <w:p w14:paraId="4109CD2F" w14:textId="77777777" w:rsidR="00A94781" w:rsidRPr="00DB0FA8" w:rsidRDefault="00DB0FA8">
            <w:pPr>
              <w:spacing w:after="0" w:line="240" w:lineRule="auto"/>
              <w:rPr>
                <w:lang w:val="pt-BR"/>
              </w:rPr>
            </w:pPr>
            <w:r w:rsidRPr="00DB0FA8">
              <w:rPr>
                <w:rFonts w:ascii="Consolas" w:hAnsi="Consolas"/>
                <w:sz w:val="19"/>
                <w:lang w:val="pt-BR"/>
              </w:rPr>
              <w:t xml:space="preserve">      "alias": "veiculo",</w:t>
            </w:r>
          </w:p>
          <w:p w14:paraId="3011493C"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{"placa": {"rota": "</w:t>
            </w:r>
            <w:proofErr w:type="spellStart"/>
            <w:r w:rsidRPr="00DB0FA8">
              <w:rPr>
                <w:rFonts w:ascii="Consolas" w:hAnsi="Consolas"/>
                <w:sz w:val="19"/>
                <w:lang w:val="pt-BR"/>
              </w:rPr>
              <w:t>veiculo_placa</w:t>
            </w:r>
            <w:proofErr w:type="spellEnd"/>
            <w:r w:rsidRPr="00DB0FA8">
              <w:rPr>
                <w:rFonts w:ascii="Consolas" w:hAnsi="Consolas"/>
                <w:sz w:val="19"/>
                <w:lang w:val="pt-BR"/>
              </w:rPr>
              <w:t>"}}</w:t>
            </w:r>
          </w:p>
          <w:p w14:paraId="22334F60"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2578E1C8" w14:textId="77777777" w:rsidR="00A94781" w:rsidRDefault="00DB0FA8">
            <w:pPr>
              <w:spacing w:after="0" w:line="240" w:lineRule="auto"/>
            </w:pPr>
            <w:r>
              <w:rPr>
                <w:rFonts w:ascii="Consolas" w:hAnsi="Consolas"/>
                <w:sz w:val="19"/>
              </w:rPr>
              <w:t xml:space="preserve">  }</w:t>
            </w:r>
          </w:p>
          <w:p w14:paraId="297A6935" w14:textId="77777777" w:rsidR="00A94781" w:rsidRDefault="00DB0FA8">
            <w:pPr>
              <w:spacing w:after="0" w:line="240" w:lineRule="auto"/>
            </w:pPr>
            <w:r>
              <w:rPr>
                <w:rFonts w:ascii="Consolas" w:hAnsi="Consolas"/>
                <w:sz w:val="19"/>
              </w:rPr>
              <w:t>}</w:t>
            </w:r>
          </w:p>
        </w:tc>
      </w:tr>
    </w:tbl>
    <w:p w14:paraId="4F339C76" w14:textId="77777777" w:rsidR="00A94781" w:rsidRDefault="00DB0FA8">
      <w:pPr>
        <w:jc w:val="center"/>
      </w:pPr>
      <w:r>
        <w:rPr>
          <w:i/>
          <w:sz w:val="20"/>
        </w:rPr>
        <w:t>Codigo - Requisicao do Caso 10</w:t>
      </w:r>
    </w:p>
    <w:p w14:paraId="0A062978" w14:textId="77777777" w:rsidR="00A94781" w:rsidRDefault="00A94781"/>
    <w:p w14:paraId="2971A8D4" w14:textId="77777777" w:rsidR="00A94781" w:rsidRDefault="00DB0FA8">
      <w:pPr>
        <w:jc w:val="both"/>
      </w:pPr>
      <w:r>
        <w:rPr>
          <w:b/>
        </w:rPr>
        <w:t>Explicacao:</w:t>
      </w:r>
    </w:p>
    <w:p w14:paraId="08668464" w14:textId="77777777" w:rsidR="00A94781" w:rsidRPr="00DB0FA8" w:rsidRDefault="00DB0FA8">
      <w:pPr>
        <w:jc w:val="both"/>
        <w:rPr>
          <w:lang w:val="pt-BR"/>
        </w:rPr>
      </w:pPr>
      <w:r w:rsidRPr="00DB0FA8">
        <w:rPr>
          <w:lang w:val="pt-BR"/>
        </w:rPr>
        <w:t xml:space="preserve">Encadeamento de </w:t>
      </w:r>
      <w:proofErr w:type="spellStart"/>
      <w:r w:rsidRPr="00DB0FA8">
        <w:rPr>
          <w:lang w:val="pt-BR"/>
        </w:rPr>
        <w:t>tres</w:t>
      </w:r>
      <w:proofErr w:type="spellEnd"/>
      <w:r w:rsidRPr="00DB0FA8">
        <w:rPr>
          <w:lang w:val="pt-BR"/>
        </w:rPr>
        <w:t xml:space="preserve"> </w:t>
      </w:r>
      <w:proofErr w:type="spellStart"/>
      <w:r w:rsidRPr="00DB0FA8">
        <w:rPr>
          <w:lang w:val="pt-BR"/>
        </w:rPr>
        <w:t>niveis</w:t>
      </w:r>
      <w:proofErr w:type="spellEnd"/>
      <w:r w:rsidRPr="00DB0FA8">
        <w:rPr>
          <w:lang w:val="pt-BR"/>
        </w:rPr>
        <w:t xml:space="preserve"> dentro do </w:t>
      </w:r>
      <w:proofErr w:type="spellStart"/>
      <w:r w:rsidRPr="00DB0FA8">
        <w:rPr>
          <w:lang w:val="pt-BR"/>
        </w:rPr>
        <w:t>dominio</w:t>
      </w:r>
      <w:proofErr w:type="spellEnd"/>
      <w:r w:rsidRPr="00DB0FA8">
        <w:rPr>
          <w:lang w:val="pt-BR"/>
        </w:rPr>
        <w:t xml:space="preserve"> de frota, mostrando que a profundidade das consultas </w:t>
      </w:r>
      <w:proofErr w:type="spellStart"/>
      <w:r w:rsidRPr="00DB0FA8">
        <w:rPr>
          <w:lang w:val="pt-BR"/>
        </w:rPr>
        <w:t>nao</w:t>
      </w:r>
      <w:proofErr w:type="spellEnd"/>
      <w:r w:rsidRPr="00DB0FA8">
        <w:rPr>
          <w:lang w:val="pt-BR"/>
        </w:rPr>
        <w:t xml:space="preserve"> tem limite </w:t>
      </w:r>
      <w:proofErr w:type="spellStart"/>
      <w:r w:rsidRPr="00DB0FA8">
        <w:rPr>
          <w:lang w:val="pt-BR"/>
        </w:rPr>
        <w:t>pratico</w:t>
      </w:r>
      <w:proofErr w:type="spellEnd"/>
      <w:r w:rsidRPr="00DB0FA8">
        <w:rPr>
          <w:lang w:val="pt-BR"/>
        </w:rPr>
        <w:t xml:space="preserve"> imposto pela sintaxe.</w:t>
      </w:r>
    </w:p>
    <w:p w14:paraId="5FF1ACB8"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139B711A" w14:textId="77777777">
        <w:tc>
          <w:tcPr>
            <w:tcW w:w="9405" w:type="dxa"/>
            <w:shd w:val="clear" w:color="auto" w:fill="F4F4F4"/>
          </w:tcPr>
          <w:p w14:paraId="557BF81E" w14:textId="77777777" w:rsidR="00A94781" w:rsidRPr="00DB0FA8" w:rsidRDefault="00DB0FA8">
            <w:pPr>
              <w:spacing w:after="0" w:line="240" w:lineRule="auto"/>
              <w:rPr>
                <w:lang w:val="pt-BR"/>
              </w:rPr>
            </w:pPr>
            <w:r w:rsidRPr="00DB0FA8">
              <w:rPr>
                <w:rFonts w:ascii="Consolas" w:hAnsi="Consolas"/>
                <w:sz w:val="19"/>
                <w:lang w:val="pt-BR"/>
              </w:rPr>
              <w:t>{</w:t>
            </w:r>
          </w:p>
          <w:p w14:paraId="0FEA789C" w14:textId="77777777" w:rsidR="00A94781" w:rsidRPr="00DB0FA8" w:rsidRDefault="00DB0FA8">
            <w:pPr>
              <w:spacing w:after="0" w:line="240" w:lineRule="auto"/>
              <w:rPr>
                <w:lang w:val="pt-BR"/>
              </w:rPr>
            </w:pPr>
            <w:r w:rsidRPr="00DB0FA8">
              <w:rPr>
                <w:rFonts w:ascii="Consolas" w:hAnsi="Consolas"/>
                <w:sz w:val="19"/>
                <w:lang w:val="pt-BR"/>
              </w:rPr>
              <w:t xml:space="preserve">  "pedido": [{"id": "P-131"}],</w:t>
            </w:r>
          </w:p>
          <w:p w14:paraId="3121A6C1" w14:textId="77777777" w:rsidR="00A94781" w:rsidRPr="00DB0FA8" w:rsidRDefault="00DB0FA8">
            <w:pPr>
              <w:spacing w:after="0" w:line="240" w:lineRule="auto"/>
              <w:rPr>
                <w:lang w:val="pt-BR"/>
              </w:rPr>
            </w:pPr>
            <w:r w:rsidRPr="00DB0FA8">
              <w:rPr>
                <w:rFonts w:ascii="Consolas" w:hAnsi="Consolas"/>
                <w:sz w:val="19"/>
                <w:lang w:val="pt-BR"/>
              </w:rPr>
              <w:t xml:space="preserve">  "rota": [{"id": "R-55", "</w:t>
            </w:r>
            <w:proofErr w:type="spellStart"/>
            <w:r w:rsidRPr="00DB0FA8">
              <w:rPr>
                <w:rFonts w:ascii="Consolas" w:hAnsi="Consolas"/>
                <w:sz w:val="19"/>
                <w:lang w:val="pt-BR"/>
              </w:rPr>
              <w:t>veiculo_placa</w:t>
            </w:r>
            <w:proofErr w:type="spellEnd"/>
            <w:r w:rsidRPr="00DB0FA8">
              <w:rPr>
                <w:rFonts w:ascii="Consolas" w:hAnsi="Consolas"/>
                <w:sz w:val="19"/>
                <w:lang w:val="pt-BR"/>
              </w:rPr>
              <w:t>": "ABC1D23"}],</w:t>
            </w:r>
          </w:p>
          <w:p w14:paraId="730708C9" w14:textId="77777777" w:rsidR="00A94781" w:rsidRPr="00DB0FA8" w:rsidRDefault="00DB0FA8">
            <w:pPr>
              <w:spacing w:after="0" w:line="240" w:lineRule="auto"/>
              <w:rPr>
                <w:lang w:val="pt-BR"/>
              </w:rPr>
            </w:pPr>
            <w:r w:rsidRPr="00DB0FA8">
              <w:rPr>
                <w:rFonts w:ascii="Consolas" w:hAnsi="Consolas"/>
                <w:sz w:val="19"/>
                <w:lang w:val="pt-BR"/>
              </w:rPr>
              <w:t xml:space="preserve">  "veiculo": [{"placa": "ABC1D23", "modelo": "VUC",</w:t>
            </w:r>
          </w:p>
          <w:p w14:paraId="6FE8FC94"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roofErr w:type="spellStart"/>
            <w:r>
              <w:rPr>
                <w:rFonts w:ascii="Consolas" w:hAnsi="Consolas"/>
                <w:sz w:val="19"/>
              </w:rPr>
              <w:t>motorista</w:t>
            </w:r>
            <w:proofErr w:type="spellEnd"/>
            <w:r>
              <w:rPr>
                <w:rFonts w:ascii="Consolas" w:hAnsi="Consolas"/>
                <w:sz w:val="19"/>
              </w:rPr>
              <w:t>": "Joao Silva"}]</w:t>
            </w:r>
          </w:p>
          <w:p w14:paraId="582EB9D1" w14:textId="77777777" w:rsidR="00A94781" w:rsidRDefault="00DB0FA8">
            <w:pPr>
              <w:spacing w:after="0" w:line="240" w:lineRule="auto"/>
            </w:pPr>
            <w:r>
              <w:rPr>
                <w:rFonts w:ascii="Consolas" w:hAnsi="Consolas"/>
                <w:sz w:val="19"/>
              </w:rPr>
              <w:t>}</w:t>
            </w:r>
          </w:p>
        </w:tc>
      </w:tr>
    </w:tbl>
    <w:p w14:paraId="4D4EB4AE" w14:textId="77777777" w:rsidR="00A94781" w:rsidRDefault="00DB0FA8">
      <w:pPr>
        <w:jc w:val="center"/>
      </w:pPr>
      <w:r>
        <w:rPr>
          <w:i/>
          <w:sz w:val="20"/>
        </w:rPr>
        <w:t>Resultado do Caso 10</w:t>
      </w:r>
    </w:p>
    <w:p w14:paraId="5F7666ED" w14:textId="77777777" w:rsidR="00A94781" w:rsidRDefault="00A94781"/>
    <w:p w14:paraId="5C578BA1" w14:textId="77777777" w:rsidR="00A94781" w:rsidRPr="00DB0FA8" w:rsidRDefault="00DB0FA8">
      <w:pPr>
        <w:pStyle w:val="Ttulo2"/>
        <w:rPr>
          <w:lang w:val="pt-BR"/>
        </w:rPr>
      </w:pPr>
      <w:r w:rsidRPr="00DB0FA8">
        <w:rPr>
          <w:lang w:val="pt-BR"/>
        </w:rPr>
        <w:t xml:space="preserve">5.11 </w:t>
      </w:r>
      <w:proofErr w:type="spellStart"/>
      <w:r w:rsidRPr="00DB0FA8">
        <w:rPr>
          <w:lang w:val="pt-BR"/>
        </w:rPr>
        <w:t>Relatorio</w:t>
      </w:r>
      <w:proofErr w:type="spellEnd"/>
      <w:r w:rsidRPr="00DB0FA8">
        <w:rPr>
          <w:lang w:val="pt-BR"/>
        </w:rPr>
        <w:t xml:space="preserve"> 360 do Pedido (OMS -&gt; CMS + FMS + FNMS)</w:t>
      </w:r>
    </w:p>
    <w:p w14:paraId="25949128" w14:textId="77777777" w:rsidR="00A94781" w:rsidRPr="00DB0FA8" w:rsidRDefault="00DB0FA8">
      <w:pPr>
        <w:jc w:val="both"/>
        <w:rPr>
          <w:lang w:val="pt-BR"/>
        </w:rPr>
      </w:pPr>
      <w:r w:rsidRPr="00DB0FA8">
        <w:rPr>
          <w:lang w:val="pt-BR"/>
        </w:rPr>
        <w:t xml:space="preserve">O gestor precisa de um </w:t>
      </w:r>
      <w:proofErr w:type="spellStart"/>
      <w:r w:rsidRPr="00DB0FA8">
        <w:rPr>
          <w:lang w:val="pt-BR"/>
        </w:rPr>
        <w:t>relatorio</w:t>
      </w:r>
      <w:proofErr w:type="spellEnd"/>
      <w:r w:rsidRPr="00DB0FA8">
        <w:rPr>
          <w:lang w:val="pt-BR"/>
        </w:rPr>
        <w:t xml:space="preserve"> completo de um pedido: dados do cliente (CMS), rota de entrega (FMS) e nota fiscal (FNMS). Este e o caso que melhor evidencia o valor do sistema.</w:t>
      </w:r>
    </w:p>
    <w:p w14:paraId="4F917410"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1B3AB390" w14:textId="77777777">
        <w:tc>
          <w:tcPr>
            <w:tcW w:w="9405" w:type="dxa"/>
            <w:shd w:val="clear" w:color="auto" w:fill="F4F4F4"/>
          </w:tcPr>
          <w:p w14:paraId="1A1E5D0F" w14:textId="77777777" w:rsidR="00A94781" w:rsidRPr="00DB0FA8" w:rsidRDefault="00DB0FA8">
            <w:pPr>
              <w:spacing w:after="0" w:line="240" w:lineRule="auto"/>
              <w:rPr>
                <w:lang w:val="pt-BR"/>
              </w:rPr>
            </w:pPr>
            <w:r w:rsidRPr="00DB0FA8">
              <w:rPr>
                <w:rFonts w:ascii="Consolas" w:hAnsi="Consolas"/>
                <w:sz w:val="19"/>
                <w:lang w:val="pt-BR"/>
              </w:rPr>
              <w:t>{</w:t>
            </w:r>
          </w:p>
          <w:p w14:paraId="19E4DAB9"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7BA7AF9D"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6B091404" w14:textId="77777777" w:rsidR="00A94781" w:rsidRPr="00DB0FA8" w:rsidRDefault="00DB0FA8">
            <w:pPr>
              <w:spacing w:after="0" w:line="240" w:lineRule="auto"/>
              <w:rPr>
                <w:lang w:val="pt-BR"/>
              </w:rPr>
            </w:pPr>
            <w:r w:rsidRPr="00DB0FA8">
              <w:rPr>
                <w:rFonts w:ascii="Consolas" w:hAnsi="Consolas"/>
                <w:sz w:val="19"/>
                <w:lang w:val="pt-BR"/>
              </w:rPr>
              <w:lastRenderedPageBreak/>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5651D291" w14:textId="77777777" w:rsidR="00A94781" w:rsidRPr="00DB0FA8" w:rsidRDefault="00DB0FA8">
            <w:pPr>
              <w:spacing w:after="0" w:line="240" w:lineRule="auto"/>
              <w:rPr>
                <w:lang w:val="pt-BR"/>
              </w:rPr>
            </w:pPr>
            <w:r w:rsidRPr="00DB0FA8">
              <w:rPr>
                <w:rFonts w:ascii="Consolas" w:hAnsi="Consolas"/>
                <w:sz w:val="19"/>
                <w:lang w:val="pt-BR"/>
              </w:rPr>
              <w:t xml:space="preserve">  "alias": "pedido",</w:t>
            </w:r>
          </w:p>
          <w:p w14:paraId="1C07DAEC"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{"id": "P-131"},</w:t>
            </w:r>
          </w:p>
          <w:p w14:paraId="746645D4" w14:textId="77777777" w:rsidR="00A94781" w:rsidRDefault="00DB0FA8">
            <w:pPr>
              <w:spacing w:after="0" w:line="240" w:lineRule="auto"/>
            </w:pPr>
            <w:r>
              <w:rPr>
                <w:rFonts w:ascii="Consolas" w:hAnsi="Consolas"/>
                <w:sz w:val="19"/>
              </w:rPr>
              <w:t xml:space="preserve">  "on_result": {</w:t>
            </w:r>
          </w:p>
          <w:p w14:paraId="1291DBC4" w14:textId="77777777" w:rsidR="00A94781" w:rsidRDefault="00DB0FA8">
            <w:pPr>
              <w:spacing w:after="0" w:line="240" w:lineRule="auto"/>
            </w:pPr>
            <w:r>
              <w:rPr>
                <w:rFonts w:ascii="Consolas" w:hAnsi="Consolas"/>
                <w:sz w:val="19"/>
              </w:rPr>
              <w:t xml:space="preserve">    "service": "mysql",</w:t>
            </w:r>
          </w:p>
          <w:p w14:paraId="00A8AA86" w14:textId="77777777" w:rsidR="00A94781" w:rsidRDefault="00DB0FA8">
            <w:pPr>
              <w:spacing w:after="0" w:line="240" w:lineRule="auto"/>
            </w:pPr>
            <w:r>
              <w:rPr>
                <w:rFonts w:ascii="Consolas" w:hAnsi="Consolas"/>
                <w:sz w:val="19"/>
              </w:rPr>
              <w:t xml:space="preserve">    "database": "cms",</w:t>
            </w:r>
          </w:p>
          <w:p w14:paraId="61A2929F" w14:textId="77777777" w:rsidR="00A94781" w:rsidRDefault="00DB0FA8">
            <w:pPr>
              <w:spacing w:after="0" w:line="240" w:lineRule="auto"/>
            </w:pPr>
            <w:r>
              <w:rPr>
                <w:rFonts w:ascii="Consolas" w:hAnsi="Consolas"/>
                <w:sz w:val="19"/>
              </w:rPr>
              <w:t xml:space="preserve">    "schema": "clientes",</w:t>
            </w:r>
          </w:p>
          <w:p w14:paraId="34DFC397"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"alias": "cliente",</w:t>
            </w:r>
          </w:p>
          <w:p w14:paraId="075F5765"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{"id": {"pedido": "</w:t>
            </w:r>
            <w:proofErr w:type="spellStart"/>
            <w:r w:rsidRPr="00DB0FA8">
              <w:rPr>
                <w:rFonts w:ascii="Consolas" w:hAnsi="Consolas"/>
                <w:sz w:val="19"/>
                <w:lang w:val="pt-BR"/>
              </w:rPr>
              <w:t>cliente_id</w:t>
            </w:r>
            <w:proofErr w:type="spellEnd"/>
            <w:r w:rsidRPr="00DB0FA8">
              <w:rPr>
                <w:rFonts w:ascii="Consolas" w:hAnsi="Consolas"/>
                <w:sz w:val="19"/>
                <w:lang w:val="pt-BR"/>
              </w:rPr>
              <w:t>"}}</w:t>
            </w:r>
          </w:p>
          <w:p w14:paraId="6FA86181"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29B18B53" w14:textId="77777777" w:rsidR="00A94781" w:rsidRDefault="00DB0FA8">
            <w:pPr>
              <w:spacing w:after="0" w:line="240" w:lineRule="auto"/>
            </w:pPr>
            <w:r>
              <w:rPr>
                <w:rFonts w:ascii="Consolas" w:hAnsi="Consolas"/>
                <w:sz w:val="19"/>
              </w:rPr>
              <w:t>}</w:t>
            </w:r>
          </w:p>
        </w:tc>
      </w:tr>
    </w:tbl>
    <w:p w14:paraId="36076EEF" w14:textId="77777777" w:rsidR="00A94781" w:rsidRDefault="00DB0FA8">
      <w:pPr>
        <w:jc w:val="center"/>
      </w:pPr>
      <w:r>
        <w:rPr>
          <w:i/>
          <w:sz w:val="20"/>
        </w:rPr>
        <w:lastRenderedPageBreak/>
        <w:t>Codigo - Requisicao do Caso 11</w:t>
      </w:r>
    </w:p>
    <w:p w14:paraId="56379593" w14:textId="77777777" w:rsidR="00A94781" w:rsidRDefault="00A94781"/>
    <w:p w14:paraId="2D71FE92" w14:textId="77777777" w:rsidR="00A94781" w:rsidRDefault="00DB0FA8">
      <w:pPr>
        <w:jc w:val="both"/>
      </w:pPr>
      <w:r>
        <w:rPr>
          <w:b/>
        </w:rPr>
        <w:t>Explicacao:</w:t>
      </w:r>
    </w:p>
    <w:p w14:paraId="093FFC89" w14:textId="77777777" w:rsidR="00A94781" w:rsidRPr="00DB0FA8" w:rsidRDefault="00DB0FA8">
      <w:pPr>
        <w:jc w:val="both"/>
        <w:rPr>
          <w:lang w:val="pt-BR"/>
        </w:rPr>
      </w:pPr>
      <w:r w:rsidRPr="00DB0FA8">
        <w:rPr>
          <w:lang w:val="pt-BR"/>
        </w:rPr>
        <w:t xml:space="preserve">Este caso parte do pedido e recupera o cliente. Em um </w:t>
      </w:r>
      <w:proofErr w:type="spellStart"/>
      <w:r w:rsidRPr="00DB0FA8">
        <w:rPr>
          <w:lang w:val="pt-BR"/>
        </w:rPr>
        <w:t>cenario</w:t>
      </w:r>
      <w:proofErr w:type="spellEnd"/>
      <w:r w:rsidRPr="00DB0FA8">
        <w:rPr>
          <w:lang w:val="pt-BR"/>
        </w:rPr>
        <w:t xml:space="preserve"> real, o gestor combinaria </w:t>
      </w:r>
      <w:proofErr w:type="spellStart"/>
      <w:r w:rsidRPr="00DB0FA8">
        <w:rPr>
          <w:lang w:val="pt-BR"/>
        </w:rPr>
        <w:t>varias</w:t>
      </w:r>
      <w:proofErr w:type="spellEnd"/>
      <w:r w:rsidRPr="00DB0FA8">
        <w:rPr>
          <w:lang w:val="pt-BR"/>
        </w:rPr>
        <w:t xml:space="preserve"> dessas cadeias (rota, nota fiscal) para montar o </w:t>
      </w:r>
      <w:proofErr w:type="spellStart"/>
      <w:r w:rsidRPr="00DB0FA8">
        <w:rPr>
          <w:lang w:val="pt-BR"/>
        </w:rPr>
        <w:t>relatorio</w:t>
      </w:r>
      <w:proofErr w:type="spellEnd"/>
      <w:r w:rsidRPr="00DB0FA8">
        <w:rPr>
          <w:lang w:val="pt-BR"/>
        </w:rPr>
        <w:t xml:space="preserve"> 360. Sem o TCC_CMA, seriam </w:t>
      </w:r>
      <w:proofErr w:type="spellStart"/>
      <w:r w:rsidRPr="00DB0FA8">
        <w:rPr>
          <w:lang w:val="pt-BR"/>
        </w:rPr>
        <w:t>necessarias</w:t>
      </w:r>
      <w:proofErr w:type="spellEnd"/>
      <w:r w:rsidRPr="00DB0FA8">
        <w:rPr>
          <w:lang w:val="pt-BR"/>
        </w:rPr>
        <w:t xml:space="preserve"> ao menos quatro consultas manuais em quatro sistemas com tecnologias diferentes.</w:t>
      </w:r>
    </w:p>
    <w:p w14:paraId="76C7D0E8"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7547B576" w14:textId="77777777">
        <w:tc>
          <w:tcPr>
            <w:tcW w:w="9405" w:type="dxa"/>
            <w:shd w:val="clear" w:color="auto" w:fill="F4F4F4"/>
          </w:tcPr>
          <w:p w14:paraId="6AA65CE0" w14:textId="77777777" w:rsidR="00A94781" w:rsidRPr="00DB0FA8" w:rsidRDefault="00DB0FA8">
            <w:pPr>
              <w:spacing w:after="0" w:line="240" w:lineRule="auto"/>
              <w:rPr>
                <w:lang w:val="pt-BR"/>
              </w:rPr>
            </w:pPr>
            <w:r w:rsidRPr="00DB0FA8">
              <w:rPr>
                <w:rFonts w:ascii="Consolas" w:hAnsi="Consolas"/>
                <w:sz w:val="19"/>
                <w:lang w:val="pt-BR"/>
              </w:rPr>
              <w:t>{</w:t>
            </w:r>
          </w:p>
          <w:p w14:paraId="0B45DC50" w14:textId="77777777" w:rsidR="00A94781" w:rsidRPr="00DB0FA8" w:rsidRDefault="00DB0FA8">
            <w:pPr>
              <w:spacing w:after="0" w:line="240" w:lineRule="auto"/>
              <w:rPr>
                <w:lang w:val="pt-BR"/>
              </w:rPr>
            </w:pPr>
            <w:r w:rsidRPr="00DB0FA8">
              <w:rPr>
                <w:rFonts w:ascii="Consolas" w:hAnsi="Consolas"/>
                <w:sz w:val="19"/>
                <w:lang w:val="pt-BR"/>
              </w:rPr>
              <w:t xml:space="preserve">  "pedido": [{"id": "P-131", "</w:t>
            </w:r>
            <w:proofErr w:type="spellStart"/>
            <w:r w:rsidRPr="00DB0FA8">
              <w:rPr>
                <w:rFonts w:ascii="Consolas" w:hAnsi="Consolas"/>
                <w:sz w:val="19"/>
                <w:lang w:val="pt-BR"/>
              </w:rPr>
              <w:t>cliente_id</w:t>
            </w:r>
            <w:proofErr w:type="spellEnd"/>
            <w:r w:rsidRPr="00DB0FA8">
              <w:rPr>
                <w:rFonts w:ascii="Consolas" w:hAnsi="Consolas"/>
                <w:sz w:val="19"/>
                <w:lang w:val="pt-BR"/>
              </w:rPr>
              <w:t>": "1", "</w:t>
            </w:r>
            <w:proofErr w:type="spellStart"/>
            <w:r w:rsidRPr="00DB0FA8">
              <w:rPr>
                <w:rFonts w:ascii="Consolas" w:hAnsi="Consolas"/>
                <w:sz w:val="19"/>
                <w:lang w:val="pt-BR"/>
              </w:rPr>
              <w:t>valor_total</w:t>
            </w:r>
            <w:proofErr w:type="spellEnd"/>
            <w:r w:rsidRPr="00DB0FA8">
              <w:rPr>
                <w:rFonts w:ascii="Consolas" w:hAnsi="Consolas"/>
                <w:sz w:val="19"/>
                <w:lang w:val="pt-BR"/>
              </w:rPr>
              <w:t>": 240.5}],</w:t>
            </w:r>
          </w:p>
          <w:p w14:paraId="1221A1DC" w14:textId="77777777" w:rsidR="00A94781" w:rsidRPr="00DB0FA8" w:rsidRDefault="00DB0FA8">
            <w:pPr>
              <w:spacing w:after="0" w:line="240" w:lineRule="auto"/>
              <w:rPr>
                <w:lang w:val="pt-BR"/>
              </w:rPr>
            </w:pPr>
            <w:r w:rsidRPr="00DB0FA8">
              <w:rPr>
                <w:rFonts w:ascii="Consolas" w:hAnsi="Consolas"/>
                <w:sz w:val="19"/>
                <w:lang w:val="pt-BR"/>
              </w:rPr>
              <w:t xml:space="preserve">  "cliente": [{"id": "1", "nome": "Acme Ltda", "tipo": "PJ"}]</w:t>
            </w:r>
          </w:p>
          <w:p w14:paraId="2F4B42A0" w14:textId="77777777" w:rsidR="00A94781" w:rsidRDefault="00DB0FA8">
            <w:pPr>
              <w:spacing w:after="0" w:line="240" w:lineRule="auto"/>
            </w:pPr>
            <w:r>
              <w:rPr>
                <w:rFonts w:ascii="Consolas" w:hAnsi="Consolas"/>
                <w:sz w:val="19"/>
              </w:rPr>
              <w:t>}</w:t>
            </w:r>
          </w:p>
        </w:tc>
      </w:tr>
    </w:tbl>
    <w:p w14:paraId="5B0958B1" w14:textId="77777777" w:rsidR="00A94781" w:rsidRDefault="00DB0FA8">
      <w:pPr>
        <w:jc w:val="center"/>
      </w:pPr>
      <w:r>
        <w:rPr>
          <w:i/>
          <w:sz w:val="20"/>
        </w:rPr>
        <w:t>Resultado do Caso 11</w:t>
      </w:r>
    </w:p>
    <w:p w14:paraId="109C5CA4" w14:textId="77777777" w:rsidR="00A94781" w:rsidRDefault="00A94781"/>
    <w:p w14:paraId="599AA6FD" w14:textId="77777777" w:rsidR="00A94781" w:rsidRPr="00DB0FA8" w:rsidRDefault="00DB0FA8">
      <w:pPr>
        <w:pStyle w:val="Ttulo2"/>
        <w:rPr>
          <w:lang w:val="pt-BR"/>
        </w:rPr>
      </w:pPr>
      <w:r w:rsidRPr="00DB0FA8">
        <w:rPr>
          <w:lang w:val="pt-BR"/>
        </w:rPr>
        <w:t>5.12 Consulta Isolada no Redis (</w:t>
      </w:r>
      <w:proofErr w:type="spellStart"/>
      <w:r w:rsidRPr="00DB0FA8">
        <w:rPr>
          <w:lang w:val="pt-BR"/>
        </w:rPr>
        <w:t>posicao</w:t>
      </w:r>
      <w:proofErr w:type="spellEnd"/>
      <w:r w:rsidRPr="00DB0FA8">
        <w:rPr>
          <w:lang w:val="pt-BR"/>
        </w:rPr>
        <w:t xml:space="preserve"> por placa)</w:t>
      </w:r>
    </w:p>
    <w:p w14:paraId="1D052695" w14:textId="77777777" w:rsidR="00A94781" w:rsidRPr="00DB0FA8" w:rsidRDefault="00DB0FA8">
      <w:pPr>
        <w:jc w:val="both"/>
        <w:rPr>
          <w:lang w:val="pt-BR"/>
        </w:rPr>
      </w:pPr>
      <w:r w:rsidRPr="00DB0FA8">
        <w:rPr>
          <w:lang w:val="pt-BR"/>
        </w:rPr>
        <w:t xml:space="preserve">As vezes basta uma consulta simples e direta. Aqui, </w:t>
      </w:r>
      <w:proofErr w:type="spellStart"/>
      <w:r w:rsidRPr="00DB0FA8">
        <w:rPr>
          <w:lang w:val="pt-BR"/>
        </w:rPr>
        <w:t>obtem-se</w:t>
      </w:r>
      <w:proofErr w:type="spellEnd"/>
      <w:r w:rsidRPr="00DB0FA8">
        <w:rPr>
          <w:lang w:val="pt-BR"/>
        </w:rPr>
        <w:t xml:space="preserve"> a </w:t>
      </w:r>
      <w:proofErr w:type="spellStart"/>
      <w:r w:rsidRPr="00DB0FA8">
        <w:rPr>
          <w:lang w:val="pt-BR"/>
        </w:rPr>
        <w:t>ultima</w:t>
      </w:r>
      <w:proofErr w:type="spellEnd"/>
      <w:r w:rsidRPr="00DB0FA8">
        <w:rPr>
          <w:lang w:val="pt-BR"/>
        </w:rPr>
        <w:t xml:space="preserve"> </w:t>
      </w:r>
      <w:proofErr w:type="spellStart"/>
      <w:r w:rsidRPr="00DB0FA8">
        <w:rPr>
          <w:lang w:val="pt-BR"/>
        </w:rPr>
        <w:t>posicao</w:t>
      </w:r>
      <w:proofErr w:type="spellEnd"/>
      <w:r w:rsidRPr="00DB0FA8">
        <w:rPr>
          <w:lang w:val="pt-BR"/>
        </w:rPr>
        <w:t xml:space="preserve"> de um </w:t>
      </w:r>
      <w:proofErr w:type="spellStart"/>
      <w:r w:rsidRPr="00DB0FA8">
        <w:rPr>
          <w:lang w:val="pt-BR"/>
        </w:rPr>
        <w:t>veiculo</w:t>
      </w:r>
      <w:proofErr w:type="spellEnd"/>
      <w:r w:rsidRPr="00DB0FA8">
        <w:rPr>
          <w:lang w:val="pt-BR"/>
        </w:rPr>
        <w:t xml:space="preserve"> diretamente no Redis, sem encadeamento.</w:t>
      </w:r>
    </w:p>
    <w:p w14:paraId="69A5E078"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55D679F9" w14:textId="77777777">
        <w:tc>
          <w:tcPr>
            <w:tcW w:w="9405" w:type="dxa"/>
            <w:shd w:val="clear" w:color="auto" w:fill="F4F4F4"/>
          </w:tcPr>
          <w:p w14:paraId="1BA13A3B" w14:textId="77777777" w:rsidR="00A94781" w:rsidRPr="00DB0FA8" w:rsidRDefault="00DB0FA8">
            <w:pPr>
              <w:spacing w:after="0" w:line="240" w:lineRule="auto"/>
              <w:rPr>
                <w:lang w:val="pt-BR"/>
              </w:rPr>
            </w:pPr>
            <w:r w:rsidRPr="00DB0FA8">
              <w:rPr>
                <w:rFonts w:ascii="Consolas" w:hAnsi="Consolas"/>
                <w:sz w:val="19"/>
                <w:lang w:val="pt-BR"/>
              </w:rPr>
              <w:t>{</w:t>
            </w:r>
          </w:p>
          <w:p w14:paraId="1343ACB9"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"redis",</w:t>
            </w:r>
          </w:p>
          <w:p w14:paraId="2645ED08"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"0",</w:t>
            </w:r>
          </w:p>
          <w:p w14:paraId="63A30BBE" w14:textId="77777777" w:rsidR="00A94781" w:rsidRPr="00DB0FA8" w:rsidRDefault="00DB0FA8">
            <w:pPr>
              <w:spacing w:after="0" w:line="240" w:lineRule="auto"/>
              <w:rPr>
                <w:lang w:val="pt-BR"/>
              </w:rPr>
            </w:pPr>
            <w:r w:rsidRPr="00DB0FA8">
              <w:rPr>
                <w:rFonts w:ascii="Consolas" w:hAnsi="Consolas"/>
                <w:sz w:val="19"/>
                <w:lang w:val="pt-BR"/>
              </w:rPr>
              <w:t xml:space="preserve">  "alias": "</w:t>
            </w:r>
            <w:proofErr w:type="spellStart"/>
            <w:r w:rsidRPr="00DB0FA8">
              <w:rPr>
                <w:rFonts w:ascii="Consolas" w:hAnsi="Consolas"/>
                <w:sz w:val="19"/>
                <w:lang w:val="pt-BR"/>
              </w:rPr>
              <w:t>posicao</w:t>
            </w:r>
            <w:proofErr w:type="spellEnd"/>
            <w:r w:rsidRPr="00DB0FA8">
              <w:rPr>
                <w:rFonts w:ascii="Consolas" w:hAnsi="Consolas"/>
                <w:sz w:val="19"/>
                <w:lang w:val="pt-BR"/>
              </w:rPr>
              <w:t>",</w:t>
            </w:r>
          </w:p>
          <w:p w14:paraId="01066EF0"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w:t>
            </w:r>
            <w:proofErr w:type="spellStart"/>
            <w:r>
              <w:rPr>
                <w:rFonts w:ascii="Consolas" w:hAnsi="Consolas"/>
                <w:sz w:val="19"/>
              </w:rPr>
              <w:t>placa</w:t>
            </w:r>
            <w:proofErr w:type="spellEnd"/>
            <w:r>
              <w:rPr>
                <w:rFonts w:ascii="Consolas" w:hAnsi="Consolas"/>
                <w:sz w:val="19"/>
              </w:rPr>
              <w:t>": "ABC1D23"}</w:t>
            </w:r>
          </w:p>
          <w:p w14:paraId="6EDAAAC7" w14:textId="77777777" w:rsidR="00A94781" w:rsidRDefault="00DB0FA8">
            <w:pPr>
              <w:spacing w:after="0" w:line="240" w:lineRule="auto"/>
            </w:pPr>
            <w:r>
              <w:rPr>
                <w:rFonts w:ascii="Consolas" w:hAnsi="Consolas"/>
                <w:sz w:val="19"/>
              </w:rPr>
              <w:t>}</w:t>
            </w:r>
          </w:p>
        </w:tc>
      </w:tr>
    </w:tbl>
    <w:p w14:paraId="20121735" w14:textId="77777777" w:rsidR="00A94781" w:rsidRDefault="00DB0FA8">
      <w:pPr>
        <w:jc w:val="center"/>
      </w:pPr>
      <w:r>
        <w:rPr>
          <w:i/>
          <w:sz w:val="20"/>
        </w:rPr>
        <w:t>Codigo - Requisicao do Caso 12</w:t>
      </w:r>
    </w:p>
    <w:p w14:paraId="7111063F" w14:textId="77777777" w:rsidR="00A94781" w:rsidRDefault="00A94781"/>
    <w:p w14:paraId="35298F5B" w14:textId="77777777" w:rsidR="00A94781" w:rsidRDefault="00DB0FA8">
      <w:pPr>
        <w:jc w:val="both"/>
      </w:pPr>
      <w:r>
        <w:rPr>
          <w:b/>
        </w:rPr>
        <w:t>Explicacao:</w:t>
      </w:r>
    </w:p>
    <w:p w14:paraId="166D6243" w14:textId="77777777" w:rsidR="00A94781" w:rsidRPr="00DB0FA8" w:rsidRDefault="00DB0FA8">
      <w:pPr>
        <w:jc w:val="both"/>
        <w:rPr>
          <w:lang w:val="pt-BR"/>
        </w:rPr>
      </w:pPr>
      <w:r w:rsidRPr="00DB0FA8">
        <w:rPr>
          <w:lang w:val="pt-BR"/>
        </w:rPr>
        <w:lastRenderedPageBreak/>
        <w:t xml:space="preserve">Demonstra que o sistema </w:t>
      </w:r>
      <w:proofErr w:type="spellStart"/>
      <w:r w:rsidRPr="00DB0FA8">
        <w:rPr>
          <w:lang w:val="pt-BR"/>
        </w:rPr>
        <w:t>tambem</w:t>
      </w:r>
      <w:proofErr w:type="spellEnd"/>
      <w:r w:rsidRPr="00DB0FA8">
        <w:rPr>
          <w:lang w:val="pt-BR"/>
        </w:rPr>
        <w:t xml:space="preserve"> atende consultas simples de um </w:t>
      </w:r>
      <w:proofErr w:type="spellStart"/>
      <w:r w:rsidRPr="00DB0FA8">
        <w:rPr>
          <w:lang w:val="pt-BR"/>
        </w:rPr>
        <w:t>unico</w:t>
      </w:r>
      <w:proofErr w:type="spellEnd"/>
      <w:r w:rsidRPr="00DB0FA8">
        <w:rPr>
          <w:lang w:val="pt-BR"/>
        </w:rPr>
        <w:t xml:space="preserve"> banco, usando a mesma sintaxe declarativa. No Redis, o </w:t>
      </w:r>
      <w:proofErr w:type="spellStart"/>
      <w:r w:rsidRPr="00DB0FA8">
        <w:rPr>
          <w:lang w:val="pt-BR"/>
        </w:rPr>
        <w:t>schema</w:t>
      </w:r>
      <w:proofErr w:type="spellEnd"/>
      <w:r w:rsidRPr="00DB0FA8">
        <w:rPr>
          <w:lang w:val="pt-BR"/>
        </w:rPr>
        <w:t xml:space="preserve"> </w:t>
      </w:r>
      <w:proofErr w:type="spellStart"/>
      <w:r w:rsidRPr="00DB0FA8">
        <w:rPr>
          <w:lang w:val="pt-BR"/>
        </w:rPr>
        <w:t>nao</w:t>
      </w:r>
      <w:proofErr w:type="spellEnd"/>
      <w:r w:rsidRPr="00DB0FA8">
        <w:rPr>
          <w:lang w:val="pt-BR"/>
        </w:rPr>
        <w:t xml:space="preserve"> e </w:t>
      </w:r>
      <w:proofErr w:type="spellStart"/>
      <w:r w:rsidRPr="00DB0FA8">
        <w:rPr>
          <w:lang w:val="pt-BR"/>
        </w:rPr>
        <w:t>necessario</w:t>
      </w:r>
      <w:proofErr w:type="spellEnd"/>
      <w:r w:rsidRPr="00DB0FA8">
        <w:rPr>
          <w:lang w:val="pt-BR"/>
        </w:rPr>
        <w:t>.</w:t>
      </w:r>
    </w:p>
    <w:p w14:paraId="7D5F73C3" w14:textId="77777777" w:rsidR="00A94781" w:rsidRPr="00DB0FA8" w:rsidRDefault="00DB0FA8">
      <w:pPr>
        <w:jc w:val="both"/>
        <w:rPr>
          <w:lang w:val="pt-BR"/>
        </w:rPr>
      </w:pPr>
      <w:r w:rsidRPr="00DB0FA8">
        <w:rPr>
          <w:b/>
          <w:lang w:val="pt-BR"/>
        </w:rPr>
        <w:t>Resultado consolidado (exemplo):</w:t>
      </w:r>
    </w:p>
    <w:tbl>
      <w:tblPr>
        <w:tblStyle w:val="Tabelacomgrade"/>
        <w:tblW w:w="0" w:type="auto"/>
        <w:tblLook w:val="04A0" w:firstRow="1" w:lastRow="0" w:firstColumn="1" w:lastColumn="0" w:noHBand="0" w:noVBand="1"/>
      </w:tblPr>
      <w:tblGrid>
        <w:gridCol w:w="9405"/>
      </w:tblGrid>
      <w:tr w:rsidR="00A94781" w14:paraId="68C04E00" w14:textId="77777777">
        <w:tc>
          <w:tcPr>
            <w:tcW w:w="9405" w:type="dxa"/>
            <w:shd w:val="clear" w:color="auto" w:fill="F4F4F4"/>
          </w:tcPr>
          <w:p w14:paraId="51E8EE5C" w14:textId="77777777" w:rsidR="00A94781" w:rsidRDefault="00DB0FA8">
            <w:pPr>
              <w:spacing w:after="0" w:line="240" w:lineRule="auto"/>
            </w:pPr>
            <w:r>
              <w:rPr>
                <w:rFonts w:ascii="Consolas" w:hAnsi="Consolas"/>
                <w:sz w:val="19"/>
              </w:rPr>
              <w:t>{</w:t>
            </w:r>
          </w:p>
          <w:p w14:paraId="700D1643" w14:textId="77777777" w:rsidR="00A94781" w:rsidRDefault="00DB0FA8">
            <w:pPr>
              <w:spacing w:after="0" w:line="240" w:lineRule="auto"/>
            </w:pPr>
            <w:r>
              <w:rPr>
                <w:rFonts w:ascii="Consolas" w:hAnsi="Consolas"/>
                <w:sz w:val="19"/>
              </w:rPr>
              <w:t xml:space="preserve">  "posicao": [{"placa": "ABC1D23", "valor": "-22.9068,-43.1729"}]</w:t>
            </w:r>
          </w:p>
          <w:p w14:paraId="411BF62F" w14:textId="77777777" w:rsidR="00A94781" w:rsidRDefault="00DB0FA8">
            <w:pPr>
              <w:spacing w:after="0" w:line="240" w:lineRule="auto"/>
            </w:pPr>
            <w:r>
              <w:rPr>
                <w:rFonts w:ascii="Consolas" w:hAnsi="Consolas"/>
                <w:sz w:val="19"/>
              </w:rPr>
              <w:t>}</w:t>
            </w:r>
          </w:p>
        </w:tc>
      </w:tr>
    </w:tbl>
    <w:p w14:paraId="347D498A" w14:textId="77777777" w:rsidR="00A94781" w:rsidRDefault="00DB0FA8">
      <w:pPr>
        <w:jc w:val="center"/>
      </w:pPr>
      <w:r>
        <w:rPr>
          <w:i/>
          <w:sz w:val="20"/>
        </w:rPr>
        <w:t>Resultado do Caso 12</w:t>
      </w:r>
    </w:p>
    <w:p w14:paraId="457B106B" w14:textId="77777777" w:rsidR="00A94781" w:rsidRDefault="00A94781"/>
    <w:p w14:paraId="1D31B82F" w14:textId="77777777" w:rsidR="00A94781" w:rsidRPr="00DB0FA8" w:rsidRDefault="00DB0FA8">
      <w:pPr>
        <w:pStyle w:val="Ttulo2"/>
        <w:rPr>
          <w:lang w:val="pt-BR"/>
        </w:rPr>
      </w:pPr>
      <w:r w:rsidRPr="00DB0FA8">
        <w:rPr>
          <w:lang w:val="pt-BR"/>
        </w:rPr>
        <w:t>5.13 Meios de Pagamento de um Cliente (CMS)</w:t>
      </w:r>
    </w:p>
    <w:p w14:paraId="1773985A" w14:textId="77777777" w:rsidR="00A94781" w:rsidRPr="00DB0FA8" w:rsidRDefault="00DB0FA8">
      <w:pPr>
        <w:jc w:val="both"/>
        <w:rPr>
          <w:lang w:val="pt-BR"/>
        </w:rPr>
      </w:pPr>
      <w:r w:rsidRPr="00DB0FA8">
        <w:rPr>
          <w:lang w:val="pt-BR"/>
        </w:rPr>
        <w:t xml:space="preserve">O checkout precisa recuperar os meios de pagamento </w:t>
      </w:r>
      <w:proofErr w:type="spellStart"/>
      <w:r w:rsidRPr="00DB0FA8">
        <w:rPr>
          <w:lang w:val="pt-BR"/>
        </w:rPr>
        <w:t>tokenizados</w:t>
      </w:r>
      <w:proofErr w:type="spellEnd"/>
      <w:r w:rsidRPr="00DB0FA8">
        <w:rPr>
          <w:lang w:val="pt-BR"/>
        </w:rPr>
        <w:t xml:space="preserve"> de um cliente para exibir </w:t>
      </w:r>
      <w:proofErr w:type="spellStart"/>
      <w:r w:rsidRPr="00DB0FA8">
        <w:rPr>
          <w:lang w:val="pt-BR"/>
        </w:rPr>
        <w:t>opcoes</w:t>
      </w:r>
      <w:proofErr w:type="spellEnd"/>
      <w:r w:rsidRPr="00DB0FA8">
        <w:rPr>
          <w:lang w:val="pt-BR"/>
        </w:rPr>
        <w:t xml:space="preserve"> salvas.</w:t>
      </w:r>
    </w:p>
    <w:p w14:paraId="48A86DCA"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52D068EA" w14:textId="77777777">
        <w:tc>
          <w:tcPr>
            <w:tcW w:w="9405" w:type="dxa"/>
            <w:shd w:val="clear" w:color="auto" w:fill="F4F4F4"/>
          </w:tcPr>
          <w:p w14:paraId="0088C7F6" w14:textId="77777777" w:rsidR="00A94781" w:rsidRDefault="00DB0FA8">
            <w:pPr>
              <w:spacing w:after="0" w:line="240" w:lineRule="auto"/>
            </w:pPr>
            <w:r>
              <w:rPr>
                <w:rFonts w:ascii="Consolas" w:hAnsi="Consolas"/>
                <w:sz w:val="19"/>
              </w:rPr>
              <w:t>{</w:t>
            </w:r>
          </w:p>
          <w:p w14:paraId="1A6BD939" w14:textId="77777777" w:rsidR="00A94781" w:rsidRDefault="00DB0FA8">
            <w:pPr>
              <w:spacing w:after="0" w:line="240" w:lineRule="auto"/>
            </w:pPr>
            <w:r>
              <w:rPr>
                <w:rFonts w:ascii="Consolas" w:hAnsi="Consolas"/>
                <w:sz w:val="19"/>
              </w:rPr>
              <w:t xml:space="preserve">  "service": "mysql",</w:t>
            </w:r>
          </w:p>
          <w:p w14:paraId="367923AB" w14:textId="77777777" w:rsidR="00A94781" w:rsidRDefault="00DB0FA8">
            <w:pPr>
              <w:spacing w:after="0" w:line="240" w:lineRule="auto"/>
            </w:pPr>
            <w:r>
              <w:rPr>
                <w:rFonts w:ascii="Consolas" w:hAnsi="Consolas"/>
                <w:sz w:val="19"/>
              </w:rPr>
              <w:t xml:space="preserve">  "database": "cms",</w:t>
            </w:r>
          </w:p>
          <w:p w14:paraId="605A32CB" w14:textId="77777777" w:rsidR="00A94781" w:rsidRDefault="00DB0FA8">
            <w:pPr>
              <w:spacing w:after="0" w:line="240" w:lineRule="auto"/>
            </w:pPr>
            <w:r>
              <w:rPr>
                <w:rFonts w:ascii="Consolas" w:hAnsi="Consolas"/>
                <w:sz w:val="19"/>
              </w:rPr>
              <w:t xml:space="preserve">  "schema": "clientes",</w:t>
            </w:r>
          </w:p>
          <w:p w14:paraId="7F5B8BD4" w14:textId="77777777" w:rsidR="00A94781" w:rsidRDefault="00DB0FA8">
            <w:pPr>
              <w:spacing w:after="0" w:line="240" w:lineRule="auto"/>
            </w:pPr>
            <w:r>
              <w:rPr>
                <w:rFonts w:ascii="Consolas" w:hAnsi="Consolas"/>
                <w:sz w:val="19"/>
              </w:rPr>
              <w:t xml:space="preserve">  "alias": "cliente",</w:t>
            </w:r>
          </w:p>
          <w:p w14:paraId="76104E68" w14:textId="77777777" w:rsidR="00A94781" w:rsidRDefault="00DB0FA8">
            <w:pPr>
              <w:spacing w:after="0" w:line="240" w:lineRule="auto"/>
            </w:pPr>
            <w:r>
              <w:rPr>
                <w:rFonts w:ascii="Consolas" w:hAnsi="Consolas"/>
                <w:sz w:val="19"/>
              </w:rPr>
              <w:t xml:space="preserve">  "filter": {"id": "1"},</w:t>
            </w:r>
          </w:p>
          <w:p w14:paraId="6A9CD880" w14:textId="77777777" w:rsidR="00A94781" w:rsidRDefault="00DB0FA8">
            <w:pPr>
              <w:spacing w:after="0" w:line="240" w:lineRule="auto"/>
            </w:pPr>
            <w:r>
              <w:rPr>
                <w:rFonts w:ascii="Consolas" w:hAnsi="Consolas"/>
                <w:sz w:val="19"/>
              </w:rPr>
              <w:t xml:space="preserve">  "on_result": {</w:t>
            </w:r>
          </w:p>
          <w:p w14:paraId="1E2A95EC" w14:textId="77777777" w:rsidR="00A94781" w:rsidRDefault="00DB0FA8">
            <w:pPr>
              <w:spacing w:after="0" w:line="240" w:lineRule="auto"/>
            </w:pPr>
            <w:r>
              <w:rPr>
                <w:rFonts w:ascii="Consolas" w:hAnsi="Consolas"/>
                <w:sz w:val="19"/>
              </w:rPr>
              <w:t xml:space="preserve">    "service": "mysql",</w:t>
            </w:r>
          </w:p>
          <w:p w14:paraId="62C63608" w14:textId="77777777" w:rsidR="00A94781" w:rsidRPr="00DB0FA8" w:rsidRDefault="00DB0FA8">
            <w:pPr>
              <w:spacing w:after="0" w:line="240" w:lineRule="auto"/>
              <w:rPr>
                <w:lang w:val="pt-BR"/>
              </w:rPr>
            </w:pPr>
            <w:r>
              <w:rPr>
                <w:rFonts w:ascii="Consolas" w:hAnsi="Consolas"/>
                <w:sz w:val="19"/>
              </w:rPr>
              <w:t xml:space="preserve">    </w:t>
            </w:r>
            <w:r w:rsidRPr="00DB0FA8">
              <w:rPr>
                <w:rFonts w:ascii="Consolas" w:hAnsi="Consolas"/>
                <w:sz w:val="19"/>
                <w:lang w:val="pt-BR"/>
              </w:rPr>
              <w:t>"</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cms</w:t>
            </w:r>
            <w:proofErr w:type="spellEnd"/>
            <w:r w:rsidRPr="00DB0FA8">
              <w:rPr>
                <w:rFonts w:ascii="Consolas" w:hAnsi="Consolas"/>
                <w:sz w:val="19"/>
                <w:lang w:val="pt-BR"/>
              </w:rPr>
              <w:t>",</w:t>
            </w:r>
          </w:p>
          <w:p w14:paraId="6913ACB1"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w:t>
            </w:r>
            <w:proofErr w:type="spellStart"/>
            <w:r w:rsidRPr="00DB0FA8">
              <w:rPr>
                <w:rFonts w:ascii="Consolas" w:hAnsi="Consolas"/>
                <w:sz w:val="19"/>
                <w:lang w:val="pt-BR"/>
              </w:rPr>
              <w:t>meios_pagamento</w:t>
            </w:r>
            <w:proofErr w:type="spellEnd"/>
            <w:r w:rsidRPr="00DB0FA8">
              <w:rPr>
                <w:rFonts w:ascii="Consolas" w:hAnsi="Consolas"/>
                <w:sz w:val="19"/>
                <w:lang w:val="pt-BR"/>
              </w:rPr>
              <w:t>",</w:t>
            </w:r>
          </w:p>
          <w:p w14:paraId="32D4EFB2" w14:textId="77777777" w:rsidR="00A94781" w:rsidRPr="00DB0FA8" w:rsidRDefault="00DB0FA8">
            <w:pPr>
              <w:spacing w:after="0" w:line="240" w:lineRule="auto"/>
              <w:rPr>
                <w:lang w:val="pt-BR"/>
              </w:rPr>
            </w:pPr>
            <w:r w:rsidRPr="00DB0FA8">
              <w:rPr>
                <w:rFonts w:ascii="Consolas" w:hAnsi="Consolas"/>
                <w:sz w:val="19"/>
                <w:lang w:val="pt-BR"/>
              </w:rPr>
              <w:t xml:space="preserve">    "alias": "pagamentos",</w:t>
            </w:r>
          </w:p>
          <w:p w14:paraId="2DFC60FF"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filter</w:t>
            </w:r>
            <w:proofErr w:type="spellEnd"/>
            <w:r w:rsidRPr="00DB0FA8">
              <w:rPr>
                <w:rFonts w:ascii="Consolas" w:hAnsi="Consolas"/>
                <w:sz w:val="19"/>
                <w:lang w:val="pt-BR"/>
              </w:rPr>
              <w:t>": {"</w:t>
            </w:r>
            <w:proofErr w:type="spellStart"/>
            <w:r w:rsidRPr="00DB0FA8">
              <w:rPr>
                <w:rFonts w:ascii="Consolas" w:hAnsi="Consolas"/>
                <w:sz w:val="19"/>
                <w:lang w:val="pt-BR"/>
              </w:rPr>
              <w:t>cliente_id</w:t>
            </w:r>
            <w:proofErr w:type="spellEnd"/>
            <w:r w:rsidRPr="00DB0FA8">
              <w:rPr>
                <w:rFonts w:ascii="Consolas" w:hAnsi="Consolas"/>
                <w:sz w:val="19"/>
                <w:lang w:val="pt-BR"/>
              </w:rPr>
              <w:t>": {"cliente": "id"}},</w:t>
            </w:r>
          </w:p>
          <w:p w14:paraId="4621EE9A"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"project": ["</w:t>
            </w:r>
            <w:proofErr w:type="spellStart"/>
            <w:r>
              <w:rPr>
                <w:rFonts w:ascii="Consolas" w:hAnsi="Consolas"/>
                <w:sz w:val="19"/>
              </w:rPr>
              <w:t>bandeira</w:t>
            </w:r>
            <w:proofErr w:type="spellEnd"/>
            <w:r>
              <w:rPr>
                <w:rFonts w:ascii="Consolas" w:hAnsi="Consolas"/>
                <w:sz w:val="19"/>
              </w:rPr>
              <w:t>", "token"]</w:t>
            </w:r>
          </w:p>
          <w:p w14:paraId="1ECB6D3A" w14:textId="77777777" w:rsidR="00A94781" w:rsidRDefault="00DB0FA8">
            <w:pPr>
              <w:spacing w:after="0" w:line="240" w:lineRule="auto"/>
            </w:pPr>
            <w:r>
              <w:rPr>
                <w:rFonts w:ascii="Consolas" w:hAnsi="Consolas"/>
                <w:sz w:val="19"/>
              </w:rPr>
              <w:t xml:space="preserve">  }</w:t>
            </w:r>
          </w:p>
          <w:p w14:paraId="7D2A1765" w14:textId="77777777" w:rsidR="00A94781" w:rsidRDefault="00DB0FA8">
            <w:pPr>
              <w:spacing w:after="0" w:line="240" w:lineRule="auto"/>
            </w:pPr>
            <w:r>
              <w:rPr>
                <w:rFonts w:ascii="Consolas" w:hAnsi="Consolas"/>
                <w:sz w:val="19"/>
              </w:rPr>
              <w:t>}</w:t>
            </w:r>
          </w:p>
        </w:tc>
      </w:tr>
    </w:tbl>
    <w:p w14:paraId="2055B027" w14:textId="77777777" w:rsidR="00A94781" w:rsidRDefault="00DB0FA8">
      <w:pPr>
        <w:jc w:val="center"/>
      </w:pPr>
      <w:r>
        <w:rPr>
          <w:i/>
          <w:sz w:val="20"/>
        </w:rPr>
        <w:t>Codigo - Requisicao do Caso 13</w:t>
      </w:r>
    </w:p>
    <w:p w14:paraId="1253852A" w14:textId="77777777" w:rsidR="00A94781" w:rsidRDefault="00A94781"/>
    <w:p w14:paraId="29284A31" w14:textId="77777777" w:rsidR="00A94781" w:rsidRDefault="00DB0FA8">
      <w:pPr>
        <w:jc w:val="both"/>
      </w:pPr>
      <w:r>
        <w:rPr>
          <w:b/>
        </w:rPr>
        <w:t>Explicacao:</w:t>
      </w:r>
    </w:p>
    <w:p w14:paraId="09B2FA8B" w14:textId="77777777" w:rsidR="00A94781" w:rsidRPr="00DB0FA8" w:rsidRDefault="00DB0FA8">
      <w:pPr>
        <w:jc w:val="both"/>
        <w:rPr>
          <w:lang w:val="pt-BR"/>
        </w:rPr>
      </w:pPr>
      <w:r w:rsidRPr="00DB0FA8">
        <w:rPr>
          <w:lang w:val="pt-BR"/>
        </w:rPr>
        <w:t xml:space="preserve">Combina encadeamento com </w:t>
      </w:r>
      <w:proofErr w:type="spellStart"/>
      <w:r w:rsidRPr="00DB0FA8">
        <w:rPr>
          <w:lang w:val="pt-BR"/>
        </w:rPr>
        <w:t>projecao</w:t>
      </w:r>
      <w:proofErr w:type="spellEnd"/>
      <w:r w:rsidRPr="00DB0FA8">
        <w:rPr>
          <w:lang w:val="pt-BR"/>
        </w:rPr>
        <w:t xml:space="preserve">: apenas bandeira e token </w:t>
      </w:r>
      <w:proofErr w:type="spellStart"/>
      <w:r w:rsidRPr="00DB0FA8">
        <w:rPr>
          <w:lang w:val="pt-BR"/>
        </w:rPr>
        <w:t>sao</w:t>
      </w:r>
      <w:proofErr w:type="spellEnd"/>
      <w:r w:rsidRPr="00DB0FA8">
        <w:rPr>
          <w:lang w:val="pt-BR"/>
        </w:rPr>
        <w:t xml:space="preserve"> retornados, nunca o dado bruto do </w:t>
      </w:r>
      <w:proofErr w:type="spellStart"/>
      <w:r w:rsidRPr="00DB0FA8">
        <w:rPr>
          <w:lang w:val="pt-BR"/>
        </w:rPr>
        <w:t>cartao</w:t>
      </w:r>
      <w:proofErr w:type="spellEnd"/>
      <w:r w:rsidRPr="00DB0FA8">
        <w:rPr>
          <w:lang w:val="pt-BR"/>
        </w:rPr>
        <w:t xml:space="preserve">, </w:t>
      </w:r>
      <w:proofErr w:type="spellStart"/>
      <w:r w:rsidRPr="00DB0FA8">
        <w:rPr>
          <w:lang w:val="pt-BR"/>
        </w:rPr>
        <w:t>reforcando</w:t>
      </w:r>
      <w:proofErr w:type="spellEnd"/>
      <w:r w:rsidRPr="00DB0FA8">
        <w:rPr>
          <w:lang w:val="pt-BR"/>
        </w:rPr>
        <w:t xml:space="preserve"> boas </w:t>
      </w:r>
      <w:proofErr w:type="spellStart"/>
      <w:r w:rsidRPr="00DB0FA8">
        <w:rPr>
          <w:lang w:val="pt-BR"/>
        </w:rPr>
        <w:t>praticas</w:t>
      </w:r>
      <w:proofErr w:type="spellEnd"/>
      <w:r w:rsidRPr="00DB0FA8">
        <w:rPr>
          <w:lang w:val="pt-BR"/>
        </w:rPr>
        <w:t xml:space="preserve"> de </w:t>
      </w:r>
      <w:proofErr w:type="spellStart"/>
      <w:r w:rsidRPr="00DB0FA8">
        <w:rPr>
          <w:lang w:val="pt-BR"/>
        </w:rPr>
        <w:t>seguranca</w:t>
      </w:r>
      <w:proofErr w:type="spellEnd"/>
      <w:r w:rsidRPr="00DB0FA8">
        <w:rPr>
          <w:lang w:val="pt-BR"/>
        </w:rPr>
        <w:t>.</w:t>
      </w:r>
    </w:p>
    <w:p w14:paraId="32425793"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7251BF84" w14:textId="77777777">
        <w:tc>
          <w:tcPr>
            <w:tcW w:w="9405" w:type="dxa"/>
            <w:shd w:val="clear" w:color="auto" w:fill="F4F4F4"/>
          </w:tcPr>
          <w:p w14:paraId="36267B45" w14:textId="77777777" w:rsidR="00A94781" w:rsidRPr="00DB0FA8" w:rsidRDefault="00DB0FA8">
            <w:pPr>
              <w:spacing w:after="0" w:line="240" w:lineRule="auto"/>
              <w:rPr>
                <w:lang w:val="pt-BR"/>
              </w:rPr>
            </w:pPr>
            <w:r w:rsidRPr="00DB0FA8">
              <w:rPr>
                <w:rFonts w:ascii="Consolas" w:hAnsi="Consolas"/>
                <w:sz w:val="19"/>
                <w:lang w:val="pt-BR"/>
              </w:rPr>
              <w:t>{</w:t>
            </w:r>
          </w:p>
          <w:p w14:paraId="7D53C9E0" w14:textId="77777777" w:rsidR="00A94781" w:rsidRPr="00DB0FA8" w:rsidRDefault="00DB0FA8">
            <w:pPr>
              <w:spacing w:after="0" w:line="240" w:lineRule="auto"/>
              <w:rPr>
                <w:lang w:val="pt-BR"/>
              </w:rPr>
            </w:pPr>
            <w:r w:rsidRPr="00DB0FA8">
              <w:rPr>
                <w:rFonts w:ascii="Consolas" w:hAnsi="Consolas"/>
                <w:sz w:val="19"/>
                <w:lang w:val="pt-BR"/>
              </w:rPr>
              <w:t xml:space="preserve">  "cliente": [{"id": "1", "nome": "Acme Ltda"}],</w:t>
            </w:r>
          </w:p>
          <w:p w14:paraId="12747EFA" w14:textId="77777777" w:rsidR="00A94781" w:rsidRPr="00DB0FA8" w:rsidRDefault="00DB0FA8">
            <w:pPr>
              <w:spacing w:after="0" w:line="240" w:lineRule="auto"/>
              <w:rPr>
                <w:lang w:val="pt-BR"/>
              </w:rPr>
            </w:pPr>
            <w:r w:rsidRPr="00DB0FA8">
              <w:rPr>
                <w:rFonts w:ascii="Consolas" w:hAnsi="Consolas"/>
                <w:sz w:val="19"/>
                <w:lang w:val="pt-BR"/>
              </w:rPr>
              <w:t xml:space="preserve">  "pagamentos": [{"bandeira": "VISA", "token": "tok_9f8a2b"}]</w:t>
            </w:r>
          </w:p>
          <w:p w14:paraId="1A38062E" w14:textId="77777777" w:rsidR="00A94781" w:rsidRDefault="00DB0FA8">
            <w:pPr>
              <w:spacing w:after="0" w:line="240" w:lineRule="auto"/>
            </w:pPr>
            <w:r>
              <w:rPr>
                <w:rFonts w:ascii="Consolas" w:hAnsi="Consolas"/>
                <w:sz w:val="19"/>
              </w:rPr>
              <w:t>}</w:t>
            </w:r>
          </w:p>
        </w:tc>
      </w:tr>
    </w:tbl>
    <w:p w14:paraId="452D1C9F" w14:textId="77777777" w:rsidR="00A94781" w:rsidRDefault="00DB0FA8">
      <w:pPr>
        <w:jc w:val="center"/>
      </w:pPr>
      <w:r>
        <w:rPr>
          <w:i/>
          <w:sz w:val="20"/>
        </w:rPr>
        <w:t>Resultado do Caso 13</w:t>
      </w:r>
    </w:p>
    <w:p w14:paraId="6EAFC85D" w14:textId="77777777" w:rsidR="00A94781" w:rsidRDefault="00A94781"/>
    <w:p w14:paraId="68A6985C" w14:textId="77777777" w:rsidR="00A94781" w:rsidRPr="00DB0FA8" w:rsidRDefault="00DB0FA8">
      <w:pPr>
        <w:pStyle w:val="Ttulo2"/>
        <w:rPr>
          <w:lang w:val="pt-BR"/>
        </w:rPr>
      </w:pPr>
      <w:r w:rsidRPr="00DB0FA8">
        <w:rPr>
          <w:lang w:val="pt-BR"/>
        </w:rPr>
        <w:t>5.14 Pedidos por Status para o Painel Operacional (OMS)</w:t>
      </w:r>
    </w:p>
    <w:p w14:paraId="5A2FF5EF" w14:textId="77777777" w:rsidR="00A94781" w:rsidRPr="00DB0FA8" w:rsidRDefault="00DB0FA8">
      <w:pPr>
        <w:jc w:val="both"/>
        <w:rPr>
          <w:lang w:val="pt-BR"/>
        </w:rPr>
      </w:pPr>
      <w:r w:rsidRPr="00DB0FA8">
        <w:rPr>
          <w:lang w:val="pt-BR"/>
        </w:rPr>
        <w:t xml:space="preserve">O painel de </w:t>
      </w:r>
      <w:proofErr w:type="spellStart"/>
      <w:r w:rsidRPr="00DB0FA8">
        <w:rPr>
          <w:lang w:val="pt-BR"/>
        </w:rPr>
        <w:t>operacoes</w:t>
      </w:r>
      <w:proofErr w:type="spellEnd"/>
      <w:r w:rsidRPr="00DB0FA8">
        <w:rPr>
          <w:lang w:val="pt-BR"/>
        </w:rPr>
        <w:t xml:space="preserve"> lista todos os pedidos que </w:t>
      </w:r>
      <w:proofErr w:type="spellStart"/>
      <w:r w:rsidRPr="00DB0FA8">
        <w:rPr>
          <w:lang w:val="pt-BR"/>
        </w:rPr>
        <w:t>estao</w:t>
      </w:r>
      <w:proofErr w:type="spellEnd"/>
      <w:r w:rsidRPr="00DB0FA8">
        <w:rPr>
          <w:lang w:val="pt-BR"/>
        </w:rPr>
        <w:t xml:space="preserve"> em rota, para acompanhamento em tempo real.</w:t>
      </w:r>
    </w:p>
    <w:p w14:paraId="7CFABCF8" w14:textId="77777777" w:rsidR="00A94781" w:rsidRDefault="00DB0FA8">
      <w:pPr>
        <w:jc w:val="both"/>
      </w:pPr>
      <w:r>
        <w:rPr>
          <w:b/>
        </w:rPr>
        <w:t>Consulta:</w:t>
      </w:r>
    </w:p>
    <w:tbl>
      <w:tblPr>
        <w:tblStyle w:val="Tabelacomgrade"/>
        <w:tblW w:w="0" w:type="auto"/>
        <w:tblLook w:val="04A0" w:firstRow="1" w:lastRow="0" w:firstColumn="1" w:lastColumn="0" w:noHBand="0" w:noVBand="1"/>
      </w:tblPr>
      <w:tblGrid>
        <w:gridCol w:w="9405"/>
      </w:tblGrid>
      <w:tr w:rsidR="00A94781" w14:paraId="2AA4456E" w14:textId="77777777">
        <w:tc>
          <w:tcPr>
            <w:tcW w:w="9405" w:type="dxa"/>
            <w:shd w:val="clear" w:color="auto" w:fill="F4F4F4"/>
          </w:tcPr>
          <w:p w14:paraId="3A306C8E" w14:textId="77777777" w:rsidR="00A94781" w:rsidRPr="00DB0FA8" w:rsidRDefault="00DB0FA8">
            <w:pPr>
              <w:spacing w:after="0" w:line="240" w:lineRule="auto"/>
              <w:rPr>
                <w:lang w:val="pt-BR"/>
              </w:rPr>
            </w:pPr>
            <w:r w:rsidRPr="00DB0FA8">
              <w:rPr>
                <w:rFonts w:ascii="Consolas" w:hAnsi="Consolas"/>
                <w:sz w:val="19"/>
                <w:lang w:val="pt-BR"/>
              </w:rPr>
              <w:t>{</w:t>
            </w:r>
          </w:p>
          <w:p w14:paraId="6EC1642A"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service</w:t>
            </w:r>
            <w:proofErr w:type="spellEnd"/>
            <w:r w:rsidRPr="00DB0FA8">
              <w:rPr>
                <w:rFonts w:ascii="Consolas" w:hAnsi="Consolas"/>
                <w:sz w:val="19"/>
                <w:lang w:val="pt-BR"/>
              </w:rPr>
              <w:t>": "</w:t>
            </w:r>
            <w:proofErr w:type="spellStart"/>
            <w:r w:rsidRPr="00DB0FA8">
              <w:rPr>
                <w:rFonts w:ascii="Consolas" w:hAnsi="Consolas"/>
                <w:sz w:val="19"/>
                <w:lang w:val="pt-BR"/>
              </w:rPr>
              <w:t>mongodb</w:t>
            </w:r>
            <w:proofErr w:type="spellEnd"/>
            <w:r w:rsidRPr="00DB0FA8">
              <w:rPr>
                <w:rFonts w:ascii="Consolas" w:hAnsi="Consolas"/>
                <w:sz w:val="19"/>
                <w:lang w:val="pt-BR"/>
              </w:rPr>
              <w:t>",</w:t>
            </w:r>
          </w:p>
          <w:p w14:paraId="0C2CA4A2"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database</w:t>
            </w:r>
            <w:proofErr w:type="spellEnd"/>
            <w:r w:rsidRPr="00DB0FA8">
              <w:rPr>
                <w:rFonts w:ascii="Consolas" w:hAnsi="Consolas"/>
                <w:sz w:val="19"/>
                <w:lang w:val="pt-BR"/>
              </w:rPr>
              <w:t>": "</w:t>
            </w:r>
            <w:proofErr w:type="spellStart"/>
            <w:r w:rsidRPr="00DB0FA8">
              <w:rPr>
                <w:rFonts w:ascii="Consolas" w:hAnsi="Consolas"/>
                <w:sz w:val="19"/>
                <w:lang w:val="pt-BR"/>
              </w:rPr>
              <w:t>oms</w:t>
            </w:r>
            <w:proofErr w:type="spellEnd"/>
            <w:r w:rsidRPr="00DB0FA8">
              <w:rPr>
                <w:rFonts w:ascii="Consolas" w:hAnsi="Consolas"/>
                <w:sz w:val="19"/>
                <w:lang w:val="pt-BR"/>
              </w:rPr>
              <w:t>",</w:t>
            </w:r>
          </w:p>
          <w:p w14:paraId="27B49A9E"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schema</w:t>
            </w:r>
            <w:proofErr w:type="spellEnd"/>
            <w:r w:rsidRPr="00DB0FA8">
              <w:rPr>
                <w:rFonts w:ascii="Consolas" w:hAnsi="Consolas"/>
                <w:sz w:val="19"/>
                <w:lang w:val="pt-BR"/>
              </w:rPr>
              <w:t>": "pedidos",</w:t>
            </w:r>
          </w:p>
          <w:p w14:paraId="569C68FA" w14:textId="77777777" w:rsidR="00A94781" w:rsidRPr="00DB0FA8" w:rsidRDefault="00DB0FA8">
            <w:pPr>
              <w:spacing w:after="0" w:line="240" w:lineRule="auto"/>
              <w:rPr>
                <w:lang w:val="pt-BR"/>
              </w:rPr>
            </w:pPr>
            <w:r w:rsidRPr="00DB0FA8">
              <w:rPr>
                <w:rFonts w:ascii="Consolas" w:hAnsi="Consolas"/>
                <w:sz w:val="19"/>
                <w:lang w:val="pt-BR"/>
              </w:rPr>
              <w:t xml:space="preserve">  "alias": "</w:t>
            </w:r>
            <w:proofErr w:type="spellStart"/>
            <w:r w:rsidRPr="00DB0FA8">
              <w:rPr>
                <w:rFonts w:ascii="Consolas" w:hAnsi="Consolas"/>
                <w:sz w:val="19"/>
                <w:lang w:val="pt-BR"/>
              </w:rPr>
              <w:t>em_rota</w:t>
            </w:r>
            <w:proofErr w:type="spellEnd"/>
            <w:r w:rsidRPr="00DB0FA8">
              <w:rPr>
                <w:rFonts w:ascii="Consolas" w:hAnsi="Consolas"/>
                <w:sz w:val="19"/>
                <w:lang w:val="pt-BR"/>
              </w:rPr>
              <w:t>",</w:t>
            </w:r>
          </w:p>
          <w:p w14:paraId="497426E5"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"filter": {"status": "EM_ROTA"},</w:t>
            </w:r>
          </w:p>
          <w:p w14:paraId="08050480" w14:textId="77777777" w:rsidR="00A94781" w:rsidRDefault="00DB0FA8">
            <w:pPr>
              <w:spacing w:after="0" w:line="240" w:lineRule="auto"/>
            </w:pPr>
            <w:r>
              <w:rPr>
                <w:rFonts w:ascii="Consolas" w:hAnsi="Consolas"/>
                <w:sz w:val="19"/>
              </w:rPr>
              <w:t xml:space="preserve">  "project": ["id", "cliente_id", "valor_total"]</w:t>
            </w:r>
          </w:p>
          <w:p w14:paraId="438A45CB" w14:textId="77777777" w:rsidR="00A94781" w:rsidRDefault="00DB0FA8">
            <w:pPr>
              <w:spacing w:after="0" w:line="240" w:lineRule="auto"/>
            </w:pPr>
            <w:r>
              <w:rPr>
                <w:rFonts w:ascii="Consolas" w:hAnsi="Consolas"/>
                <w:sz w:val="19"/>
              </w:rPr>
              <w:t>}</w:t>
            </w:r>
          </w:p>
        </w:tc>
      </w:tr>
    </w:tbl>
    <w:p w14:paraId="7B0847C7" w14:textId="77777777" w:rsidR="00A94781" w:rsidRDefault="00DB0FA8">
      <w:pPr>
        <w:jc w:val="center"/>
      </w:pPr>
      <w:r>
        <w:rPr>
          <w:i/>
          <w:sz w:val="20"/>
        </w:rPr>
        <w:t>Codigo - Requisicao do Caso 14</w:t>
      </w:r>
    </w:p>
    <w:p w14:paraId="07B68DB0" w14:textId="77777777" w:rsidR="00A94781" w:rsidRDefault="00A94781"/>
    <w:p w14:paraId="01665E1A" w14:textId="77777777" w:rsidR="00A94781" w:rsidRDefault="00DB0FA8">
      <w:pPr>
        <w:jc w:val="both"/>
      </w:pPr>
      <w:r>
        <w:rPr>
          <w:b/>
        </w:rPr>
        <w:t>Explicacao:</w:t>
      </w:r>
    </w:p>
    <w:p w14:paraId="4F34B1A8" w14:textId="77777777" w:rsidR="00A94781" w:rsidRPr="00DB0FA8" w:rsidRDefault="00DB0FA8">
      <w:pPr>
        <w:jc w:val="both"/>
        <w:rPr>
          <w:lang w:val="pt-BR"/>
        </w:rPr>
      </w:pPr>
      <w:r w:rsidRPr="00DB0FA8">
        <w:rPr>
          <w:lang w:val="pt-BR"/>
        </w:rPr>
        <w:t xml:space="preserve">Consulta de listagem com filtro por status e </w:t>
      </w:r>
      <w:proofErr w:type="spellStart"/>
      <w:r w:rsidRPr="00DB0FA8">
        <w:rPr>
          <w:lang w:val="pt-BR"/>
        </w:rPr>
        <w:t>projecao</w:t>
      </w:r>
      <w:proofErr w:type="spellEnd"/>
      <w:r w:rsidRPr="00DB0FA8">
        <w:rPr>
          <w:lang w:val="pt-BR"/>
        </w:rPr>
        <w:t xml:space="preserve">, </w:t>
      </w:r>
      <w:proofErr w:type="spellStart"/>
      <w:r w:rsidRPr="00DB0FA8">
        <w:rPr>
          <w:lang w:val="pt-BR"/>
        </w:rPr>
        <w:t>tipica</w:t>
      </w:r>
      <w:proofErr w:type="spellEnd"/>
      <w:r w:rsidRPr="00DB0FA8">
        <w:rPr>
          <w:lang w:val="pt-BR"/>
        </w:rPr>
        <w:t xml:space="preserve"> de dashboards. Poderia ser encadeada com o Caso 3 para exibir a </w:t>
      </w:r>
      <w:proofErr w:type="spellStart"/>
      <w:r w:rsidRPr="00DB0FA8">
        <w:rPr>
          <w:lang w:val="pt-BR"/>
        </w:rPr>
        <w:t>posicao</w:t>
      </w:r>
      <w:proofErr w:type="spellEnd"/>
      <w:r w:rsidRPr="00DB0FA8">
        <w:rPr>
          <w:lang w:val="pt-BR"/>
        </w:rPr>
        <w:t xml:space="preserve"> de cada pedido no mapa.</w:t>
      </w:r>
    </w:p>
    <w:p w14:paraId="33906C4D" w14:textId="77777777" w:rsidR="00A94781" w:rsidRDefault="00DB0FA8">
      <w:pPr>
        <w:jc w:val="both"/>
      </w:pPr>
      <w:proofErr w:type="spellStart"/>
      <w:r>
        <w:rPr>
          <w:b/>
        </w:rPr>
        <w:t>Resultado</w:t>
      </w:r>
      <w:proofErr w:type="spellEnd"/>
      <w:r>
        <w:rPr>
          <w:b/>
        </w:rPr>
        <w:t xml:space="preserve"> </w:t>
      </w:r>
      <w:proofErr w:type="spellStart"/>
      <w:r>
        <w:rPr>
          <w:b/>
        </w:rPr>
        <w:t>consolidado</w:t>
      </w:r>
      <w:proofErr w:type="spellEnd"/>
      <w:r>
        <w:rPr>
          <w:b/>
        </w:rPr>
        <w:t xml:space="preserve"> (</w:t>
      </w:r>
      <w:proofErr w:type="spellStart"/>
      <w:r>
        <w:rPr>
          <w:b/>
        </w:rPr>
        <w:t>exemplo</w:t>
      </w:r>
      <w:proofErr w:type="spellEnd"/>
      <w:r>
        <w:rPr>
          <w:b/>
        </w:rPr>
        <w:t>):</w:t>
      </w:r>
    </w:p>
    <w:tbl>
      <w:tblPr>
        <w:tblStyle w:val="Tabelacomgrade"/>
        <w:tblW w:w="0" w:type="auto"/>
        <w:tblLook w:val="04A0" w:firstRow="1" w:lastRow="0" w:firstColumn="1" w:lastColumn="0" w:noHBand="0" w:noVBand="1"/>
      </w:tblPr>
      <w:tblGrid>
        <w:gridCol w:w="9405"/>
      </w:tblGrid>
      <w:tr w:rsidR="00A94781" w14:paraId="6A85EC43" w14:textId="77777777">
        <w:tc>
          <w:tcPr>
            <w:tcW w:w="9405" w:type="dxa"/>
            <w:shd w:val="clear" w:color="auto" w:fill="F4F4F4"/>
          </w:tcPr>
          <w:p w14:paraId="469784FD" w14:textId="77777777" w:rsidR="00A94781" w:rsidRPr="00DB0FA8" w:rsidRDefault="00DB0FA8">
            <w:pPr>
              <w:spacing w:after="0" w:line="240" w:lineRule="auto"/>
              <w:rPr>
                <w:lang w:val="pt-BR"/>
              </w:rPr>
            </w:pPr>
            <w:r w:rsidRPr="00DB0FA8">
              <w:rPr>
                <w:rFonts w:ascii="Consolas" w:hAnsi="Consolas"/>
                <w:sz w:val="19"/>
                <w:lang w:val="pt-BR"/>
              </w:rPr>
              <w:t>{</w:t>
            </w:r>
          </w:p>
          <w:p w14:paraId="3DD5AE89" w14:textId="77777777" w:rsidR="00A94781" w:rsidRPr="00DB0FA8" w:rsidRDefault="00DB0FA8">
            <w:pPr>
              <w:spacing w:after="0" w:line="240" w:lineRule="auto"/>
              <w:rPr>
                <w:lang w:val="pt-BR"/>
              </w:rPr>
            </w:pPr>
            <w:r w:rsidRPr="00DB0FA8">
              <w:rPr>
                <w:rFonts w:ascii="Consolas" w:hAnsi="Consolas"/>
                <w:sz w:val="19"/>
                <w:lang w:val="pt-BR"/>
              </w:rPr>
              <w:t xml:space="preserve">  "</w:t>
            </w:r>
            <w:proofErr w:type="spellStart"/>
            <w:r w:rsidRPr="00DB0FA8">
              <w:rPr>
                <w:rFonts w:ascii="Consolas" w:hAnsi="Consolas"/>
                <w:sz w:val="19"/>
                <w:lang w:val="pt-BR"/>
              </w:rPr>
              <w:t>em_rota</w:t>
            </w:r>
            <w:proofErr w:type="spellEnd"/>
            <w:r w:rsidRPr="00DB0FA8">
              <w:rPr>
                <w:rFonts w:ascii="Consolas" w:hAnsi="Consolas"/>
                <w:sz w:val="19"/>
                <w:lang w:val="pt-BR"/>
              </w:rPr>
              <w:t>": [</w:t>
            </w:r>
          </w:p>
          <w:p w14:paraId="49958254" w14:textId="77777777" w:rsidR="00A94781" w:rsidRPr="00DB0FA8" w:rsidRDefault="00DB0FA8">
            <w:pPr>
              <w:spacing w:after="0" w:line="240" w:lineRule="auto"/>
              <w:rPr>
                <w:lang w:val="pt-BR"/>
              </w:rPr>
            </w:pPr>
            <w:r w:rsidRPr="00DB0FA8">
              <w:rPr>
                <w:rFonts w:ascii="Consolas" w:hAnsi="Consolas"/>
                <w:sz w:val="19"/>
                <w:lang w:val="pt-BR"/>
              </w:rPr>
              <w:t xml:space="preserve">    {"id": "P-131", "</w:t>
            </w:r>
            <w:proofErr w:type="spellStart"/>
            <w:r w:rsidRPr="00DB0FA8">
              <w:rPr>
                <w:rFonts w:ascii="Consolas" w:hAnsi="Consolas"/>
                <w:sz w:val="19"/>
                <w:lang w:val="pt-BR"/>
              </w:rPr>
              <w:t>cliente_id</w:t>
            </w:r>
            <w:proofErr w:type="spellEnd"/>
            <w:r w:rsidRPr="00DB0FA8">
              <w:rPr>
                <w:rFonts w:ascii="Consolas" w:hAnsi="Consolas"/>
                <w:sz w:val="19"/>
                <w:lang w:val="pt-BR"/>
              </w:rPr>
              <w:t>": "1", "</w:t>
            </w:r>
            <w:proofErr w:type="spellStart"/>
            <w:r w:rsidRPr="00DB0FA8">
              <w:rPr>
                <w:rFonts w:ascii="Consolas" w:hAnsi="Consolas"/>
                <w:sz w:val="19"/>
                <w:lang w:val="pt-BR"/>
              </w:rPr>
              <w:t>valor_total</w:t>
            </w:r>
            <w:proofErr w:type="spellEnd"/>
            <w:r w:rsidRPr="00DB0FA8">
              <w:rPr>
                <w:rFonts w:ascii="Consolas" w:hAnsi="Consolas"/>
                <w:sz w:val="19"/>
                <w:lang w:val="pt-BR"/>
              </w:rPr>
              <w:t>": 240.5},</w:t>
            </w:r>
          </w:p>
          <w:p w14:paraId="07B5B213" w14:textId="77777777" w:rsidR="00A94781" w:rsidRPr="00DB0FA8" w:rsidRDefault="00DB0FA8">
            <w:pPr>
              <w:spacing w:after="0" w:line="240" w:lineRule="auto"/>
              <w:rPr>
                <w:lang w:val="pt-BR"/>
              </w:rPr>
            </w:pPr>
            <w:r w:rsidRPr="00DB0FA8">
              <w:rPr>
                <w:rFonts w:ascii="Consolas" w:hAnsi="Consolas"/>
                <w:sz w:val="19"/>
                <w:lang w:val="pt-BR"/>
              </w:rPr>
              <w:t xml:space="preserve">    {"id": "P-140", "</w:t>
            </w:r>
            <w:proofErr w:type="spellStart"/>
            <w:r w:rsidRPr="00DB0FA8">
              <w:rPr>
                <w:rFonts w:ascii="Consolas" w:hAnsi="Consolas"/>
                <w:sz w:val="19"/>
                <w:lang w:val="pt-BR"/>
              </w:rPr>
              <w:t>cliente_id</w:t>
            </w:r>
            <w:proofErr w:type="spellEnd"/>
            <w:r w:rsidRPr="00DB0FA8">
              <w:rPr>
                <w:rFonts w:ascii="Consolas" w:hAnsi="Consolas"/>
                <w:sz w:val="19"/>
                <w:lang w:val="pt-BR"/>
              </w:rPr>
              <w:t>": "7", "</w:t>
            </w:r>
            <w:proofErr w:type="spellStart"/>
            <w:r w:rsidRPr="00DB0FA8">
              <w:rPr>
                <w:rFonts w:ascii="Consolas" w:hAnsi="Consolas"/>
                <w:sz w:val="19"/>
                <w:lang w:val="pt-BR"/>
              </w:rPr>
              <w:t>valor_total</w:t>
            </w:r>
            <w:proofErr w:type="spellEnd"/>
            <w:r w:rsidRPr="00DB0FA8">
              <w:rPr>
                <w:rFonts w:ascii="Consolas" w:hAnsi="Consolas"/>
                <w:sz w:val="19"/>
                <w:lang w:val="pt-BR"/>
              </w:rPr>
              <w:t>": 99.9}</w:t>
            </w:r>
          </w:p>
          <w:p w14:paraId="607D4969" w14:textId="77777777" w:rsidR="00A94781" w:rsidRDefault="00DB0FA8">
            <w:pPr>
              <w:spacing w:after="0" w:line="240" w:lineRule="auto"/>
            </w:pPr>
            <w:r w:rsidRPr="00DB0FA8">
              <w:rPr>
                <w:rFonts w:ascii="Consolas" w:hAnsi="Consolas"/>
                <w:sz w:val="19"/>
                <w:lang w:val="pt-BR"/>
              </w:rPr>
              <w:t xml:space="preserve">  </w:t>
            </w:r>
            <w:r>
              <w:rPr>
                <w:rFonts w:ascii="Consolas" w:hAnsi="Consolas"/>
                <w:sz w:val="19"/>
              </w:rPr>
              <w:t>]</w:t>
            </w:r>
          </w:p>
          <w:p w14:paraId="41761810" w14:textId="77777777" w:rsidR="00A94781" w:rsidRDefault="00DB0FA8">
            <w:pPr>
              <w:spacing w:after="0" w:line="240" w:lineRule="auto"/>
            </w:pPr>
            <w:r>
              <w:rPr>
                <w:rFonts w:ascii="Consolas" w:hAnsi="Consolas"/>
                <w:sz w:val="19"/>
              </w:rPr>
              <w:t>}</w:t>
            </w:r>
          </w:p>
        </w:tc>
      </w:tr>
    </w:tbl>
    <w:p w14:paraId="2EC5A700" w14:textId="77777777" w:rsidR="00A94781" w:rsidRDefault="00DB0FA8">
      <w:pPr>
        <w:jc w:val="center"/>
      </w:pPr>
      <w:r>
        <w:rPr>
          <w:i/>
          <w:sz w:val="20"/>
        </w:rPr>
        <w:t>Resultado do Caso 14</w:t>
      </w:r>
    </w:p>
    <w:p w14:paraId="6FA46A9D" w14:textId="77777777" w:rsidR="00A94781" w:rsidRDefault="00A94781"/>
    <w:p w14:paraId="119AEB0B" w14:textId="77777777" w:rsidR="00A94781" w:rsidRDefault="00DB0FA8">
      <w:pPr>
        <w:pStyle w:val="Ttulo2"/>
      </w:pPr>
      <w:r>
        <w:t>5.15 Sintese dos Casos de Uso</w:t>
      </w:r>
    </w:p>
    <w:p w14:paraId="7F37CEF2" w14:textId="77777777" w:rsidR="00A94781" w:rsidRPr="00DB0FA8" w:rsidRDefault="00DB0FA8">
      <w:pPr>
        <w:jc w:val="both"/>
        <w:rPr>
          <w:lang w:val="pt-BR"/>
        </w:rPr>
      </w:pPr>
      <w:r w:rsidRPr="00DB0FA8">
        <w:rPr>
          <w:lang w:val="pt-BR"/>
        </w:rPr>
        <w:t xml:space="preserve">O Quadro a seguir resume os casos apresentados, evidenciando a diversidade de </w:t>
      </w:r>
      <w:proofErr w:type="spellStart"/>
      <w:r w:rsidRPr="00DB0FA8">
        <w:rPr>
          <w:lang w:val="pt-BR"/>
        </w:rPr>
        <w:t>combinacoes</w:t>
      </w:r>
      <w:proofErr w:type="spellEnd"/>
      <w:r w:rsidRPr="00DB0FA8">
        <w:rPr>
          <w:lang w:val="pt-BR"/>
        </w:rPr>
        <w:t xml:space="preserve"> entre bancos e a natureza </w:t>
      </w:r>
      <w:proofErr w:type="spellStart"/>
      <w:r w:rsidRPr="00DB0FA8">
        <w:rPr>
          <w:lang w:val="pt-BR"/>
        </w:rPr>
        <w:t>cross-database</w:t>
      </w:r>
      <w:proofErr w:type="spellEnd"/>
      <w:r w:rsidRPr="00DB0FA8">
        <w:rPr>
          <w:lang w:val="pt-BR"/>
        </w:rPr>
        <w:t xml:space="preserve"> da </w:t>
      </w:r>
      <w:proofErr w:type="spellStart"/>
      <w:r w:rsidRPr="00DB0FA8">
        <w:rPr>
          <w:lang w:val="pt-BR"/>
        </w:rPr>
        <w:t>solucao</w:t>
      </w:r>
      <w:proofErr w:type="spellEnd"/>
      <w:r w:rsidRPr="00DB0FA8">
        <w:rPr>
          <w:lang w:val="pt-BR"/>
        </w:rPr>
        <w:t>.</w:t>
      </w:r>
    </w:p>
    <w:p w14:paraId="1B0B24D5" w14:textId="77777777" w:rsidR="00A94781" w:rsidRPr="00DB0FA8" w:rsidRDefault="00DB0FA8">
      <w:pPr>
        <w:rPr>
          <w:lang w:val="pt-BR"/>
        </w:rPr>
      </w:pPr>
      <w:r w:rsidRPr="00DB0FA8">
        <w:rPr>
          <w:b/>
          <w:sz w:val="20"/>
          <w:lang w:val="pt-BR"/>
        </w:rPr>
        <w:t xml:space="preserve">Quadro 11 - </w:t>
      </w:r>
      <w:proofErr w:type="spellStart"/>
      <w:r w:rsidRPr="00DB0FA8">
        <w:rPr>
          <w:b/>
          <w:sz w:val="20"/>
          <w:lang w:val="pt-BR"/>
        </w:rPr>
        <w:t>Sintese</w:t>
      </w:r>
      <w:proofErr w:type="spellEnd"/>
      <w:r w:rsidRPr="00DB0FA8">
        <w:rPr>
          <w:b/>
          <w:sz w:val="20"/>
          <w:lang w:val="pt-BR"/>
        </w:rPr>
        <w:t xml:space="preserve"> dos casos de uso </w:t>
      </w:r>
      <w:proofErr w:type="spellStart"/>
      <w:r w:rsidRPr="00DB0FA8">
        <w:rPr>
          <w:b/>
          <w:sz w:val="20"/>
          <w:lang w:val="pt-BR"/>
        </w:rPr>
        <w:t>cross-database</w:t>
      </w:r>
      <w:proofErr w:type="spellEnd"/>
    </w:p>
    <w:tbl>
      <w:tblPr>
        <w:tblStyle w:val="Tabelacomgrade"/>
        <w:tblW w:w="0" w:type="auto"/>
        <w:tblLook w:val="04A0" w:firstRow="1" w:lastRow="0" w:firstColumn="1" w:lastColumn="0" w:noHBand="0" w:noVBand="1"/>
      </w:tblPr>
      <w:tblGrid>
        <w:gridCol w:w="3135"/>
        <w:gridCol w:w="3135"/>
        <w:gridCol w:w="3135"/>
      </w:tblGrid>
      <w:tr w:rsidR="00A94781" w14:paraId="0917A171" w14:textId="77777777">
        <w:tc>
          <w:tcPr>
            <w:tcW w:w="3135" w:type="dxa"/>
            <w:shd w:val="clear" w:color="auto" w:fill="D9D9D9"/>
          </w:tcPr>
          <w:p w14:paraId="1590D03B" w14:textId="77777777" w:rsidR="00A94781" w:rsidRDefault="00DB0FA8">
            <w:r>
              <w:rPr>
                <w:b/>
                <w:sz w:val="20"/>
              </w:rPr>
              <w:t>Caso</w:t>
            </w:r>
          </w:p>
        </w:tc>
        <w:tc>
          <w:tcPr>
            <w:tcW w:w="3135" w:type="dxa"/>
            <w:shd w:val="clear" w:color="auto" w:fill="D9D9D9"/>
          </w:tcPr>
          <w:p w14:paraId="6F911A88" w14:textId="77777777" w:rsidR="00A94781" w:rsidRDefault="00DB0FA8">
            <w:r>
              <w:rPr>
                <w:b/>
                <w:sz w:val="20"/>
              </w:rPr>
              <w:t>Fluxo</w:t>
            </w:r>
          </w:p>
        </w:tc>
        <w:tc>
          <w:tcPr>
            <w:tcW w:w="3135" w:type="dxa"/>
            <w:shd w:val="clear" w:color="auto" w:fill="D9D9D9"/>
          </w:tcPr>
          <w:p w14:paraId="2CB3CEF7" w14:textId="77777777" w:rsidR="00A94781" w:rsidRDefault="00DB0FA8">
            <w:r>
              <w:rPr>
                <w:b/>
                <w:sz w:val="20"/>
              </w:rPr>
              <w:t>Bancos envolvidos</w:t>
            </w:r>
          </w:p>
        </w:tc>
      </w:tr>
      <w:tr w:rsidR="00A94781" w14:paraId="3D220F99" w14:textId="77777777">
        <w:tc>
          <w:tcPr>
            <w:tcW w:w="3135" w:type="dxa"/>
          </w:tcPr>
          <w:p w14:paraId="6A991901" w14:textId="77777777" w:rsidR="00A94781" w:rsidRDefault="00DB0FA8">
            <w:r>
              <w:rPr>
                <w:sz w:val="20"/>
              </w:rPr>
              <w:t>1</w:t>
            </w:r>
          </w:p>
        </w:tc>
        <w:tc>
          <w:tcPr>
            <w:tcW w:w="3135" w:type="dxa"/>
          </w:tcPr>
          <w:p w14:paraId="0E613AF8" w14:textId="77777777" w:rsidR="00A94781" w:rsidRDefault="00DB0FA8">
            <w:r>
              <w:rPr>
                <w:sz w:val="20"/>
              </w:rPr>
              <w:t>Cliente -&gt; Pedidos</w:t>
            </w:r>
          </w:p>
        </w:tc>
        <w:tc>
          <w:tcPr>
            <w:tcW w:w="3135" w:type="dxa"/>
          </w:tcPr>
          <w:p w14:paraId="431FFC62" w14:textId="77777777" w:rsidR="00A94781" w:rsidRDefault="00DB0FA8">
            <w:r>
              <w:rPr>
                <w:sz w:val="20"/>
              </w:rPr>
              <w:t>MySQL + MongoDB</w:t>
            </w:r>
          </w:p>
        </w:tc>
      </w:tr>
      <w:tr w:rsidR="00A94781" w14:paraId="3966A82C" w14:textId="77777777">
        <w:tc>
          <w:tcPr>
            <w:tcW w:w="3135" w:type="dxa"/>
          </w:tcPr>
          <w:p w14:paraId="5EBD2BCF" w14:textId="77777777" w:rsidR="00A94781" w:rsidRDefault="00DB0FA8">
            <w:r>
              <w:rPr>
                <w:sz w:val="20"/>
              </w:rPr>
              <w:lastRenderedPageBreak/>
              <w:t>2</w:t>
            </w:r>
          </w:p>
        </w:tc>
        <w:tc>
          <w:tcPr>
            <w:tcW w:w="3135" w:type="dxa"/>
          </w:tcPr>
          <w:p w14:paraId="1A468C21" w14:textId="77777777" w:rsidR="00A94781" w:rsidRDefault="00DB0FA8">
            <w:r>
              <w:rPr>
                <w:sz w:val="20"/>
              </w:rPr>
              <w:t>Pedido -&gt; Rota</w:t>
            </w:r>
          </w:p>
        </w:tc>
        <w:tc>
          <w:tcPr>
            <w:tcW w:w="3135" w:type="dxa"/>
          </w:tcPr>
          <w:p w14:paraId="1F7A7EFE" w14:textId="77777777" w:rsidR="00A94781" w:rsidRDefault="00DB0FA8">
            <w:r>
              <w:rPr>
                <w:sz w:val="20"/>
              </w:rPr>
              <w:t>MongoDB + MongoDB</w:t>
            </w:r>
          </w:p>
        </w:tc>
      </w:tr>
      <w:tr w:rsidR="00A94781" w14:paraId="598C9442" w14:textId="77777777">
        <w:tc>
          <w:tcPr>
            <w:tcW w:w="3135" w:type="dxa"/>
          </w:tcPr>
          <w:p w14:paraId="324E67EB" w14:textId="77777777" w:rsidR="00A94781" w:rsidRDefault="00DB0FA8">
            <w:r>
              <w:rPr>
                <w:sz w:val="20"/>
              </w:rPr>
              <w:t>3</w:t>
            </w:r>
          </w:p>
        </w:tc>
        <w:tc>
          <w:tcPr>
            <w:tcW w:w="3135" w:type="dxa"/>
          </w:tcPr>
          <w:p w14:paraId="04F5643D" w14:textId="77777777" w:rsidR="00A94781" w:rsidRDefault="00DB0FA8">
            <w:r>
              <w:rPr>
                <w:sz w:val="20"/>
              </w:rPr>
              <w:t>Pedido -&gt; Rota -&gt; Posicao</w:t>
            </w:r>
          </w:p>
        </w:tc>
        <w:tc>
          <w:tcPr>
            <w:tcW w:w="3135" w:type="dxa"/>
          </w:tcPr>
          <w:p w14:paraId="55131EAC" w14:textId="77777777" w:rsidR="00A94781" w:rsidRDefault="00DB0FA8">
            <w:r>
              <w:rPr>
                <w:sz w:val="20"/>
              </w:rPr>
              <w:t>MongoDB + MongoDB + Redis</w:t>
            </w:r>
          </w:p>
        </w:tc>
      </w:tr>
      <w:tr w:rsidR="00A94781" w14:paraId="52D5E38E" w14:textId="77777777">
        <w:tc>
          <w:tcPr>
            <w:tcW w:w="3135" w:type="dxa"/>
          </w:tcPr>
          <w:p w14:paraId="012097C6" w14:textId="77777777" w:rsidR="00A94781" w:rsidRDefault="00DB0FA8">
            <w:r>
              <w:rPr>
                <w:sz w:val="20"/>
              </w:rPr>
              <w:t>4</w:t>
            </w:r>
          </w:p>
        </w:tc>
        <w:tc>
          <w:tcPr>
            <w:tcW w:w="3135" w:type="dxa"/>
          </w:tcPr>
          <w:p w14:paraId="5A6B3AB4" w14:textId="77777777" w:rsidR="00A94781" w:rsidRDefault="00DB0FA8">
            <w:r>
              <w:rPr>
                <w:sz w:val="20"/>
              </w:rPr>
              <w:t>Cliente -&gt; Enderecos</w:t>
            </w:r>
          </w:p>
        </w:tc>
        <w:tc>
          <w:tcPr>
            <w:tcW w:w="3135" w:type="dxa"/>
          </w:tcPr>
          <w:p w14:paraId="5EB7F8EF" w14:textId="77777777" w:rsidR="00A94781" w:rsidRDefault="00DB0FA8">
            <w:r>
              <w:rPr>
                <w:sz w:val="20"/>
              </w:rPr>
              <w:t>MySQL + MySQL</w:t>
            </w:r>
          </w:p>
        </w:tc>
      </w:tr>
      <w:tr w:rsidR="00A94781" w14:paraId="3A3BF47A" w14:textId="77777777">
        <w:tc>
          <w:tcPr>
            <w:tcW w:w="3135" w:type="dxa"/>
          </w:tcPr>
          <w:p w14:paraId="7287ACA7" w14:textId="77777777" w:rsidR="00A94781" w:rsidRDefault="00DB0FA8">
            <w:r>
              <w:rPr>
                <w:sz w:val="20"/>
              </w:rPr>
              <w:t>5</w:t>
            </w:r>
          </w:p>
        </w:tc>
        <w:tc>
          <w:tcPr>
            <w:tcW w:w="3135" w:type="dxa"/>
          </w:tcPr>
          <w:p w14:paraId="59F77C5A" w14:textId="77777777" w:rsidR="00A94781" w:rsidRDefault="00DB0FA8">
            <w:r>
              <w:rPr>
                <w:sz w:val="20"/>
              </w:rPr>
              <w:t>Cliente -&gt; Notas</w:t>
            </w:r>
          </w:p>
        </w:tc>
        <w:tc>
          <w:tcPr>
            <w:tcW w:w="3135" w:type="dxa"/>
          </w:tcPr>
          <w:p w14:paraId="066A61F0" w14:textId="77777777" w:rsidR="00A94781" w:rsidRDefault="00DB0FA8">
            <w:r>
              <w:rPr>
                <w:sz w:val="20"/>
              </w:rPr>
              <w:t>MySQL + MySQL</w:t>
            </w:r>
          </w:p>
        </w:tc>
      </w:tr>
      <w:tr w:rsidR="00A94781" w14:paraId="6D21B295" w14:textId="77777777">
        <w:tc>
          <w:tcPr>
            <w:tcW w:w="3135" w:type="dxa"/>
          </w:tcPr>
          <w:p w14:paraId="291EC051" w14:textId="77777777" w:rsidR="00A94781" w:rsidRDefault="00DB0FA8">
            <w:r>
              <w:rPr>
                <w:sz w:val="20"/>
              </w:rPr>
              <w:t>6</w:t>
            </w:r>
          </w:p>
        </w:tc>
        <w:tc>
          <w:tcPr>
            <w:tcW w:w="3135" w:type="dxa"/>
          </w:tcPr>
          <w:p w14:paraId="1BC4AEA8" w14:textId="77777777" w:rsidR="00A94781" w:rsidRDefault="00DB0FA8">
            <w:r>
              <w:rPr>
                <w:sz w:val="20"/>
              </w:rPr>
              <w:t>Contatos (projecao)</w:t>
            </w:r>
          </w:p>
        </w:tc>
        <w:tc>
          <w:tcPr>
            <w:tcW w:w="3135" w:type="dxa"/>
          </w:tcPr>
          <w:p w14:paraId="636D2497" w14:textId="77777777" w:rsidR="00A94781" w:rsidRDefault="00DB0FA8">
            <w:r>
              <w:rPr>
                <w:sz w:val="20"/>
              </w:rPr>
              <w:t>MySQL</w:t>
            </w:r>
          </w:p>
        </w:tc>
      </w:tr>
      <w:tr w:rsidR="00A94781" w14:paraId="6D9CCFA8" w14:textId="77777777">
        <w:tc>
          <w:tcPr>
            <w:tcW w:w="3135" w:type="dxa"/>
          </w:tcPr>
          <w:p w14:paraId="40CCF664" w14:textId="77777777" w:rsidR="00A94781" w:rsidRDefault="00DB0FA8">
            <w:r>
              <w:rPr>
                <w:sz w:val="20"/>
              </w:rPr>
              <w:t>7</w:t>
            </w:r>
          </w:p>
        </w:tc>
        <w:tc>
          <w:tcPr>
            <w:tcW w:w="3135" w:type="dxa"/>
          </w:tcPr>
          <w:p w14:paraId="12152256" w14:textId="77777777" w:rsidR="00A94781" w:rsidRDefault="00DB0FA8">
            <w:r>
              <w:rPr>
                <w:sz w:val="20"/>
              </w:rPr>
              <w:t>Produto -&gt; Setor</w:t>
            </w:r>
          </w:p>
        </w:tc>
        <w:tc>
          <w:tcPr>
            <w:tcW w:w="3135" w:type="dxa"/>
          </w:tcPr>
          <w:p w14:paraId="4FD30612" w14:textId="77777777" w:rsidR="00A94781" w:rsidRDefault="00DB0FA8">
            <w:r>
              <w:rPr>
                <w:sz w:val="20"/>
              </w:rPr>
              <w:t>MySQL + MySQL</w:t>
            </w:r>
          </w:p>
        </w:tc>
      </w:tr>
      <w:tr w:rsidR="00A94781" w14:paraId="77E13F76" w14:textId="77777777">
        <w:tc>
          <w:tcPr>
            <w:tcW w:w="3135" w:type="dxa"/>
          </w:tcPr>
          <w:p w14:paraId="33D7482F" w14:textId="77777777" w:rsidR="00A94781" w:rsidRDefault="00DB0FA8">
            <w:r>
              <w:rPr>
                <w:sz w:val="20"/>
              </w:rPr>
              <w:t>8</w:t>
            </w:r>
          </w:p>
        </w:tc>
        <w:tc>
          <w:tcPr>
            <w:tcW w:w="3135" w:type="dxa"/>
          </w:tcPr>
          <w:p w14:paraId="64F8F921" w14:textId="77777777" w:rsidR="00A94781" w:rsidRDefault="00DB0FA8">
            <w:r>
              <w:rPr>
                <w:sz w:val="20"/>
              </w:rPr>
              <w:t>Pedido -&gt; Estoque</w:t>
            </w:r>
          </w:p>
        </w:tc>
        <w:tc>
          <w:tcPr>
            <w:tcW w:w="3135" w:type="dxa"/>
          </w:tcPr>
          <w:p w14:paraId="3E7A60D2" w14:textId="77777777" w:rsidR="00A94781" w:rsidRDefault="00DB0FA8">
            <w:r>
              <w:rPr>
                <w:sz w:val="20"/>
              </w:rPr>
              <w:t>MongoDB + MySQL</w:t>
            </w:r>
          </w:p>
        </w:tc>
      </w:tr>
      <w:tr w:rsidR="00A94781" w14:paraId="22CF4279" w14:textId="77777777">
        <w:tc>
          <w:tcPr>
            <w:tcW w:w="3135" w:type="dxa"/>
          </w:tcPr>
          <w:p w14:paraId="174C96A5" w14:textId="77777777" w:rsidR="00A94781" w:rsidRDefault="00DB0FA8">
            <w:r>
              <w:rPr>
                <w:sz w:val="20"/>
              </w:rPr>
              <w:t>9</w:t>
            </w:r>
          </w:p>
        </w:tc>
        <w:tc>
          <w:tcPr>
            <w:tcW w:w="3135" w:type="dxa"/>
          </w:tcPr>
          <w:p w14:paraId="703BE652" w14:textId="77777777" w:rsidR="00A94781" w:rsidRDefault="00DB0FA8">
            <w:r>
              <w:rPr>
                <w:sz w:val="20"/>
              </w:rPr>
              <w:t>Nota -&gt; Cliente</w:t>
            </w:r>
          </w:p>
        </w:tc>
        <w:tc>
          <w:tcPr>
            <w:tcW w:w="3135" w:type="dxa"/>
          </w:tcPr>
          <w:p w14:paraId="44FFC256" w14:textId="77777777" w:rsidR="00A94781" w:rsidRDefault="00DB0FA8">
            <w:r>
              <w:rPr>
                <w:sz w:val="20"/>
              </w:rPr>
              <w:t>MySQL + MySQL</w:t>
            </w:r>
          </w:p>
        </w:tc>
      </w:tr>
      <w:tr w:rsidR="00A94781" w14:paraId="3F4999EE" w14:textId="77777777">
        <w:tc>
          <w:tcPr>
            <w:tcW w:w="3135" w:type="dxa"/>
          </w:tcPr>
          <w:p w14:paraId="0435DEA6" w14:textId="77777777" w:rsidR="00A94781" w:rsidRDefault="00DB0FA8">
            <w:r>
              <w:rPr>
                <w:sz w:val="20"/>
              </w:rPr>
              <w:t>10</w:t>
            </w:r>
          </w:p>
        </w:tc>
        <w:tc>
          <w:tcPr>
            <w:tcW w:w="3135" w:type="dxa"/>
          </w:tcPr>
          <w:p w14:paraId="21AB2CBF" w14:textId="77777777" w:rsidR="00A94781" w:rsidRDefault="00DB0FA8">
            <w:r>
              <w:rPr>
                <w:sz w:val="20"/>
              </w:rPr>
              <w:t>Pedido -&gt; Rota -&gt; Veiculo</w:t>
            </w:r>
          </w:p>
        </w:tc>
        <w:tc>
          <w:tcPr>
            <w:tcW w:w="3135" w:type="dxa"/>
          </w:tcPr>
          <w:p w14:paraId="3EE055D5" w14:textId="77777777" w:rsidR="00A94781" w:rsidRDefault="00DB0FA8">
            <w:r>
              <w:rPr>
                <w:sz w:val="20"/>
              </w:rPr>
              <w:t>MongoDB x3</w:t>
            </w:r>
          </w:p>
        </w:tc>
      </w:tr>
      <w:tr w:rsidR="00A94781" w14:paraId="514B91E7" w14:textId="77777777">
        <w:tc>
          <w:tcPr>
            <w:tcW w:w="3135" w:type="dxa"/>
          </w:tcPr>
          <w:p w14:paraId="05A3193B" w14:textId="77777777" w:rsidR="00A94781" w:rsidRDefault="00DB0FA8">
            <w:r>
              <w:rPr>
                <w:sz w:val="20"/>
              </w:rPr>
              <w:t>11</w:t>
            </w:r>
          </w:p>
        </w:tc>
        <w:tc>
          <w:tcPr>
            <w:tcW w:w="3135" w:type="dxa"/>
          </w:tcPr>
          <w:p w14:paraId="5D0B90C6" w14:textId="77777777" w:rsidR="00A94781" w:rsidRDefault="00DB0FA8">
            <w:r>
              <w:rPr>
                <w:sz w:val="20"/>
              </w:rPr>
              <w:t>Relatorio 360</w:t>
            </w:r>
          </w:p>
        </w:tc>
        <w:tc>
          <w:tcPr>
            <w:tcW w:w="3135" w:type="dxa"/>
          </w:tcPr>
          <w:p w14:paraId="1FBDD971" w14:textId="77777777" w:rsidR="00A94781" w:rsidRDefault="00DB0FA8">
            <w:r>
              <w:rPr>
                <w:sz w:val="20"/>
              </w:rPr>
              <w:t>MongoDB + MySQL</w:t>
            </w:r>
          </w:p>
        </w:tc>
      </w:tr>
      <w:tr w:rsidR="00A94781" w14:paraId="559056CC" w14:textId="77777777">
        <w:tc>
          <w:tcPr>
            <w:tcW w:w="3135" w:type="dxa"/>
          </w:tcPr>
          <w:p w14:paraId="5B291A31" w14:textId="77777777" w:rsidR="00A94781" w:rsidRDefault="00DB0FA8">
            <w:r>
              <w:rPr>
                <w:sz w:val="20"/>
              </w:rPr>
              <w:t>12</w:t>
            </w:r>
          </w:p>
        </w:tc>
        <w:tc>
          <w:tcPr>
            <w:tcW w:w="3135" w:type="dxa"/>
          </w:tcPr>
          <w:p w14:paraId="52DEAA62" w14:textId="77777777" w:rsidR="00A94781" w:rsidRDefault="00DB0FA8">
            <w:r>
              <w:rPr>
                <w:sz w:val="20"/>
              </w:rPr>
              <w:t>Posicao isolada</w:t>
            </w:r>
          </w:p>
        </w:tc>
        <w:tc>
          <w:tcPr>
            <w:tcW w:w="3135" w:type="dxa"/>
          </w:tcPr>
          <w:p w14:paraId="433B509C" w14:textId="77777777" w:rsidR="00A94781" w:rsidRDefault="00DB0FA8">
            <w:r>
              <w:rPr>
                <w:sz w:val="20"/>
              </w:rPr>
              <w:t>Redis</w:t>
            </w:r>
          </w:p>
        </w:tc>
      </w:tr>
      <w:tr w:rsidR="00A94781" w14:paraId="2205D12A" w14:textId="77777777">
        <w:tc>
          <w:tcPr>
            <w:tcW w:w="3135" w:type="dxa"/>
          </w:tcPr>
          <w:p w14:paraId="1D5EC00E" w14:textId="77777777" w:rsidR="00A94781" w:rsidRDefault="00DB0FA8">
            <w:r>
              <w:rPr>
                <w:sz w:val="20"/>
              </w:rPr>
              <w:t>13</w:t>
            </w:r>
          </w:p>
        </w:tc>
        <w:tc>
          <w:tcPr>
            <w:tcW w:w="3135" w:type="dxa"/>
          </w:tcPr>
          <w:p w14:paraId="56FA9ACC" w14:textId="77777777" w:rsidR="00A94781" w:rsidRDefault="00DB0FA8">
            <w:r>
              <w:rPr>
                <w:sz w:val="20"/>
              </w:rPr>
              <w:t>Meios de pagamento</w:t>
            </w:r>
          </w:p>
        </w:tc>
        <w:tc>
          <w:tcPr>
            <w:tcW w:w="3135" w:type="dxa"/>
          </w:tcPr>
          <w:p w14:paraId="67116969" w14:textId="77777777" w:rsidR="00A94781" w:rsidRDefault="00DB0FA8">
            <w:r>
              <w:rPr>
                <w:sz w:val="20"/>
              </w:rPr>
              <w:t>MySQL + MySQL</w:t>
            </w:r>
          </w:p>
        </w:tc>
      </w:tr>
      <w:tr w:rsidR="00A94781" w14:paraId="5CB65FA7" w14:textId="77777777">
        <w:tc>
          <w:tcPr>
            <w:tcW w:w="3135" w:type="dxa"/>
          </w:tcPr>
          <w:p w14:paraId="543600F0" w14:textId="77777777" w:rsidR="00A94781" w:rsidRDefault="00DB0FA8">
            <w:r>
              <w:rPr>
                <w:sz w:val="20"/>
              </w:rPr>
              <w:t>14</w:t>
            </w:r>
          </w:p>
        </w:tc>
        <w:tc>
          <w:tcPr>
            <w:tcW w:w="3135" w:type="dxa"/>
          </w:tcPr>
          <w:p w14:paraId="36CED85F" w14:textId="77777777" w:rsidR="00A94781" w:rsidRDefault="00DB0FA8">
            <w:r>
              <w:rPr>
                <w:sz w:val="20"/>
              </w:rPr>
              <w:t>Painel por status</w:t>
            </w:r>
          </w:p>
        </w:tc>
        <w:tc>
          <w:tcPr>
            <w:tcW w:w="3135" w:type="dxa"/>
          </w:tcPr>
          <w:p w14:paraId="384F7E8B" w14:textId="77777777" w:rsidR="00A94781" w:rsidRDefault="00DB0FA8">
            <w:r>
              <w:rPr>
                <w:sz w:val="20"/>
              </w:rPr>
              <w:t>MongoDB</w:t>
            </w:r>
          </w:p>
        </w:tc>
      </w:tr>
    </w:tbl>
    <w:p w14:paraId="5B807C9B" w14:textId="77777777" w:rsidR="00A94781" w:rsidRDefault="00A94781"/>
    <w:p w14:paraId="6B393892" w14:textId="77777777" w:rsidR="00A94781" w:rsidRPr="00DB0FA8" w:rsidRDefault="00DB0FA8">
      <w:pPr>
        <w:jc w:val="both"/>
        <w:rPr>
          <w:lang w:val="pt-BR"/>
        </w:rPr>
      </w:pPr>
      <w:proofErr w:type="spellStart"/>
      <w:r w:rsidRPr="00DB0FA8">
        <w:rPr>
          <w:lang w:val="pt-BR"/>
        </w:rPr>
        <w:t>Alem</w:t>
      </w:r>
      <w:proofErr w:type="spellEnd"/>
      <w:r w:rsidRPr="00DB0FA8">
        <w:rPr>
          <w:lang w:val="pt-BR"/>
        </w:rPr>
        <w:t xml:space="preserve"> dos casos apresentados, novas </w:t>
      </w:r>
      <w:proofErr w:type="spellStart"/>
      <w:r w:rsidRPr="00DB0FA8">
        <w:rPr>
          <w:lang w:val="pt-BR"/>
        </w:rPr>
        <w:t>combinacoes</w:t>
      </w:r>
      <w:proofErr w:type="spellEnd"/>
      <w:r w:rsidRPr="00DB0FA8">
        <w:rPr>
          <w:lang w:val="pt-BR"/>
        </w:rPr>
        <w:t xml:space="preserve"> podem ser criadas livremente pelo </w:t>
      </w:r>
      <w:proofErr w:type="spellStart"/>
      <w:r w:rsidRPr="00DB0FA8">
        <w:rPr>
          <w:lang w:val="pt-BR"/>
        </w:rPr>
        <w:t>usuario</w:t>
      </w:r>
      <w:proofErr w:type="spellEnd"/>
      <w:r w:rsidRPr="00DB0FA8">
        <w:rPr>
          <w:lang w:val="pt-BR"/>
        </w:rPr>
        <w:t xml:space="preserve">, </w:t>
      </w:r>
      <w:proofErr w:type="spellStart"/>
      <w:r w:rsidRPr="00DB0FA8">
        <w:rPr>
          <w:lang w:val="pt-BR"/>
        </w:rPr>
        <w:t>ja</w:t>
      </w:r>
      <w:proofErr w:type="spellEnd"/>
      <w:r w:rsidRPr="00DB0FA8">
        <w:rPr>
          <w:lang w:val="pt-BR"/>
        </w:rPr>
        <w:t xml:space="preserve"> que a linguagem e composta por blocos </w:t>
      </w:r>
      <w:proofErr w:type="spellStart"/>
      <w:r w:rsidRPr="00DB0FA8">
        <w:rPr>
          <w:lang w:val="pt-BR"/>
        </w:rPr>
        <w:t>reutilizaveis</w:t>
      </w:r>
      <w:proofErr w:type="spellEnd"/>
      <w:r w:rsidRPr="00DB0FA8">
        <w:rPr>
          <w:lang w:val="pt-BR"/>
        </w:rPr>
        <w:t xml:space="preserve">. Como </w:t>
      </w:r>
      <w:proofErr w:type="spellStart"/>
      <w:r w:rsidRPr="00DB0FA8">
        <w:rPr>
          <w:lang w:val="pt-BR"/>
        </w:rPr>
        <w:t>sugestoes</w:t>
      </w:r>
      <w:proofErr w:type="spellEnd"/>
      <w:r w:rsidRPr="00DB0FA8">
        <w:rPr>
          <w:lang w:val="pt-BR"/>
        </w:rPr>
        <w:t xml:space="preserve"> adicionais de </w:t>
      </w:r>
      <w:proofErr w:type="spellStart"/>
      <w:r w:rsidRPr="00DB0FA8">
        <w:rPr>
          <w:lang w:val="pt-BR"/>
        </w:rPr>
        <w:t>exploracao</w:t>
      </w:r>
      <w:proofErr w:type="spellEnd"/>
      <w:r w:rsidRPr="00DB0FA8">
        <w:rPr>
          <w:lang w:val="pt-BR"/>
        </w:rPr>
        <w:t xml:space="preserve">, citam-se: (i) cruzar pagamentos (FNMS) com clientes inadimplentes para uma </w:t>
      </w:r>
      <w:proofErr w:type="spellStart"/>
      <w:r w:rsidRPr="00DB0FA8">
        <w:rPr>
          <w:lang w:val="pt-BR"/>
        </w:rPr>
        <w:t>regua</w:t>
      </w:r>
      <w:proofErr w:type="spellEnd"/>
      <w:r w:rsidRPr="00DB0FA8">
        <w:rPr>
          <w:lang w:val="pt-BR"/>
        </w:rPr>
        <w:t xml:space="preserve"> de </w:t>
      </w:r>
      <w:proofErr w:type="spellStart"/>
      <w:r w:rsidRPr="00DB0FA8">
        <w:rPr>
          <w:lang w:val="pt-BR"/>
        </w:rPr>
        <w:t>cobranca</w:t>
      </w:r>
      <w:proofErr w:type="spellEnd"/>
      <w:r w:rsidRPr="00DB0FA8">
        <w:rPr>
          <w:lang w:val="pt-BR"/>
        </w:rPr>
        <w:t>; (</w:t>
      </w:r>
      <w:proofErr w:type="spellStart"/>
      <w:r w:rsidRPr="00DB0FA8">
        <w:rPr>
          <w:lang w:val="pt-BR"/>
        </w:rPr>
        <w:t>ii</w:t>
      </w:r>
      <w:proofErr w:type="spellEnd"/>
      <w:r w:rsidRPr="00DB0FA8">
        <w:rPr>
          <w:lang w:val="pt-BR"/>
        </w:rPr>
        <w:t xml:space="preserve">) associar produtos </w:t>
      </w:r>
      <w:proofErr w:type="spellStart"/>
      <w:r w:rsidRPr="00DB0FA8">
        <w:rPr>
          <w:lang w:val="pt-BR"/>
        </w:rPr>
        <w:t>proximos</w:t>
      </w:r>
      <w:proofErr w:type="spellEnd"/>
      <w:r w:rsidRPr="00DB0FA8">
        <w:rPr>
          <w:lang w:val="pt-BR"/>
        </w:rPr>
        <w:t xml:space="preserve"> da validade (SMS) aos pedidos em aberto (OMS) para </w:t>
      </w:r>
      <w:proofErr w:type="spellStart"/>
      <w:r w:rsidRPr="00DB0FA8">
        <w:rPr>
          <w:lang w:val="pt-BR"/>
        </w:rPr>
        <w:t>priorizacao</w:t>
      </w:r>
      <w:proofErr w:type="spellEnd"/>
      <w:r w:rsidRPr="00DB0FA8">
        <w:rPr>
          <w:lang w:val="pt-BR"/>
        </w:rPr>
        <w:t xml:space="preserve"> de despacho; e (</w:t>
      </w:r>
      <w:proofErr w:type="spellStart"/>
      <w:r w:rsidRPr="00DB0FA8">
        <w:rPr>
          <w:lang w:val="pt-BR"/>
        </w:rPr>
        <w:t>iii</w:t>
      </w:r>
      <w:proofErr w:type="spellEnd"/>
      <w:r w:rsidRPr="00DB0FA8">
        <w:rPr>
          <w:lang w:val="pt-BR"/>
        </w:rPr>
        <w:t xml:space="preserve">) relacionar rotas (FMS) por </w:t>
      </w:r>
      <w:proofErr w:type="spellStart"/>
      <w:r w:rsidRPr="00DB0FA8">
        <w:rPr>
          <w:lang w:val="pt-BR"/>
        </w:rPr>
        <w:t>regiao</w:t>
      </w:r>
      <w:proofErr w:type="spellEnd"/>
      <w:r w:rsidRPr="00DB0FA8">
        <w:rPr>
          <w:lang w:val="pt-BR"/>
        </w:rPr>
        <w:t xml:space="preserve"> com os </w:t>
      </w:r>
      <w:proofErr w:type="spellStart"/>
      <w:r w:rsidRPr="00DB0FA8">
        <w:rPr>
          <w:lang w:val="pt-BR"/>
        </w:rPr>
        <w:t>enderecos</w:t>
      </w:r>
      <w:proofErr w:type="spellEnd"/>
      <w:r w:rsidRPr="00DB0FA8">
        <w:rPr>
          <w:lang w:val="pt-BR"/>
        </w:rPr>
        <w:t xml:space="preserve"> de entrega (CMS) para </w:t>
      </w:r>
      <w:proofErr w:type="spellStart"/>
      <w:r w:rsidRPr="00DB0FA8">
        <w:rPr>
          <w:lang w:val="pt-BR"/>
        </w:rPr>
        <w:t>otimizacao</w:t>
      </w:r>
      <w:proofErr w:type="spellEnd"/>
      <w:r w:rsidRPr="00DB0FA8">
        <w:rPr>
          <w:lang w:val="pt-BR"/>
        </w:rPr>
        <w:t xml:space="preserve"> de carga. Todas seguem exatamente o mesmo </w:t>
      </w:r>
      <w:proofErr w:type="spellStart"/>
      <w:r w:rsidRPr="00DB0FA8">
        <w:rPr>
          <w:lang w:val="pt-BR"/>
        </w:rPr>
        <w:t>padrao</w:t>
      </w:r>
      <w:proofErr w:type="spellEnd"/>
      <w:r w:rsidRPr="00DB0FA8">
        <w:rPr>
          <w:lang w:val="pt-BR"/>
        </w:rPr>
        <w:t xml:space="preserve"> demonstrado neste </w:t>
      </w:r>
      <w:proofErr w:type="spellStart"/>
      <w:r w:rsidRPr="00DB0FA8">
        <w:rPr>
          <w:lang w:val="pt-BR"/>
        </w:rPr>
        <w:t>capitulo</w:t>
      </w:r>
      <w:proofErr w:type="spellEnd"/>
      <w:r w:rsidRPr="00DB0FA8">
        <w:rPr>
          <w:lang w:val="pt-BR"/>
        </w:rPr>
        <w:t>.</w:t>
      </w:r>
    </w:p>
    <w:p w14:paraId="0D3C3952" w14:textId="77777777" w:rsidR="00A94781" w:rsidRPr="00DB0FA8" w:rsidRDefault="00DB0FA8">
      <w:pPr>
        <w:rPr>
          <w:lang w:val="pt-BR"/>
        </w:rPr>
      </w:pPr>
      <w:r w:rsidRPr="00DB0FA8">
        <w:rPr>
          <w:lang w:val="pt-BR"/>
        </w:rPr>
        <w:br w:type="page"/>
      </w:r>
    </w:p>
    <w:p w14:paraId="5A6FB111" w14:textId="77777777" w:rsidR="00A94781" w:rsidRPr="00DB0FA8" w:rsidRDefault="00DB0FA8">
      <w:pPr>
        <w:pStyle w:val="Ttulo1"/>
        <w:rPr>
          <w:lang w:val="pt-BR"/>
        </w:rPr>
      </w:pPr>
      <w:r w:rsidRPr="00DB0FA8">
        <w:rPr>
          <w:lang w:val="pt-BR"/>
        </w:rPr>
        <w:lastRenderedPageBreak/>
        <w:t>6 TESTES E RESULTADOS</w:t>
      </w:r>
    </w:p>
    <w:p w14:paraId="09E8AE73" w14:textId="77777777" w:rsidR="00A94781" w:rsidRPr="00DB0FA8" w:rsidRDefault="00DB0FA8">
      <w:pPr>
        <w:pStyle w:val="Ttulo2"/>
        <w:rPr>
          <w:lang w:val="pt-BR"/>
        </w:rPr>
      </w:pPr>
      <w:r w:rsidRPr="00DB0FA8">
        <w:rPr>
          <w:lang w:val="pt-BR"/>
        </w:rPr>
        <w:t xml:space="preserve">6.1 </w:t>
      </w:r>
      <w:proofErr w:type="spellStart"/>
      <w:r w:rsidRPr="00DB0FA8">
        <w:rPr>
          <w:lang w:val="pt-BR"/>
        </w:rPr>
        <w:t>Estrategia</w:t>
      </w:r>
      <w:proofErr w:type="spellEnd"/>
      <w:r w:rsidRPr="00DB0FA8">
        <w:rPr>
          <w:lang w:val="pt-BR"/>
        </w:rPr>
        <w:t xml:space="preserve"> de Testes</w:t>
      </w:r>
    </w:p>
    <w:p w14:paraId="3E791A04" w14:textId="77777777" w:rsidR="00A94781" w:rsidRPr="00DB0FA8" w:rsidRDefault="00DB0FA8">
      <w:pPr>
        <w:jc w:val="both"/>
        <w:rPr>
          <w:lang w:val="pt-BR"/>
        </w:rPr>
      </w:pPr>
      <w:r w:rsidRPr="00DB0FA8">
        <w:rPr>
          <w:lang w:val="pt-BR"/>
        </w:rPr>
        <w:t xml:space="preserve">Para garantir a confiabilidade e a robustez do sistema TCC_CMA, adotou-se uma </w:t>
      </w:r>
      <w:proofErr w:type="spellStart"/>
      <w:r w:rsidRPr="00DB0FA8">
        <w:rPr>
          <w:lang w:val="pt-BR"/>
        </w:rPr>
        <w:t>estrategia</w:t>
      </w:r>
      <w:proofErr w:type="spellEnd"/>
      <w:r w:rsidRPr="00DB0FA8">
        <w:rPr>
          <w:lang w:val="pt-BR"/>
        </w:rPr>
        <w:t xml:space="preserve"> de testes automatizados abrangente, focada na </w:t>
      </w:r>
      <w:proofErr w:type="spellStart"/>
      <w:r w:rsidRPr="00DB0FA8">
        <w:rPr>
          <w:lang w:val="pt-BR"/>
        </w:rPr>
        <w:t>validacao</w:t>
      </w:r>
      <w:proofErr w:type="spellEnd"/>
      <w:r w:rsidRPr="00DB0FA8">
        <w:rPr>
          <w:lang w:val="pt-BR"/>
        </w:rPr>
        <w:t xml:space="preserve"> </w:t>
      </w:r>
      <w:proofErr w:type="spellStart"/>
      <w:r w:rsidRPr="00DB0FA8">
        <w:rPr>
          <w:lang w:val="pt-BR"/>
        </w:rPr>
        <w:t>unitaria</w:t>
      </w:r>
      <w:proofErr w:type="spellEnd"/>
      <w:r w:rsidRPr="00DB0FA8">
        <w:rPr>
          <w:lang w:val="pt-BR"/>
        </w:rPr>
        <w:t xml:space="preserve"> e de </w:t>
      </w:r>
      <w:proofErr w:type="spellStart"/>
      <w:r w:rsidRPr="00DB0FA8">
        <w:rPr>
          <w:lang w:val="pt-BR"/>
        </w:rPr>
        <w:t>integracao</w:t>
      </w:r>
      <w:proofErr w:type="spellEnd"/>
      <w:r w:rsidRPr="00DB0FA8">
        <w:rPr>
          <w:lang w:val="pt-BR"/>
        </w:rPr>
        <w:t xml:space="preserve">. Foram implementados </w:t>
      </w:r>
      <w:proofErr w:type="spellStart"/>
      <w:r w:rsidRPr="00DB0FA8">
        <w:rPr>
          <w:lang w:val="pt-BR"/>
        </w:rPr>
        <w:t>cenarios</w:t>
      </w:r>
      <w:proofErr w:type="spellEnd"/>
      <w:r w:rsidRPr="00DB0FA8">
        <w:rPr>
          <w:lang w:val="pt-BR"/>
        </w:rPr>
        <w:t xml:space="preserve"> que cobrem desde a </w:t>
      </w:r>
      <w:proofErr w:type="spellStart"/>
      <w:r w:rsidRPr="00DB0FA8">
        <w:rPr>
          <w:lang w:val="pt-BR"/>
        </w:rPr>
        <w:t>conexao</w:t>
      </w:r>
      <w:proofErr w:type="spellEnd"/>
      <w:r w:rsidRPr="00DB0FA8">
        <w:rPr>
          <w:lang w:val="pt-BR"/>
        </w:rPr>
        <w:t xml:space="preserve"> isolada com cada SGBD </w:t>
      </w:r>
      <w:proofErr w:type="spellStart"/>
      <w:r w:rsidRPr="00DB0FA8">
        <w:rPr>
          <w:lang w:val="pt-BR"/>
        </w:rPr>
        <w:t>ate</w:t>
      </w:r>
      <w:proofErr w:type="spellEnd"/>
      <w:r w:rsidRPr="00DB0FA8">
        <w:rPr>
          <w:lang w:val="pt-BR"/>
        </w:rPr>
        <w:t xml:space="preserve"> o fluxo complexo de consultas aninhadas. A bateria de testes valida </w:t>
      </w:r>
      <w:proofErr w:type="spellStart"/>
      <w:r w:rsidRPr="00DB0FA8">
        <w:rPr>
          <w:lang w:val="pt-BR"/>
        </w:rPr>
        <w:t>nao</w:t>
      </w:r>
      <w:proofErr w:type="spellEnd"/>
      <w:r w:rsidRPr="00DB0FA8">
        <w:rPr>
          <w:lang w:val="pt-BR"/>
        </w:rPr>
        <w:t xml:space="preserve"> apenas o sucesso das </w:t>
      </w:r>
      <w:proofErr w:type="spellStart"/>
      <w:r w:rsidRPr="00DB0FA8">
        <w:rPr>
          <w:lang w:val="pt-BR"/>
        </w:rPr>
        <w:t>operacoes</w:t>
      </w:r>
      <w:proofErr w:type="spellEnd"/>
      <w:r w:rsidRPr="00DB0FA8">
        <w:rPr>
          <w:lang w:val="pt-BR"/>
        </w:rPr>
        <w:t xml:space="preserve"> (caminho feliz), mas </w:t>
      </w:r>
      <w:proofErr w:type="spellStart"/>
      <w:r w:rsidRPr="00DB0FA8">
        <w:rPr>
          <w:lang w:val="pt-BR"/>
        </w:rPr>
        <w:t>tambem</w:t>
      </w:r>
      <w:proofErr w:type="spellEnd"/>
      <w:r w:rsidRPr="00DB0FA8">
        <w:rPr>
          <w:lang w:val="pt-BR"/>
        </w:rPr>
        <w:t xml:space="preserve"> o comportamento do sistema diante de falhas de </w:t>
      </w:r>
      <w:proofErr w:type="spellStart"/>
      <w:r w:rsidRPr="00DB0FA8">
        <w:rPr>
          <w:lang w:val="pt-BR"/>
        </w:rPr>
        <w:t>conexao</w:t>
      </w:r>
      <w:proofErr w:type="spellEnd"/>
      <w:r w:rsidRPr="00DB0FA8">
        <w:rPr>
          <w:lang w:val="pt-BR"/>
        </w:rPr>
        <w:t xml:space="preserve"> ou </w:t>
      </w:r>
      <w:proofErr w:type="spellStart"/>
      <w:r w:rsidRPr="00DB0FA8">
        <w:rPr>
          <w:lang w:val="pt-BR"/>
        </w:rPr>
        <w:t>inconsistencia</w:t>
      </w:r>
      <w:proofErr w:type="spellEnd"/>
      <w:r w:rsidRPr="00DB0FA8">
        <w:rPr>
          <w:lang w:val="pt-BR"/>
        </w:rPr>
        <w:t xml:space="preserve"> de dados.</w:t>
      </w:r>
    </w:p>
    <w:p w14:paraId="46E7D3AF" w14:textId="77777777" w:rsidR="00A94781" w:rsidRPr="00DB0FA8" w:rsidRDefault="00DB0FA8">
      <w:pPr>
        <w:pStyle w:val="Ttulo2"/>
        <w:rPr>
          <w:lang w:val="pt-BR"/>
        </w:rPr>
      </w:pPr>
      <w:r w:rsidRPr="00DB0FA8">
        <w:rPr>
          <w:lang w:val="pt-BR"/>
        </w:rPr>
        <w:t xml:space="preserve">6.2 Casos de Teste e </w:t>
      </w:r>
      <w:proofErr w:type="spellStart"/>
      <w:r w:rsidRPr="00DB0FA8">
        <w:rPr>
          <w:lang w:val="pt-BR"/>
        </w:rPr>
        <w:t>Validacao</w:t>
      </w:r>
      <w:proofErr w:type="spellEnd"/>
    </w:p>
    <w:p w14:paraId="46B0BE4F" w14:textId="77777777" w:rsidR="00A94781" w:rsidRPr="00DB0FA8" w:rsidRDefault="00DB0FA8">
      <w:pPr>
        <w:jc w:val="both"/>
        <w:rPr>
          <w:lang w:val="pt-BR"/>
        </w:rPr>
      </w:pPr>
      <w:r w:rsidRPr="00DB0FA8">
        <w:rPr>
          <w:lang w:val="pt-BR"/>
        </w:rPr>
        <w:t>Os testes foram segmentados para validar as responsabilidades de cada componente da arquitetura:</w:t>
      </w:r>
    </w:p>
    <w:p w14:paraId="0581BF75" w14:textId="77777777" w:rsidR="00A94781" w:rsidRPr="00DB0FA8" w:rsidRDefault="00DB0FA8">
      <w:pPr>
        <w:pStyle w:val="Commarcadores"/>
        <w:jc w:val="both"/>
        <w:rPr>
          <w:lang w:val="pt-BR"/>
        </w:rPr>
      </w:pPr>
      <w:r w:rsidRPr="00DB0FA8">
        <w:rPr>
          <w:lang w:val="pt-BR"/>
        </w:rPr>
        <w:t xml:space="preserve">Conectividade e CRUD: testes </w:t>
      </w:r>
      <w:proofErr w:type="spellStart"/>
      <w:r w:rsidRPr="00DB0FA8">
        <w:rPr>
          <w:lang w:val="pt-BR"/>
        </w:rPr>
        <w:t>especificos</w:t>
      </w:r>
      <w:proofErr w:type="spellEnd"/>
      <w:r w:rsidRPr="00DB0FA8">
        <w:rPr>
          <w:lang w:val="pt-BR"/>
        </w:rPr>
        <w:t xml:space="preserve"> verificam a </w:t>
      </w:r>
      <w:proofErr w:type="spellStart"/>
      <w:r w:rsidRPr="00DB0FA8">
        <w:rPr>
          <w:lang w:val="pt-BR"/>
        </w:rPr>
        <w:t>instanciacao</w:t>
      </w:r>
      <w:proofErr w:type="spellEnd"/>
      <w:r w:rsidRPr="00DB0FA8">
        <w:rPr>
          <w:lang w:val="pt-BR"/>
        </w:rPr>
        <w:t xml:space="preserve"> correta das classes </w:t>
      </w:r>
      <w:proofErr w:type="spellStart"/>
      <w:r w:rsidRPr="00DB0FA8">
        <w:rPr>
          <w:lang w:val="pt-BR"/>
        </w:rPr>
        <w:t>MysqlClient</w:t>
      </w:r>
      <w:proofErr w:type="spellEnd"/>
      <w:r w:rsidRPr="00DB0FA8">
        <w:rPr>
          <w:lang w:val="pt-BR"/>
        </w:rPr>
        <w:t xml:space="preserve">, </w:t>
      </w:r>
      <w:proofErr w:type="spellStart"/>
      <w:r w:rsidRPr="00DB0FA8">
        <w:rPr>
          <w:lang w:val="pt-BR"/>
        </w:rPr>
        <w:t>MongodbClient</w:t>
      </w:r>
      <w:proofErr w:type="spellEnd"/>
      <w:r w:rsidRPr="00DB0FA8">
        <w:rPr>
          <w:lang w:val="pt-BR"/>
        </w:rPr>
        <w:t xml:space="preserve"> e </w:t>
      </w:r>
      <w:proofErr w:type="spellStart"/>
      <w:r w:rsidRPr="00DB0FA8">
        <w:rPr>
          <w:lang w:val="pt-BR"/>
        </w:rPr>
        <w:t>RedisClient</w:t>
      </w:r>
      <w:proofErr w:type="spellEnd"/>
      <w:r w:rsidRPr="00DB0FA8">
        <w:rPr>
          <w:lang w:val="pt-BR"/>
        </w:rPr>
        <w:t xml:space="preserve"> </w:t>
      </w:r>
      <w:proofErr w:type="spellStart"/>
      <w:r w:rsidRPr="00DB0FA8">
        <w:rPr>
          <w:lang w:val="pt-BR"/>
        </w:rPr>
        <w:t>atraves</w:t>
      </w:r>
      <w:proofErr w:type="spellEnd"/>
      <w:r w:rsidRPr="00DB0FA8">
        <w:rPr>
          <w:lang w:val="pt-BR"/>
        </w:rPr>
        <w:t xml:space="preserve"> da </w:t>
      </w:r>
      <w:proofErr w:type="spellStart"/>
      <w:r w:rsidRPr="00DB0FA8">
        <w:rPr>
          <w:lang w:val="pt-BR"/>
        </w:rPr>
        <w:t>Factory</w:t>
      </w:r>
      <w:proofErr w:type="spellEnd"/>
      <w:r w:rsidRPr="00DB0FA8">
        <w:rPr>
          <w:lang w:val="pt-BR"/>
        </w:rPr>
        <w:t xml:space="preserve">, validando as </w:t>
      </w:r>
      <w:proofErr w:type="spellStart"/>
      <w:r w:rsidRPr="00DB0FA8">
        <w:rPr>
          <w:lang w:val="pt-BR"/>
        </w:rPr>
        <w:t>operacoes</w:t>
      </w:r>
      <w:proofErr w:type="spellEnd"/>
      <w:r w:rsidRPr="00DB0FA8">
        <w:rPr>
          <w:lang w:val="pt-BR"/>
        </w:rPr>
        <w:t xml:space="preserve"> </w:t>
      </w:r>
      <w:proofErr w:type="spellStart"/>
      <w:r w:rsidRPr="00DB0FA8">
        <w:rPr>
          <w:lang w:val="pt-BR"/>
        </w:rPr>
        <w:t>basicas</w:t>
      </w:r>
      <w:proofErr w:type="spellEnd"/>
      <w:r w:rsidRPr="00DB0FA8">
        <w:rPr>
          <w:lang w:val="pt-BR"/>
        </w:rPr>
        <w:t xml:space="preserve"> em cada banco isoladamente.</w:t>
      </w:r>
    </w:p>
    <w:p w14:paraId="5D9AAE6A" w14:textId="77777777" w:rsidR="00A94781" w:rsidRPr="00DB0FA8" w:rsidRDefault="00DB0FA8">
      <w:pPr>
        <w:pStyle w:val="Commarcadores"/>
        <w:jc w:val="both"/>
        <w:rPr>
          <w:lang w:val="pt-BR"/>
        </w:rPr>
      </w:pPr>
      <w:r w:rsidRPr="00DB0FA8">
        <w:rPr>
          <w:lang w:val="pt-BR"/>
        </w:rPr>
        <w:t xml:space="preserve">Processamento de Consultas: a </w:t>
      </w:r>
      <w:proofErr w:type="spellStart"/>
      <w:r w:rsidRPr="00DB0FA8">
        <w:rPr>
          <w:lang w:val="pt-BR"/>
        </w:rPr>
        <w:t>logica</w:t>
      </w:r>
      <w:proofErr w:type="spellEnd"/>
      <w:r w:rsidRPr="00DB0FA8">
        <w:rPr>
          <w:lang w:val="pt-BR"/>
        </w:rPr>
        <w:t xml:space="preserve"> do </w:t>
      </w:r>
      <w:proofErr w:type="spellStart"/>
      <w:r w:rsidRPr="00DB0FA8">
        <w:rPr>
          <w:lang w:val="pt-BR"/>
        </w:rPr>
        <w:t>QueryModel</w:t>
      </w:r>
      <w:proofErr w:type="spellEnd"/>
      <w:r w:rsidRPr="00DB0FA8">
        <w:rPr>
          <w:lang w:val="pt-BR"/>
        </w:rPr>
        <w:t xml:space="preserve"> foi submetida a testes que simulam </w:t>
      </w:r>
      <w:proofErr w:type="spellStart"/>
      <w:r w:rsidRPr="00DB0FA8">
        <w:rPr>
          <w:lang w:val="pt-BR"/>
        </w:rPr>
        <w:t>requisicoes</w:t>
      </w:r>
      <w:proofErr w:type="spellEnd"/>
      <w:r w:rsidRPr="00DB0FA8">
        <w:rPr>
          <w:lang w:val="pt-BR"/>
        </w:rPr>
        <w:t xml:space="preserve"> JSON variadas, garantindo o </w:t>
      </w:r>
      <w:proofErr w:type="spellStart"/>
      <w:r w:rsidRPr="00DB0FA8">
        <w:rPr>
          <w:lang w:val="pt-BR"/>
        </w:rPr>
        <w:t>parsing</w:t>
      </w:r>
      <w:proofErr w:type="spellEnd"/>
      <w:r w:rsidRPr="00DB0FA8">
        <w:rPr>
          <w:lang w:val="pt-BR"/>
        </w:rPr>
        <w:t xml:space="preserve"> correto dos </w:t>
      </w:r>
      <w:proofErr w:type="spellStart"/>
      <w:r w:rsidRPr="00DB0FA8">
        <w:rPr>
          <w:lang w:val="pt-BR"/>
        </w:rPr>
        <w:t>parametros</w:t>
      </w:r>
      <w:proofErr w:type="spellEnd"/>
      <w:r w:rsidRPr="00DB0FA8">
        <w:rPr>
          <w:lang w:val="pt-BR"/>
        </w:rPr>
        <w:t xml:space="preserve"> e a </w:t>
      </w:r>
      <w:proofErr w:type="spellStart"/>
      <w:r w:rsidRPr="00DB0FA8">
        <w:rPr>
          <w:lang w:val="pt-BR"/>
        </w:rPr>
        <w:t>aplicacao</w:t>
      </w:r>
      <w:proofErr w:type="spellEnd"/>
      <w:r w:rsidRPr="00DB0FA8">
        <w:rPr>
          <w:lang w:val="pt-BR"/>
        </w:rPr>
        <w:t xml:space="preserve"> dos filtros.</w:t>
      </w:r>
    </w:p>
    <w:p w14:paraId="1221FA38" w14:textId="77777777" w:rsidR="00A94781" w:rsidRPr="00DB0FA8" w:rsidRDefault="00DB0FA8">
      <w:pPr>
        <w:pStyle w:val="Commarcadores"/>
        <w:jc w:val="both"/>
        <w:rPr>
          <w:lang w:val="pt-BR"/>
        </w:rPr>
      </w:pPr>
      <w:proofErr w:type="spellStart"/>
      <w:r w:rsidRPr="00DB0FA8">
        <w:rPr>
          <w:lang w:val="pt-BR"/>
        </w:rPr>
        <w:t>Integracao</w:t>
      </w:r>
      <w:proofErr w:type="spellEnd"/>
      <w:r w:rsidRPr="00DB0FA8">
        <w:rPr>
          <w:lang w:val="pt-BR"/>
        </w:rPr>
        <w:t xml:space="preserve"> e Recursividade: o ponto </w:t>
      </w:r>
      <w:proofErr w:type="spellStart"/>
      <w:r w:rsidRPr="00DB0FA8">
        <w:rPr>
          <w:lang w:val="pt-BR"/>
        </w:rPr>
        <w:t>critico</w:t>
      </w:r>
      <w:proofErr w:type="spellEnd"/>
      <w:r w:rsidRPr="00DB0FA8">
        <w:rPr>
          <w:lang w:val="pt-BR"/>
        </w:rPr>
        <w:t xml:space="preserve"> do sistema - as consultas aninhadas - foi validado com </w:t>
      </w:r>
      <w:proofErr w:type="spellStart"/>
      <w:r w:rsidRPr="00DB0FA8">
        <w:rPr>
          <w:lang w:val="pt-BR"/>
        </w:rPr>
        <w:t>cenarios</w:t>
      </w:r>
      <w:proofErr w:type="spellEnd"/>
      <w:r w:rsidRPr="00DB0FA8">
        <w:rPr>
          <w:lang w:val="pt-BR"/>
        </w:rPr>
        <w:t xml:space="preserve"> envolvendo </w:t>
      </w:r>
      <w:proofErr w:type="spellStart"/>
      <w:r w:rsidRPr="00DB0FA8">
        <w:rPr>
          <w:lang w:val="pt-BR"/>
        </w:rPr>
        <w:t>multiplos</w:t>
      </w:r>
      <w:proofErr w:type="spellEnd"/>
      <w:r w:rsidRPr="00DB0FA8">
        <w:rPr>
          <w:lang w:val="pt-BR"/>
        </w:rPr>
        <w:t xml:space="preserve"> bancos simultaneamente. O teste </w:t>
      </w:r>
      <w:proofErr w:type="spellStart"/>
      <w:r w:rsidRPr="00DB0FA8">
        <w:rPr>
          <w:lang w:val="pt-BR"/>
        </w:rPr>
        <w:t>test_multiple_query_model_mysql_mongo</w:t>
      </w:r>
      <w:proofErr w:type="spellEnd"/>
      <w:r w:rsidRPr="00DB0FA8">
        <w:rPr>
          <w:lang w:val="pt-BR"/>
        </w:rPr>
        <w:t xml:space="preserve"> simula a busca de um registro no MySQL cujo ID e utilizado para recuperar um documento correlato no </w:t>
      </w:r>
      <w:proofErr w:type="spellStart"/>
      <w:r w:rsidRPr="00DB0FA8">
        <w:rPr>
          <w:lang w:val="pt-BR"/>
        </w:rPr>
        <w:t>MongoDB</w:t>
      </w:r>
      <w:proofErr w:type="spellEnd"/>
      <w:r w:rsidRPr="00DB0FA8">
        <w:rPr>
          <w:lang w:val="pt-BR"/>
        </w:rPr>
        <w:t>.</w:t>
      </w:r>
    </w:p>
    <w:p w14:paraId="3C88E46D" w14:textId="77777777" w:rsidR="00A94781" w:rsidRPr="00DB0FA8" w:rsidRDefault="00DB0FA8">
      <w:pPr>
        <w:rPr>
          <w:lang w:val="pt-BR"/>
        </w:rPr>
      </w:pPr>
      <w:r w:rsidRPr="00DB0FA8">
        <w:rPr>
          <w:b/>
          <w:sz w:val="20"/>
          <w:lang w:val="pt-BR"/>
        </w:rPr>
        <w:t xml:space="preserve">Quadro 12 - </w:t>
      </w:r>
      <w:proofErr w:type="spellStart"/>
      <w:r w:rsidRPr="00DB0FA8">
        <w:rPr>
          <w:b/>
          <w:sz w:val="20"/>
          <w:lang w:val="pt-BR"/>
        </w:rPr>
        <w:t>Suites</w:t>
      </w:r>
      <w:proofErr w:type="spellEnd"/>
      <w:r w:rsidRPr="00DB0FA8">
        <w:rPr>
          <w:b/>
          <w:sz w:val="20"/>
          <w:lang w:val="pt-BR"/>
        </w:rPr>
        <w:t xml:space="preserve"> de teste do projeto</w:t>
      </w:r>
    </w:p>
    <w:tbl>
      <w:tblPr>
        <w:tblStyle w:val="Tabelacomgrade"/>
        <w:tblW w:w="0" w:type="auto"/>
        <w:tblLook w:val="04A0" w:firstRow="1" w:lastRow="0" w:firstColumn="1" w:lastColumn="0" w:noHBand="0" w:noVBand="1"/>
      </w:tblPr>
      <w:tblGrid>
        <w:gridCol w:w="4702"/>
        <w:gridCol w:w="4702"/>
      </w:tblGrid>
      <w:tr w:rsidR="00A94781" w14:paraId="1E254E1B" w14:textId="77777777">
        <w:tc>
          <w:tcPr>
            <w:tcW w:w="4702" w:type="dxa"/>
            <w:shd w:val="clear" w:color="auto" w:fill="D9D9D9"/>
          </w:tcPr>
          <w:p w14:paraId="6AAFF845" w14:textId="77777777" w:rsidR="00A94781" w:rsidRDefault="00DB0FA8">
            <w:r>
              <w:rPr>
                <w:b/>
                <w:sz w:val="20"/>
              </w:rPr>
              <w:t>Suite de testes</w:t>
            </w:r>
          </w:p>
        </w:tc>
        <w:tc>
          <w:tcPr>
            <w:tcW w:w="4702" w:type="dxa"/>
            <w:shd w:val="clear" w:color="auto" w:fill="D9D9D9"/>
          </w:tcPr>
          <w:p w14:paraId="7BD464A0" w14:textId="77777777" w:rsidR="00A94781" w:rsidRDefault="00DB0FA8">
            <w:r>
              <w:rPr>
                <w:b/>
                <w:sz w:val="20"/>
              </w:rPr>
              <w:t>Responsabilidade validada</w:t>
            </w:r>
          </w:p>
        </w:tc>
      </w:tr>
      <w:tr w:rsidR="00A94781" w:rsidRPr="001B5952" w14:paraId="077072A3" w14:textId="77777777">
        <w:tc>
          <w:tcPr>
            <w:tcW w:w="4702" w:type="dxa"/>
          </w:tcPr>
          <w:p w14:paraId="18321E94" w14:textId="77777777" w:rsidR="00A94781" w:rsidRDefault="00DB0FA8">
            <w:r>
              <w:rPr>
                <w:sz w:val="20"/>
              </w:rPr>
              <w:t>test_databases_model.py</w:t>
            </w:r>
          </w:p>
        </w:tc>
        <w:tc>
          <w:tcPr>
            <w:tcW w:w="4702" w:type="dxa"/>
          </w:tcPr>
          <w:p w14:paraId="55CBD327" w14:textId="77777777" w:rsidR="00A94781" w:rsidRPr="00DB0FA8" w:rsidRDefault="00DB0FA8">
            <w:pPr>
              <w:rPr>
                <w:lang w:val="pt-BR"/>
              </w:rPr>
            </w:pPr>
            <w:proofErr w:type="spellStart"/>
            <w:r w:rsidRPr="00DB0FA8">
              <w:rPr>
                <w:sz w:val="20"/>
                <w:lang w:val="pt-BR"/>
              </w:rPr>
              <w:t>Factory</w:t>
            </w:r>
            <w:proofErr w:type="spellEnd"/>
            <w:r w:rsidRPr="00DB0FA8">
              <w:rPr>
                <w:sz w:val="20"/>
                <w:lang w:val="pt-BR"/>
              </w:rPr>
              <w:t xml:space="preserve"> retorna o cliente correto por tipo</w:t>
            </w:r>
          </w:p>
        </w:tc>
      </w:tr>
      <w:tr w:rsidR="00A94781" w:rsidRPr="001B5952" w14:paraId="1D81AE10" w14:textId="77777777">
        <w:tc>
          <w:tcPr>
            <w:tcW w:w="4702" w:type="dxa"/>
          </w:tcPr>
          <w:p w14:paraId="7FEA872A" w14:textId="77777777" w:rsidR="00A94781" w:rsidRDefault="00DB0FA8">
            <w:r>
              <w:rPr>
                <w:sz w:val="20"/>
              </w:rPr>
              <w:t>test_model_query.py</w:t>
            </w:r>
          </w:p>
        </w:tc>
        <w:tc>
          <w:tcPr>
            <w:tcW w:w="4702" w:type="dxa"/>
          </w:tcPr>
          <w:p w14:paraId="6350600D" w14:textId="77777777" w:rsidR="00A94781" w:rsidRPr="00DB0FA8" w:rsidRDefault="00DB0FA8">
            <w:pPr>
              <w:rPr>
                <w:lang w:val="pt-BR"/>
              </w:rPr>
            </w:pPr>
            <w:r w:rsidRPr="00DB0FA8">
              <w:rPr>
                <w:sz w:val="20"/>
                <w:lang w:val="pt-BR"/>
              </w:rPr>
              <w:t xml:space="preserve">Consultas simples e aninhadas (todas as </w:t>
            </w:r>
            <w:proofErr w:type="spellStart"/>
            <w:r w:rsidRPr="00DB0FA8">
              <w:rPr>
                <w:sz w:val="20"/>
                <w:lang w:val="pt-BR"/>
              </w:rPr>
              <w:t>combinacoes</w:t>
            </w:r>
            <w:proofErr w:type="spellEnd"/>
            <w:r w:rsidRPr="00DB0FA8">
              <w:rPr>
                <w:sz w:val="20"/>
                <w:lang w:val="pt-BR"/>
              </w:rPr>
              <w:t>)</w:t>
            </w:r>
          </w:p>
        </w:tc>
      </w:tr>
      <w:tr w:rsidR="00A94781" w:rsidRPr="001B5952" w14:paraId="752C5E77" w14:textId="77777777">
        <w:tc>
          <w:tcPr>
            <w:tcW w:w="4702" w:type="dxa"/>
          </w:tcPr>
          <w:p w14:paraId="12FF5F67" w14:textId="77777777" w:rsidR="00A94781" w:rsidRDefault="00DB0FA8">
            <w:r>
              <w:rPr>
                <w:sz w:val="20"/>
              </w:rPr>
              <w:t>test_mysql_model.py</w:t>
            </w:r>
          </w:p>
        </w:tc>
        <w:tc>
          <w:tcPr>
            <w:tcW w:w="4702" w:type="dxa"/>
          </w:tcPr>
          <w:p w14:paraId="69FB9FBF" w14:textId="77777777" w:rsidR="00A94781" w:rsidRPr="00DB0FA8" w:rsidRDefault="00DB0FA8">
            <w:pPr>
              <w:rPr>
                <w:lang w:val="pt-BR"/>
              </w:rPr>
            </w:pPr>
            <w:proofErr w:type="spellStart"/>
            <w:r w:rsidRPr="00DB0FA8">
              <w:rPr>
                <w:sz w:val="20"/>
                <w:lang w:val="pt-BR"/>
              </w:rPr>
              <w:t>Operacoes</w:t>
            </w:r>
            <w:proofErr w:type="spellEnd"/>
            <w:r w:rsidRPr="00DB0FA8">
              <w:rPr>
                <w:sz w:val="20"/>
                <w:lang w:val="pt-BR"/>
              </w:rPr>
              <w:t xml:space="preserve"> CRUD do cliente MySQL</w:t>
            </w:r>
          </w:p>
        </w:tc>
      </w:tr>
      <w:tr w:rsidR="00A94781" w:rsidRPr="001B5952" w14:paraId="6E23C544" w14:textId="77777777">
        <w:tc>
          <w:tcPr>
            <w:tcW w:w="4702" w:type="dxa"/>
          </w:tcPr>
          <w:p w14:paraId="4230F3A4" w14:textId="77777777" w:rsidR="00A94781" w:rsidRDefault="00DB0FA8">
            <w:r>
              <w:rPr>
                <w:sz w:val="20"/>
              </w:rPr>
              <w:t>test_mongo_model.py</w:t>
            </w:r>
          </w:p>
        </w:tc>
        <w:tc>
          <w:tcPr>
            <w:tcW w:w="4702" w:type="dxa"/>
          </w:tcPr>
          <w:p w14:paraId="6AFFB085" w14:textId="77777777" w:rsidR="00A94781" w:rsidRPr="00DB0FA8" w:rsidRDefault="00DB0FA8">
            <w:pPr>
              <w:rPr>
                <w:lang w:val="pt-BR"/>
              </w:rPr>
            </w:pPr>
            <w:proofErr w:type="spellStart"/>
            <w:r w:rsidRPr="00DB0FA8">
              <w:rPr>
                <w:sz w:val="20"/>
                <w:lang w:val="pt-BR"/>
              </w:rPr>
              <w:t>Operacoes</w:t>
            </w:r>
            <w:proofErr w:type="spellEnd"/>
            <w:r w:rsidRPr="00DB0FA8">
              <w:rPr>
                <w:sz w:val="20"/>
                <w:lang w:val="pt-BR"/>
              </w:rPr>
              <w:t xml:space="preserve"> CRUD do cliente </w:t>
            </w:r>
            <w:proofErr w:type="spellStart"/>
            <w:r w:rsidRPr="00DB0FA8">
              <w:rPr>
                <w:sz w:val="20"/>
                <w:lang w:val="pt-BR"/>
              </w:rPr>
              <w:t>MongoDB</w:t>
            </w:r>
            <w:proofErr w:type="spellEnd"/>
          </w:p>
        </w:tc>
      </w:tr>
      <w:tr w:rsidR="00A94781" w:rsidRPr="001B5952" w14:paraId="2B719B98" w14:textId="77777777">
        <w:tc>
          <w:tcPr>
            <w:tcW w:w="4702" w:type="dxa"/>
          </w:tcPr>
          <w:p w14:paraId="6D53B1B8" w14:textId="77777777" w:rsidR="00A94781" w:rsidRDefault="00DB0FA8">
            <w:r>
              <w:rPr>
                <w:sz w:val="20"/>
              </w:rPr>
              <w:t>test_redis_model.py</w:t>
            </w:r>
          </w:p>
        </w:tc>
        <w:tc>
          <w:tcPr>
            <w:tcW w:w="4702" w:type="dxa"/>
          </w:tcPr>
          <w:p w14:paraId="3ED5CEF6" w14:textId="77777777" w:rsidR="00A94781" w:rsidRPr="00DB0FA8" w:rsidRDefault="00DB0FA8">
            <w:pPr>
              <w:rPr>
                <w:lang w:val="pt-BR"/>
              </w:rPr>
            </w:pPr>
            <w:proofErr w:type="spellStart"/>
            <w:r w:rsidRPr="00DB0FA8">
              <w:rPr>
                <w:sz w:val="20"/>
                <w:lang w:val="pt-BR"/>
              </w:rPr>
              <w:t>Operacoes</w:t>
            </w:r>
            <w:proofErr w:type="spellEnd"/>
            <w:r w:rsidRPr="00DB0FA8">
              <w:rPr>
                <w:sz w:val="20"/>
                <w:lang w:val="pt-BR"/>
              </w:rPr>
              <w:t xml:space="preserve"> chave-valor do cliente Redis</w:t>
            </w:r>
          </w:p>
        </w:tc>
      </w:tr>
    </w:tbl>
    <w:p w14:paraId="406AE318" w14:textId="77777777" w:rsidR="00A94781" w:rsidRPr="00DB0FA8" w:rsidRDefault="00A94781">
      <w:pPr>
        <w:rPr>
          <w:lang w:val="pt-BR"/>
        </w:rPr>
      </w:pPr>
    </w:p>
    <w:p w14:paraId="5F96F77E" w14:textId="77777777" w:rsidR="00A94781" w:rsidRPr="00DB0FA8" w:rsidRDefault="00DB0FA8">
      <w:pPr>
        <w:pStyle w:val="Ttulo2"/>
        <w:rPr>
          <w:lang w:val="pt-BR"/>
        </w:rPr>
      </w:pPr>
      <w:r w:rsidRPr="00DB0FA8">
        <w:rPr>
          <w:lang w:val="pt-BR"/>
        </w:rPr>
        <w:t>6.3 Analise dos Resultados</w:t>
      </w:r>
    </w:p>
    <w:p w14:paraId="3DA18C91" w14:textId="77777777" w:rsidR="00A94781" w:rsidRPr="00DB0FA8" w:rsidRDefault="00DB0FA8">
      <w:pPr>
        <w:jc w:val="both"/>
        <w:rPr>
          <w:lang w:val="pt-BR"/>
        </w:rPr>
      </w:pPr>
      <w:r w:rsidRPr="00DB0FA8">
        <w:rPr>
          <w:lang w:val="pt-BR"/>
        </w:rPr>
        <w:t xml:space="preserve">A </w:t>
      </w:r>
      <w:proofErr w:type="spellStart"/>
      <w:r w:rsidRPr="00DB0FA8">
        <w:rPr>
          <w:lang w:val="pt-BR"/>
        </w:rPr>
        <w:t>execucao</w:t>
      </w:r>
      <w:proofErr w:type="spellEnd"/>
      <w:r w:rsidRPr="00DB0FA8">
        <w:rPr>
          <w:lang w:val="pt-BR"/>
        </w:rPr>
        <w:t xml:space="preserve"> da </w:t>
      </w:r>
      <w:proofErr w:type="spellStart"/>
      <w:r w:rsidRPr="00DB0FA8">
        <w:rPr>
          <w:lang w:val="pt-BR"/>
        </w:rPr>
        <w:t>suite</w:t>
      </w:r>
      <w:proofErr w:type="spellEnd"/>
      <w:r w:rsidRPr="00DB0FA8">
        <w:rPr>
          <w:lang w:val="pt-BR"/>
        </w:rPr>
        <w:t xml:space="preserve"> de testes demonstrou a viabilidade </w:t>
      </w:r>
      <w:proofErr w:type="spellStart"/>
      <w:r w:rsidRPr="00DB0FA8">
        <w:rPr>
          <w:lang w:val="pt-BR"/>
        </w:rPr>
        <w:t>tecnica</w:t>
      </w:r>
      <w:proofErr w:type="spellEnd"/>
      <w:r w:rsidRPr="00DB0FA8">
        <w:rPr>
          <w:lang w:val="pt-BR"/>
        </w:rPr>
        <w:t xml:space="preserve"> da </w:t>
      </w:r>
      <w:proofErr w:type="spellStart"/>
      <w:r w:rsidRPr="00DB0FA8">
        <w:rPr>
          <w:lang w:val="pt-BR"/>
        </w:rPr>
        <w:t>solucao</w:t>
      </w:r>
      <w:proofErr w:type="spellEnd"/>
      <w:r w:rsidRPr="00DB0FA8">
        <w:rPr>
          <w:lang w:val="pt-BR"/>
        </w:rPr>
        <w:t xml:space="preserve"> proposta. O sistema foi capaz de orquestrar consultas envolvendo MySQL, </w:t>
      </w:r>
      <w:proofErr w:type="spellStart"/>
      <w:r w:rsidRPr="00DB0FA8">
        <w:rPr>
          <w:lang w:val="pt-BR"/>
        </w:rPr>
        <w:t>MongoDB</w:t>
      </w:r>
      <w:proofErr w:type="spellEnd"/>
      <w:r w:rsidRPr="00DB0FA8">
        <w:rPr>
          <w:lang w:val="pt-BR"/>
        </w:rPr>
        <w:t xml:space="preserve"> e Redis em uma </w:t>
      </w:r>
      <w:proofErr w:type="spellStart"/>
      <w:r w:rsidRPr="00DB0FA8">
        <w:rPr>
          <w:lang w:val="pt-BR"/>
        </w:rPr>
        <w:t>unica</w:t>
      </w:r>
      <w:proofErr w:type="spellEnd"/>
      <w:r w:rsidRPr="00DB0FA8">
        <w:rPr>
          <w:lang w:val="pt-BR"/>
        </w:rPr>
        <w:t xml:space="preserve"> </w:t>
      </w:r>
      <w:proofErr w:type="spellStart"/>
      <w:r w:rsidRPr="00DB0FA8">
        <w:rPr>
          <w:lang w:val="pt-BR"/>
        </w:rPr>
        <w:t>transacao</w:t>
      </w:r>
      <w:proofErr w:type="spellEnd"/>
      <w:r w:rsidRPr="00DB0FA8">
        <w:rPr>
          <w:lang w:val="pt-BR"/>
        </w:rPr>
        <w:t xml:space="preserve"> logica, com tempos de resposta adequados para o ambiente de testes. A </w:t>
      </w:r>
      <w:proofErr w:type="spellStart"/>
      <w:r w:rsidRPr="00DB0FA8">
        <w:rPr>
          <w:lang w:val="pt-BR"/>
        </w:rPr>
        <w:t>abstracao</w:t>
      </w:r>
      <w:proofErr w:type="spellEnd"/>
      <w:r w:rsidRPr="00DB0FA8">
        <w:rPr>
          <w:lang w:val="pt-BR"/>
        </w:rPr>
        <w:t xml:space="preserve"> criada pelas interfaces permitiu que o </w:t>
      </w:r>
      <w:proofErr w:type="spellStart"/>
      <w:r w:rsidRPr="00DB0FA8">
        <w:rPr>
          <w:lang w:val="pt-BR"/>
        </w:rPr>
        <w:t>codigo</w:t>
      </w:r>
      <w:proofErr w:type="spellEnd"/>
      <w:r w:rsidRPr="00DB0FA8">
        <w:rPr>
          <w:lang w:val="pt-BR"/>
        </w:rPr>
        <w:t xml:space="preserve"> cliente interagisse com diferentes tecnologias de </w:t>
      </w:r>
      <w:proofErr w:type="spellStart"/>
      <w:r w:rsidRPr="00DB0FA8">
        <w:rPr>
          <w:lang w:val="pt-BR"/>
        </w:rPr>
        <w:t>persistencia</w:t>
      </w:r>
      <w:proofErr w:type="spellEnd"/>
      <w:r w:rsidRPr="00DB0FA8">
        <w:rPr>
          <w:lang w:val="pt-BR"/>
        </w:rPr>
        <w:t xml:space="preserve"> sem necessidade de </w:t>
      </w:r>
      <w:proofErr w:type="spellStart"/>
      <w:r w:rsidRPr="00DB0FA8">
        <w:rPr>
          <w:lang w:val="pt-BR"/>
        </w:rPr>
        <w:t>adaptacao</w:t>
      </w:r>
      <w:proofErr w:type="spellEnd"/>
      <w:r w:rsidRPr="00DB0FA8">
        <w:rPr>
          <w:lang w:val="pt-BR"/>
        </w:rPr>
        <w:t xml:space="preserve">, confirmando o desacoplamento arquitetural almejado. </w:t>
      </w:r>
      <w:proofErr w:type="spellStart"/>
      <w:r w:rsidRPr="00DB0FA8">
        <w:rPr>
          <w:lang w:val="pt-BR"/>
        </w:rPr>
        <w:t>Alem</w:t>
      </w:r>
      <w:proofErr w:type="spellEnd"/>
      <w:r w:rsidRPr="00DB0FA8">
        <w:rPr>
          <w:lang w:val="pt-BR"/>
        </w:rPr>
        <w:t xml:space="preserve"> disso, a </w:t>
      </w:r>
      <w:proofErr w:type="spellStart"/>
      <w:r w:rsidRPr="00DB0FA8">
        <w:rPr>
          <w:lang w:val="pt-BR"/>
        </w:rPr>
        <w:t>conteinerizacao</w:t>
      </w:r>
      <w:proofErr w:type="spellEnd"/>
      <w:r w:rsidRPr="00DB0FA8">
        <w:rPr>
          <w:lang w:val="pt-BR"/>
        </w:rPr>
        <w:t xml:space="preserve"> via Docker garantiu que o ambiente de </w:t>
      </w:r>
      <w:proofErr w:type="spellStart"/>
      <w:r w:rsidRPr="00DB0FA8">
        <w:rPr>
          <w:lang w:val="pt-BR"/>
        </w:rPr>
        <w:t>execucao</w:t>
      </w:r>
      <w:proofErr w:type="spellEnd"/>
      <w:r w:rsidRPr="00DB0FA8">
        <w:rPr>
          <w:lang w:val="pt-BR"/>
        </w:rPr>
        <w:t xml:space="preserve"> fosse </w:t>
      </w:r>
      <w:proofErr w:type="spellStart"/>
      <w:r w:rsidRPr="00DB0FA8">
        <w:rPr>
          <w:lang w:val="pt-BR"/>
        </w:rPr>
        <w:t>replicavel</w:t>
      </w:r>
      <w:proofErr w:type="spellEnd"/>
      <w:r w:rsidRPr="00DB0FA8">
        <w:rPr>
          <w:lang w:val="pt-BR"/>
        </w:rPr>
        <w:t xml:space="preserve">, eliminando </w:t>
      </w:r>
      <w:proofErr w:type="spellStart"/>
      <w:r w:rsidRPr="00DB0FA8">
        <w:rPr>
          <w:lang w:val="pt-BR"/>
        </w:rPr>
        <w:t>discrepancias</w:t>
      </w:r>
      <w:proofErr w:type="spellEnd"/>
      <w:r w:rsidRPr="00DB0FA8">
        <w:rPr>
          <w:lang w:val="pt-BR"/>
        </w:rPr>
        <w:t xml:space="preserve"> de </w:t>
      </w:r>
      <w:proofErr w:type="spellStart"/>
      <w:r w:rsidRPr="00DB0FA8">
        <w:rPr>
          <w:lang w:val="pt-BR"/>
        </w:rPr>
        <w:t>configuracao</w:t>
      </w:r>
      <w:proofErr w:type="spellEnd"/>
      <w:r w:rsidRPr="00DB0FA8">
        <w:rPr>
          <w:lang w:val="pt-BR"/>
        </w:rPr>
        <w:t xml:space="preserve"> entre desenvolvimento e </w:t>
      </w:r>
      <w:proofErr w:type="spellStart"/>
      <w:r w:rsidRPr="00DB0FA8">
        <w:rPr>
          <w:lang w:val="pt-BR"/>
        </w:rPr>
        <w:t>producao</w:t>
      </w:r>
      <w:proofErr w:type="spellEnd"/>
      <w:r w:rsidRPr="00DB0FA8">
        <w:rPr>
          <w:lang w:val="pt-BR"/>
        </w:rPr>
        <w:t>.</w:t>
      </w:r>
    </w:p>
    <w:p w14:paraId="799A70D0" w14:textId="77777777" w:rsidR="00A94781" w:rsidRPr="00DB0FA8" w:rsidRDefault="00DB0FA8">
      <w:pPr>
        <w:jc w:val="both"/>
        <w:rPr>
          <w:lang w:val="pt-BR"/>
        </w:rPr>
      </w:pPr>
      <w:r w:rsidRPr="00DB0FA8">
        <w:rPr>
          <w:lang w:val="pt-BR"/>
        </w:rPr>
        <w:t xml:space="preserve">A Figura 10 apresenta um exemplo de </w:t>
      </w:r>
      <w:proofErr w:type="spellStart"/>
      <w:r w:rsidRPr="00DB0FA8">
        <w:rPr>
          <w:lang w:val="pt-BR"/>
        </w:rPr>
        <w:t>execucao</w:t>
      </w:r>
      <w:proofErr w:type="spellEnd"/>
      <w:r w:rsidRPr="00DB0FA8">
        <w:rPr>
          <w:lang w:val="pt-BR"/>
        </w:rPr>
        <w:t xml:space="preserve"> de consulta com o resultado consolidado retornado pela </w:t>
      </w:r>
      <w:proofErr w:type="spellStart"/>
      <w:r w:rsidRPr="00DB0FA8">
        <w:rPr>
          <w:lang w:val="pt-BR"/>
        </w:rPr>
        <w:t>aplicacao</w:t>
      </w:r>
      <w:proofErr w:type="spellEnd"/>
      <w:r w:rsidRPr="00DB0FA8">
        <w:rPr>
          <w:lang w:val="pt-BR"/>
        </w:rPr>
        <w:t>, evidenciando na pratica o comportamento descrito ao longo do Capitulo 5.</w:t>
      </w:r>
    </w:p>
    <w:p w14:paraId="34E6C91C" w14:textId="77777777" w:rsidR="00A94781" w:rsidRDefault="00DB0FA8">
      <w:pPr>
        <w:jc w:val="center"/>
      </w:pPr>
      <w:r>
        <w:rPr>
          <w:noProof/>
        </w:rPr>
        <w:drawing>
          <wp:inline distT="0" distB="0" distL="0" distR="0" wp14:anchorId="4A84A155" wp14:editId="5D2E24BA">
            <wp:extent cx="5040000" cy="19414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0.png"/>
                    <pic:cNvPicPr/>
                  </pic:nvPicPr>
                  <pic:blipFill>
                    <a:blip r:embed="rId15"/>
                    <a:stretch>
                      <a:fillRect/>
                    </a:stretch>
                  </pic:blipFill>
                  <pic:spPr>
                    <a:xfrm>
                      <a:off x="0" y="0"/>
                      <a:ext cx="5040000" cy="1941408"/>
                    </a:xfrm>
                    <a:prstGeom prst="rect">
                      <a:avLst/>
                    </a:prstGeom>
                  </pic:spPr>
                </pic:pic>
              </a:graphicData>
            </a:graphic>
          </wp:inline>
        </w:drawing>
      </w:r>
    </w:p>
    <w:p w14:paraId="14BE003B" w14:textId="77777777" w:rsidR="00A94781" w:rsidRPr="00DB0FA8" w:rsidRDefault="00DB0FA8">
      <w:pPr>
        <w:jc w:val="center"/>
        <w:rPr>
          <w:lang w:val="pt-BR"/>
        </w:rPr>
      </w:pPr>
      <w:r w:rsidRPr="00DB0FA8">
        <w:rPr>
          <w:i/>
          <w:sz w:val="20"/>
          <w:lang w:val="pt-BR"/>
        </w:rPr>
        <w:t xml:space="preserve">Figura 10 - </w:t>
      </w:r>
      <w:proofErr w:type="spellStart"/>
      <w:r w:rsidRPr="00DB0FA8">
        <w:rPr>
          <w:i/>
          <w:sz w:val="20"/>
          <w:lang w:val="pt-BR"/>
        </w:rPr>
        <w:t>Execucao</w:t>
      </w:r>
      <w:proofErr w:type="spellEnd"/>
      <w:r w:rsidRPr="00DB0FA8">
        <w:rPr>
          <w:i/>
          <w:sz w:val="20"/>
          <w:lang w:val="pt-BR"/>
        </w:rPr>
        <w:t xml:space="preserve"> de uma consulta e resultado consolidado</w:t>
      </w:r>
    </w:p>
    <w:p w14:paraId="581B8EBB" w14:textId="77777777" w:rsidR="00A94781" w:rsidRPr="00DB0FA8" w:rsidRDefault="00DB0FA8">
      <w:pPr>
        <w:jc w:val="center"/>
        <w:rPr>
          <w:lang w:val="pt-BR"/>
        </w:rPr>
      </w:pPr>
      <w:r w:rsidRPr="00DB0FA8">
        <w:rPr>
          <w:i/>
          <w:sz w:val="18"/>
          <w:lang w:val="pt-BR"/>
        </w:rPr>
        <w:t>Fonte: O Autor (2025)</w:t>
      </w:r>
    </w:p>
    <w:p w14:paraId="343F77B9" w14:textId="77777777" w:rsidR="00A94781" w:rsidRPr="00DB0FA8" w:rsidRDefault="00A94781">
      <w:pPr>
        <w:rPr>
          <w:lang w:val="pt-BR"/>
        </w:rPr>
      </w:pPr>
    </w:p>
    <w:p w14:paraId="01E0BB3E" w14:textId="77777777" w:rsidR="00A94781" w:rsidRPr="00DB0FA8" w:rsidRDefault="00DB0FA8">
      <w:pPr>
        <w:rPr>
          <w:lang w:val="pt-BR"/>
        </w:rPr>
      </w:pPr>
      <w:r w:rsidRPr="00DB0FA8">
        <w:rPr>
          <w:lang w:val="pt-BR"/>
        </w:rPr>
        <w:br w:type="page"/>
      </w:r>
    </w:p>
    <w:p w14:paraId="257BF47E" w14:textId="77777777" w:rsidR="00A94781" w:rsidRPr="00DB0FA8" w:rsidRDefault="00DB0FA8">
      <w:pPr>
        <w:pStyle w:val="Ttulo1"/>
        <w:rPr>
          <w:lang w:val="pt-BR"/>
        </w:rPr>
      </w:pPr>
      <w:r w:rsidRPr="00DB0FA8">
        <w:rPr>
          <w:lang w:val="pt-BR"/>
        </w:rPr>
        <w:lastRenderedPageBreak/>
        <w:t>7 CONCLUSAO</w:t>
      </w:r>
    </w:p>
    <w:p w14:paraId="1F5F5DBE" w14:textId="77777777" w:rsidR="00A94781" w:rsidRPr="00DB0FA8" w:rsidRDefault="00DB0FA8">
      <w:pPr>
        <w:pStyle w:val="Ttulo2"/>
        <w:rPr>
          <w:lang w:val="pt-BR"/>
        </w:rPr>
      </w:pPr>
      <w:r w:rsidRPr="00DB0FA8">
        <w:rPr>
          <w:lang w:val="pt-BR"/>
        </w:rPr>
        <w:t xml:space="preserve">7.1 </w:t>
      </w:r>
      <w:proofErr w:type="spellStart"/>
      <w:r w:rsidRPr="00DB0FA8">
        <w:rPr>
          <w:lang w:val="pt-BR"/>
        </w:rPr>
        <w:t>Consideracoes</w:t>
      </w:r>
      <w:proofErr w:type="spellEnd"/>
      <w:r w:rsidRPr="00DB0FA8">
        <w:rPr>
          <w:lang w:val="pt-BR"/>
        </w:rPr>
        <w:t xml:space="preserve"> Finais</w:t>
      </w:r>
    </w:p>
    <w:p w14:paraId="289C15F2" w14:textId="77777777" w:rsidR="00A94781" w:rsidRPr="00DB0FA8" w:rsidRDefault="00DB0FA8">
      <w:pPr>
        <w:jc w:val="both"/>
        <w:rPr>
          <w:lang w:val="pt-BR"/>
        </w:rPr>
      </w:pPr>
      <w:r w:rsidRPr="00DB0FA8">
        <w:rPr>
          <w:lang w:val="pt-BR"/>
        </w:rPr>
        <w:t xml:space="preserve">O presente trabalho atingiu seu objetivo principal ao desenvolver e validar um sistema capaz de realizar consultas aninhadas em </w:t>
      </w:r>
      <w:proofErr w:type="spellStart"/>
      <w:r w:rsidRPr="00DB0FA8">
        <w:rPr>
          <w:lang w:val="pt-BR"/>
        </w:rPr>
        <w:t>multiplos</w:t>
      </w:r>
      <w:proofErr w:type="spellEnd"/>
      <w:r w:rsidRPr="00DB0FA8">
        <w:rPr>
          <w:lang w:val="pt-BR"/>
        </w:rPr>
        <w:t xml:space="preserve"> bancos de dados </w:t>
      </w:r>
      <w:proofErr w:type="spellStart"/>
      <w:r w:rsidRPr="00DB0FA8">
        <w:rPr>
          <w:lang w:val="pt-BR"/>
        </w:rPr>
        <w:t>heterogeneos</w:t>
      </w:r>
      <w:proofErr w:type="spellEnd"/>
      <w:r w:rsidRPr="00DB0FA8">
        <w:rPr>
          <w:lang w:val="pt-BR"/>
        </w:rPr>
        <w:t xml:space="preserve"> </w:t>
      </w:r>
      <w:proofErr w:type="spellStart"/>
      <w:r w:rsidRPr="00DB0FA8">
        <w:rPr>
          <w:lang w:val="pt-BR"/>
        </w:rPr>
        <w:t>atraves</w:t>
      </w:r>
      <w:proofErr w:type="spellEnd"/>
      <w:r w:rsidRPr="00DB0FA8">
        <w:rPr>
          <w:lang w:val="pt-BR"/>
        </w:rPr>
        <w:t xml:space="preserve"> de uma </w:t>
      </w:r>
      <w:proofErr w:type="spellStart"/>
      <w:r w:rsidRPr="00DB0FA8">
        <w:rPr>
          <w:lang w:val="pt-BR"/>
        </w:rPr>
        <w:t>unica</w:t>
      </w:r>
      <w:proofErr w:type="spellEnd"/>
      <w:r w:rsidRPr="00DB0FA8">
        <w:rPr>
          <w:lang w:val="pt-BR"/>
        </w:rPr>
        <w:t xml:space="preserve"> </w:t>
      </w:r>
      <w:proofErr w:type="spellStart"/>
      <w:r w:rsidRPr="00DB0FA8">
        <w:rPr>
          <w:lang w:val="pt-BR"/>
        </w:rPr>
        <w:t>requisicao</w:t>
      </w:r>
      <w:proofErr w:type="spellEnd"/>
      <w:r w:rsidRPr="00DB0FA8">
        <w:rPr>
          <w:lang w:val="pt-BR"/>
        </w:rPr>
        <w:t xml:space="preserve">. A </w:t>
      </w:r>
      <w:proofErr w:type="spellStart"/>
      <w:r w:rsidRPr="00DB0FA8">
        <w:rPr>
          <w:lang w:val="pt-BR"/>
        </w:rPr>
        <w:t>implementacao</w:t>
      </w:r>
      <w:proofErr w:type="spellEnd"/>
      <w:r w:rsidRPr="00DB0FA8">
        <w:rPr>
          <w:lang w:val="pt-BR"/>
        </w:rPr>
        <w:t xml:space="preserve"> da arquitetura baseada em </w:t>
      </w:r>
      <w:proofErr w:type="spellStart"/>
      <w:r w:rsidRPr="00DB0FA8">
        <w:rPr>
          <w:lang w:val="pt-BR"/>
        </w:rPr>
        <w:t>microsservicos</w:t>
      </w:r>
      <w:proofErr w:type="spellEnd"/>
      <w:r w:rsidRPr="00DB0FA8">
        <w:rPr>
          <w:lang w:val="pt-BR"/>
        </w:rPr>
        <w:t xml:space="preserve">, suportada pelos </w:t>
      </w:r>
      <w:proofErr w:type="spellStart"/>
      <w:r w:rsidRPr="00DB0FA8">
        <w:rPr>
          <w:lang w:val="pt-BR"/>
        </w:rPr>
        <w:t>padroes</w:t>
      </w:r>
      <w:proofErr w:type="spellEnd"/>
      <w:r w:rsidRPr="00DB0FA8">
        <w:rPr>
          <w:lang w:val="pt-BR"/>
        </w:rPr>
        <w:t xml:space="preserve"> de projeto </w:t>
      </w:r>
      <w:proofErr w:type="spellStart"/>
      <w:r w:rsidRPr="00DB0FA8">
        <w:rPr>
          <w:lang w:val="pt-BR"/>
        </w:rPr>
        <w:t>Strategy</w:t>
      </w:r>
      <w:proofErr w:type="spellEnd"/>
      <w:r w:rsidRPr="00DB0FA8">
        <w:rPr>
          <w:lang w:val="pt-BR"/>
        </w:rPr>
        <w:t xml:space="preserve"> e </w:t>
      </w:r>
      <w:proofErr w:type="spellStart"/>
      <w:r w:rsidRPr="00DB0FA8">
        <w:rPr>
          <w:lang w:val="pt-BR"/>
        </w:rPr>
        <w:t>Factory</w:t>
      </w:r>
      <w:proofErr w:type="spellEnd"/>
      <w:r w:rsidRPr="00DB0FA8">
        <w:rPr>
          <w:lang w:val="pt-BR"/>
        </w:rPr>
        <w:t xml:space="preserve">, provou ser eficaz para criar uma camada de </w:t>
      </w:r>
      <w:proofErr w:type="spellStart"/>
      <w:r w:rsidRPr="00DB0FA8">
        <w:rPr>
          <w:lang w:val="pt-BR"/>
        </w:rPr>
        <w:t>abstracao</w:t>
      </w:r>
      <w:proofErr w:type="spellEnd"/>
      <w:r w:rsidRPr="00DB0FA8">
        <w:rPr>
          <w:lang w:val="pt-BR"/>
        </w:rPr>
        <w:t xml:space="preserve"> que isola a complexidade das tecnologias de </w:t>
      </w:r>
      <w:proofErr w:type="spellStart"/>
      <w:r w:rsidRPr="00DB0FA8">
        <w:rPr>
          <w:lang w:val="pt-BR"/>
        </w:rPr>
        <w:t>persistencia</w:t>
      </w:r>
      <w:proofErr w:type="spellEnd"/>
      <w:r w:rsidRPr="00DB0FA8">
        <w:rPr>
          <w:lang w:val="pt-BR"/>
        </w:rPr>
        <w:t xml:space="preserve"> subjacentes.</w:t>
      </w:r>
    </w:p>
    <w:p w14:paraId="0702A92D" w14:textId="77777777" w:rsidR="00A94781" w:rsidRPr="00DB0FA8" w:rsidRDefault="00DB0FA8">
      <w:pPr>
        <w:jc w:val="both"/>
        <w:rPr>
          <w:lang w:val="pt-BR"/>
        </w:rPr>
      </w:pPr>
      <w:r w:rsidRPr="00DB0FA8">
        <w:rPr>
          <w:lang w:val="pt-BR"/>
        </w:rPr>
        <w:t xml:space="preserve">Os testes realizados demonstraram que a </w:t>
      </w:r>
      <w:proofErr w:type="spellStart"/>
      <w:r w:rsidRPr="00DB0FA8">
        <w:rPr>
          <w:lang w:val="pt-BR"/>
        </w:rPr>
        <w:t>solucao</w:t>
      </w:r>
      <w:proofErr w:type="spellEnd"/>
      <w:r w:rsidRPr="00DB0FA8">
        <w:rPr>
          <w:lang w:val="pt-BR"/>
        </w:rPr>
        <w:t xml:space="preserve"> simplifica significativamente o consumo de dados em ambientes poliglota. Ao centralizar a </w:t>
      </w:r>
      <w:proofErr w:type="spellStart"/>
      <w:r w:rsidRPr="00DB0FA8">
        <w:rPr>
          <w:lang w:val="pt-BR"/>
        </w:rPr>
        <w:t>logica</w:t>
      </w:r>
      <w:proofErr w:type="spellEnd"/>
      <w:r w:rsidRPr="00DB0FA8">
        <w:rPr>
          <w:lang w:val="pt-BR"/>
        </w:rPr>
        <w:t xml:space="preserve"> de </w:t>
      </w:r>
      <w:proofErr w:type="spellStart"/>
      <w:r w:rsidRPr="00DB0FA8">
        <w:rPr>
          <w:lang w:val="pt-BR"/>
        </w:rPr>
        <w:t>juncao</w:t>
      </w:r>
      <w:proofErr w:type="spellEnd"/>
      <w:r w:rsidRPr="00DB0FA8">
        <w:rPr>
          <w:lang w:val="pt-BR"/>
        </w:rPr>
        <w:t xml:space="preserve"> de dados (</w:t>
      </w:r>
      <w:proofErr w:type="spellStart"/>
      <w:r w:rsidRPr="00DB0FA8">
        <w:rPr>
          <w:lang w:val="pt-BR"/>
        </w:rPr>
        <w:t>application-side</w:t>
      </w:r>
      <w:proofErr w:type="spellEnd"/>
      <w:r w:rsidRPr="00DB0FA8">
        <w:rPr>
          <w:lang w:val="pt-BR"/>
        </w:rPr>
        <w:t xml:space="preserve"> </w:t>
      </w:r>
      <w:proofErr w:type="spellStart"/>
      <w:r w:rsidRPr="00DB0FA8">
        <w:rPr>
          <w:lang w:val="pt-BR"/>
        </w:rPr>
        <w:t>join</w:t>
      </w:r>
      <w:proofErr w:type="spellEnd"/>
      <w:r w:rsidRPr="00DB0FA8">
        <w:rPr>
          <w:lang w:val="pt-BR"/>
        </w:rPr>
        <w:t xml:space="preserve">) no servidor, reduziu-se a necessidade de </w:t>
      </w:r>
      <w:proofErr w:type="spellStart"/>
      <w:r w:rsidRPr="00DB0FA8">
        <w:rPr>
          <w:lang w:val="pt-BR"/>
        </w:rPr>
        <w:t>multiplas</w:t>
      </w:r>
      <w:proofErr w:type="spellEnd"/>
      <w:r w:rsidRPr="00DB0FA8">
        <w:rPr>
          <w:lang w:val="pt-BR"/>
        </w:rPr>
        <w:t xml:space="preserve"> chamadas de rede e o acoplamento entre o cliente e os detalhes de </w:t>
      </w:r>
      <w:proofErr w:type="spellStart"/>
      <w:r w:rsidRPr="00DB0FA8">
        <w:rPr>
          <w:lang w:val="pt-BR"/>
        </w:rPr>
        <w:t>implementacao</w:t>
      </w:r>
      <w:proofErr w:type="spellEnd"/>
      <w:r w:rsidRPr="00DB0FA8">
        <w:rPr>
          <w:lang w:val="pt-BR"/>
        </w:rPr>
        <w:t xml:space="preserve"> dos bancos de dados. O estudo de caso da empresa de </w:t>
      </w:r>
      <w:proofErr w:type="spellStart"/>
      <w:r w:rsidRPr="00DB0FA8">
        <w:rPr>
          <w:lang w:val="pt-BR"/>
        </w:rPr>
        <w:t>logistica</w:t>
      </w:r>
      <w:proofErr w:type="spellEnd"/>
      <w:r w:rsidRPr="00DB0FA8">
        <w:rPr>
          <w:lang w:val="pt-BR"/>
        </w:rPr>
        <w:t xml:space="preserve"> evidenciou a aplicabilidade pratica da ferramenta, permitindo a </w:t>
      </w:r>
      <w:proofErr w:type="spellStart"/>
      <w:r w:rsidRPr="00DB0FA8">
        <w:rPr>
          <w:lang w:val="pt-BR"/>
        </w:rPr>
        <w:t>correlacao</w:t>
      </w:r>
      <w:proofErr w:type="spellEnd"/>
      <w:r w:rsidRPr="00DB0FA8">
        <w:rPr>
          <w:lang w:val="pt-BR"/>
        </w:rPr>
        <w:t xml:space="preserve"> fluida entre dados cadastrais (CMS/MySQL), de pedidos (OMS/</w:t>
      </w:r>
      <w:proofErr w:type="spellStart"/>
      <w:r w:rsidRPr="00DB0FA8">
        <w:rPr>
          <w:lang w:val="pt-BR"/>
        </w:rPr>
        <w:t>MongoDB</w:t>
      </w:r>
      <w:proofErr w:type="spellEnd"/>
      <w:r w:rsidRPr="00DB0FA8">
        <w:rPr>
          <w:lang w:val="pt-BR"/>
        </w:rPr>
        <w:t>), de frota (FMS/</w:t>
      </w:r>
      <w:proofErr w:type="spellStart"/>
      <w:r w:rsidRPr="00DB0FA8">
        <w:rPr>
          <w:lang w:val="pt-BR"/>
        </w:rPr>
        <w:t>MongoDB</w:t>
      </w:r>
      <w:proofErr w:type="spellEnd"/>
      <w:r w:rsidRPr="00DB0FA8">
        <w:rPr>
          <w:lang w:val="pt-BR"/>
        </w:rPr>
        <w:t xml:space="preserve"> e Redis), de estoque (SMS/MySQL) e financeiros (FNMS/MySQL).</w:t>
      </w:r>
    </w:p>
    <w:p w14:paraId="0C20E909" w14:textId="77777777" w:rsidR="00A94781" w:rsidRPr="00DB0FA8" w:rsidRDefault="00DB0FA8">
      <w:pPr>
        <w:jc w:val="both"/>
        <w:rPr>
          <w:lang w:val="pt-BR"/>
        </w:rPr>
      </w:pPr>
      <w:r w:rsidRPr="00DB0FA8">
        <w:rPr>
          <w:lang w:val="pt-BR"/>
        </w:rPr>
        <w:t xml:space="preserve">O guia de </w:t>
      </w:r>
      <w:proofErr w:type="spellStart"/>
      <w:r w:rsidRPr="00DB0FA8">
        <w:rPr>
          <w:lang w:val="pt-BR"/>
        </w:rPr>
        <w:t>usuario</w:t>
      </w:r>
      <w:proofErr w:type="spellEnd"/>
      <w:r w:rsidRPr="00DB0FA8">
        <w:rPr>
          <w:lang w:val="pt-BR"/>
        </w:rPr>
        <w:t xml:space="preserve"> e o extenso conjunto de casos de uso apresentados neste documento </w:t>
      </w:r>
      <w:proofErr w:type="spellStart"/>
      <w:r w:rsidRPr="00DB0FA8">
        <w:rPr>
          <w:lang w:val="pt-BR"/>
        </w:rPr>
        <w:t>reforcam</w:t>
      </w:r>
      <w:proofErr w:type="spellEnd"/>
      <w:r w:rsidRPr="00DB0FA8">
        <w:rPr>
          <w:lang w:val="pt-BR"/>
        </w:rPr>
        <w:t xml:space="preserve"> que o sistema </w:t>
      </w:r>
      <w:proofErr w:type="spellStart"/>
      <w:r w:rsidRPr="00DB0FA8">
        <w:rPr>
          <w:lang w:val="pt-BR"/>
        </w:rPr>
        <w:t>nao</w:t>
      </w:r>
      <w:proofErr w:type="spellEnd"/>
      <w:r w:rsidRPr="00DB0FA8">
        <w:rPr>
          <w:lang w:val="pt-BR"/>
        </w:rPr>
        <w:t xml:space="preserve"> e apenas uma prova de conceito, mas uma ferramenta </w:t>
      </w:r>
      <w:proofErr w:type="spellStart"/>
      <w:r w:rsidRPr="00DB0FA8">
        <w:rPr>
          <w:lang w:val="pt-BR"/>
        </w:rPr>
        <w:t>utilizavel</w:t>
      </w:r>
      <w:proofErr w:type="spellEnd"/>
      <w:r w:rsidRPr="00DB0FA8">
        <w:rPr>
          <w:lang w:val="pt-BR"/>
        </w:rPr>
        <w:t xml:space="preserve">: com poucos comandos o ambiente e disponibilizado e, por meio de uma linguagem declarativa simples, o </w:t>
      </w:r>
      <w:proofErr w:type="spellStart"/>
      <w:r w:rsidRPr="00DB0FA8">
        <w:rPr>
          <w:lang w:val="pt-BR"/>
        </w:rPr>
        <w:t>usuario</w:t>
      </w:r>
      <w:proofErr w:type="spellEnd"/>
      <w:r w:rsidRPr="00DB0FA8">
        <w:rPr>
          <w:lang w:val="pt-BR"/>
        </w:rPr>
        <w:t xml:space="preserve"> consegue construir consultas complexas que antes exigiriam conhecimento </w:t>
      </w:r>
      <w:proofErr w:type="spellStart"/>
      <w:r w:rsidRPr="00DB0FA8">
        <w:rPr>
          <w:lang w:val="pt-BR"/>
        </w:rPr>
        <w:t>tecnico</w:t>
      </w:r>
      <w:proofErr w:type="spellEnd"/>
      <w:r w:rsidRPr="00DB0FA8">
        <w:rPr>
          <w:lang w:val="pt-BR"/>
        </w:rPr>
        <w:t xml:space="preserve"> especializado em cada tecnologia.</w:t>
      </w:r>
    </w:p>
    <w:p w14:paraId="6598AEE5" w14:textId="77777777" w:rsidR="00A94781" w:rsidRPr="00DB0FA8" w:rsidRDefault="00DB0FA8">
      <w:pPr>
        <w:pStyle w:val="Ttulo2"/>
        <w:rPr>
          <w:lang w:val="pt-BR"/>
        </w:rPr>
      </w:pPr>
      <w:r w:rsidRPr="00DB0FA8">
        <w:rPr>
          <w:lang w:val="pt-BR"/>
        </w:rPr>
        <w:t xml:space="preserve">7.2 </w:t>
      </w:r>
      <w:proofErr w:type="spellStart"/>
      <w:r w:rsidRPr="00DB0FA8">
        <w:rPr>
          <w:lang w:val="pt-BR"/>
        </w:rPr>
        <w:t>Limitacoes</w:t>
      </w:r>
      <w:proofErr w:type="spellEnd"/>
      <w:r w:rsidRPr="00DB0FA8">
        <w:rPr>
          <w:lang w:val="pt-BR"/>
        </w:rPr>
        <w:t xml:space="preserve"> e Trabalhos Futuros</w:t>
      </w:r>
    </w:p>
    <w:p w14:paraId="2D7A82F9" w14:textId="77777777" w:rsidR="00A94781" w:rsidRPr="00DB0FA8" w:rsidRDefault="00DB0FA8">
      <w:pPr>
        <w:jc w:val="both"/>
        <w:rPr>
          <w:lang w:val="pt-BR"/>
        </w:rPr>
      </w:pPr>
      <w:r w:rsidRPr="00DB0FA8">
        <w:rPr>
          <w:lang w:val="pt-BR"/>
        </w:rPr>
        <w:t xml:space="preserve">Apesar dos resultados </w:t>
      </w:r>
      <w:proofErr w:type="spellStart"/>
      <w:r w:rsidRPr="00DB0FA8">
        <w:rPr>
          <w:lang w:val="pt-BR"/>
        </w:rPr>
        <w:t>satisfatorios</w:t>
      </w:r>
      <w:proofErr w:type="spellEnd"/>
      <w:r w:rsidRPr="00DB0FA8">
        <w:rPr>
          <w:lang w:val="pt-BR"/>
        </w:rPr>
        <w:t xml:space="preserve">, a </w:t>
      </w:r>
      <w:proofErr w:type="spellStart"/>
      <w:r w:rsidRPr="00DB0FA8">
        <w:rPr>
          <w:lang w:val="pt-BR"/>
        </w:rPr>
        <w:t>solucao</w:t>
      </w:r>
      <w:proofErr w:type="spellEnd"/>
      <w:r w:rsidRPr="00DB0FA8">
        <w:rPr>
          <w:lang w:val="pt-BR"/>
        </w:rPr>
        <w:t xml:space="preserve"> apresentada possui </w:t>
      </w:r>
      <w:proofErr w:type="spellStart"/>
      <w:r w:rsidRPr="00DB0FA8">
        <w:rPr>
          <w:lang w:val="pt-BR"/>
        </w:rPr>
        <w:t>limitacoes</w:t>
      </w:r>
      <w:proofErr w:type="spellEnd"/>
      <w:r w:rsidRPr="00DB0FA8">
        <w:rPr>
          <w:lang w:val="pt-BR"/>
        </w:rPr>
        <w:t xml:space="preserve"> que abrem caminhos para </w:t>
      </w:r>
      <w:proofErr w:type="spellStart"/>
      <w:r w:rsidRPr="00DB0FA8">
        <w:rPr>
          <w:lang w:val="pt-BR"/>
        </w:rPr>
        <w:t>investigacoes</w:t>
      </w:r>
      <w:proofErr w:type="spellEnd"/>
      <w:r w:rsidRPr="00DB0FA8">
        <w:rPr>
          <w:lang w:val="pt-BR"/>
        </w:rPr>
        <w:t xml:space="preserve"> futuras. A principal </w:t>
      </w:r>
      <w:proofErr w:type="spellStart"/>
      <w:r w:rsidRPr="00DB0FA8">
        <w:rPr>
          <w:lang w:val="pt-BR"/>
        </w:rPr>
        <w:t>restricao</w:t>
      </w:r>
      <w:proofErr w:type="spellEnd"/>
      <w:r w:rsidRPr="00DB0FA8">
        <w:rPr>
          <w:lang w:val="pt-BR"/>
        </w:rPr>
        <w:t xml:space="preserve"> identificada refere-se a performance em </w:t>
      </w:r>
      <w:proofErr w:type="spellStart"/>
      <w:r w:rsidRPr="00DB0FA8">
        <w:rPr>
          <w:lang w:val="pt-BR"/>
        </w:rPr>
        <w:t>cenarios</w:t>
      </w:r>
      <w:proofErr w:type="spellEnd"/>
      <w:r w:rsidRPr="00DB0FA8">
        <w:rPr>
          <w:lang w:val="pt-BR"/>
        </w:rPr>
        <w:t xml:space="preserve"> de alta volumetria: como o processamento de </w:t>
      </w:r>
      <w:proofErr w:type="spellStart"/>
      <w:r w:rsidRPr="00DB0FA8">
        <w:rPr>
          <w:lang w:val="pt-BR"/>
        </w:rPr>
        <w:t>juncao</w:t>
      </w:r>
      <w:proofErr w:type="spellEnd"/>
      <w:r w:rsidRPr="00DB0FA8">
        <w:rPr>
          <w:lang w:val="pt-BR"/>
        </w:rPr>
        <w:t xml:space="preserve"> ocorre em memoria na </w:t>
      </w:r>
      <w:proofErr w:type="spellStart"/>
      <w:r w:rsidRPr="00DB0FA8">
        <w:rPr>
          <w:lang w:val="pt-BR"/>
        </w:rPr>
        <w:t>aplicacao</w:t>
      </w:r>
      <w:proofErr w:type="spellEnd"/>
      <w:r w:rsidRPr="00DB0FA8">
        <w:rPr>
          <w:lang w:val="pt-BR"/>
        </w:rPr>
        <w:t xml:space="preserve"> (Python), consultas que retornam grandes conjuntos de dados podem impactar o tempo de resposta e o consumo de recursos. </w:t>
      </w:r>
      <w:proofErr w:type="spellStart"/>
      <w:r w:rsidRPr="00DB0FA8">
        <w:rPr>
          <w:lang w:val="pt-BR"/>
        </w:rPr>
        <w:t>Alem</w:t>
      </w:r>
      <w:proofErr w:type="spellEnd"/>
      <w:r w:rsidRPr="00DB0FA8">
        <w:rPr>
          <w:lang w:val="pt-BR"/>
        </w:rPr>
        <w:t xml:space="preserve"> disso, o sistema atual </w:t>
      </w:r>
      <w:proofErr w:type="spellStart"/>
      <w:r w:rsidRPr="00DB0FA8">
        <w:rPr>
          <w:lang w:val="pt-BR"/>
        </w:rPr>
        <w:t>nao</w:t>
      </w:r>
      <w:proofErr w:type="spellEnd"/>
      <w:r w:rsidRPr="00DB0FA8">
        <w:rPr>
          <w:lang w:val="pt-BR"/>
        </w:rPr>
        <w:t xml:space="preserve"> implementa mecanismos de </w:t>
      </w:r>
      <w:proofErr w:type="spellStart"/>
      <w:r w:rsidRPr="00DB0FA8">
        <w:rPr>
          <w:lang w:val="pt-BR"/>
        </w:rPr>
        <w:t>transacao</w:t>
      </w:r>
      <w:proofErr w:type="spellEnd"/>
      <w:r w:rsidRPr="00DB0FA8">
        <w:rPr>
          <w:lang w:val="pt-BR"/>
        </w:rPr>
        <w:t xml:space="preserve"> </w:t>
      </w:r>
      <w:proofErr w:type="spellStart"/>
      <w:r w:rsidRPr="00DB0FA8">
        <w:rPr>
          <w:lang w:val="pt-BR"/>
        </w:rPr>
        <w:t>distribuida</w:t>
      </w:r>
      <w:proofErr w:type="spellEnd"/>
      <w:r w:rsidRPr="00DB0FA8">
        <w:rPr>
          <w:lang w:val="pt-BR"/>
        </w:rPr>
        <w:t xml:space="preserve"> (SAGA </w:t>
      </w:r>
      <w:proofErr w:type="spellStart"/>
      <w:r w:rsidRPr="00DB0FA8">
        <w:rPr>
          <w:lang w:val="pt-BR"/>
        </w:rPr>
        <w:t>pattern</w:t>
      </w:r>
      <w:proofErr w:type="spellEnd"/>
      <w:r w:rsidRPr="00DB0FA8">
        <w:rPr>
          <w:lang w:val="pt-BR"/>
        </w:rPr>
        <w:t>), o que significa que falhas parciais em uma cadeia de consultas podem resultar em estados inconsistentes.</w:t>
      </w:r>
    </w:p>
    <w:p w14:paraId="4FFF66FE" w14:textId="77777777" w:rsidR="00A94781" w:rsidRPr="00DB0FA8" w:rsidRDefault="00DB0FA8">
      <w:pPr>
        <w:jc w:val="both"/>
        <w:rPr>
          <w:lang w:val="pt-BR"/>
        </w:rPr>
      </w:pPr>
      <w:r w:rsidRPr="00DB0FA8">
        <w:rPr>
          <w:lang w:val="pt-BR"/>
        </w:rPr>
        <w:t xml:space="preserve">Como </w:t>
      </w:r>
      <w:proofErr w:type="spellStart"/>
      <w:r w:rsidRPr="00DB0FA8">
        <w:rPr>
          <w:lang w:val="pt-BR"/>
        </w:rPr>
        <w:t>sugestoes</w:t>
      </w:r>
      <w:proofErr w:type="spellEnd"/>
      <w:r w:rsidRPr="00DB0FA8">
        <w:rPr>
          <w:lang w:val="pt-BR"/>
        </w:rPr>
        <w:t xml:space="preserve"> para trabalhos futuros, recomenda-se:</w:t>
      </w:r>
    </w:p>
    <w:p w14:paraId="141F04A1" w14:textId="77777777" w:rsidR="00A94781" w:rsidRPr="00DB0FA8" w:rsidRDefault="00DB0FA8">
      <w:pPr>
        <w:pStyle w:val="Commarcadores"/>
        <w:jc w:val="both"/>
        <w:rPr>
          <w:lang w:val="pt-BR"/>
        </w:rPr>
      </w:pPr>
      <w:proofErr w:type="spellStart"/>
      <w:r w:rsidRPr="00DB0FA8">
        <w:rPr>
          <w:lang w:val="pt-BR"/>
        </w:rPr>
        <w:lastRenderedPageBreak/>
        <w:t>Otimizacao</w:t>
      </w:r>
      <w:proofErr w:type="spellEnd"/>
      <w:r w:rsidRPr="00DB0FA8">
        <w:rPr>
          <w:lang w:val="pt-BR"/>
        </w:rPr>
        <w:t xml:space="preserve"> de Performance: </w:t>
      </w:r>
      <w:proofErr w:type="spellStart"/>
      <w:r w:rsidRPr="00DB0FA8">
        <w:rPr>
          <w:lang w:val="pt-BR"/>
        </w:rPr>
        <w:t>implementacao</w:t>
      </w:r>
      <w:proofErr w:type="spellEnd"/>
      <w:r w:rsidRPr="00DB0FA8">
        <w:rPr>
          <w:lang w:val="pt-BR"/>
        </w:rPr>
        <w:t xml:space="preserve"> de </w:t>
      </w:r>
      <w:proofErr w:type="spellStart"/>
      <w:r w:rsidRPr="00DB0FA8">
        <w:rPr>
          <w:lang w:val="pt-BR"/>
        </w:rPr>
        <w:t>estrategias</w:t>
      </w:r>
      <w:proofErr w:type="spellEnd"/>
      <w:r w:rsidRPr="00DB0FA8">
        <w:rPr>
          <w:lang w:val="pt-BR"/>
        </w:rPr>
        <w:t xml:space="preserve"> de </w:t>
      </w:r>
      <w:proofErr w:type="spellStart"/>
      <w:r w:rsidRPr="00DB0FA8">
        <w:rPr>
          <w:lang w:val="pt-BR"/>
        </w:rPr>
        <w:t>caching</w:t>
      </w:r>
      <w:proofErr w:type="spellEnd"/>
      <w:r w:rsidRPr="00DB0FA8">
        <w:rPr>
          <w:lang w:val="pt-BR"/>
        </w:rPr>
        <w:t xml:space="preserve"> inteligente para resultados de </w:t>
      </w:r>
      <w:proofErr w:type="spellStart"/>
      <w:r w:rsidRPr="00DB0FA8">
        <w:rPr>
          <w:lang w:val="pt-BR"/>
        </w:rPr>
        <w:t>sub-queries</w:t>
      </w:r>
      <w:proofErr w:type="spellEnd"/>
      <w:r w:rsidRPr="00DB0FA8">
        <w:rPr>
          <w:lang w:val="pt-BR"/>
        </w:rPr>
        <w:t xml:space="preserve"> frequentes e </w:t>
      </w:r>
      <w:proofErr w:type="spellStart"/>
      <w:r w:rsidRPr="00DB0FA8">
        <w:rPr>
          <w:lang w:val="pt-BR"/>
        </w:rPr>
        <w:t>paralelizacao</w:t>
      </w:r>
      <w:proofErr w:type="spellEnd"/>
      <w:r w:rsidRPr="00DB0FA8">
        <w:rPr>
          <w:lang w:val="pt-BR"/>
        </w:rPr>
        <w:t xml:space="preserve"> de consultas independentes;</w:t>
      </w:r>
    </w:p>
    <w:p w14:paraId="05014C9D" w14:textId="77777777" w:rsidR="00A94781" w:rsidRPr="00DB0FA8" w:rsidRDefault="00DB0FA8">
      <w:pPr>
        <w:pStyle w:val="Commarcadores"/>
        <w:jc w:val="both"/>
        <w:rPr>
          <w:lang w:val="pt-BR"/>
        </w:rPr>
      </w:pPr>
      <w:proofErr w:type="spellStart"/>
      <w:r w:rsidRPr="00DB0FA8">
        <w:rPr>
          <w:lang w:val="pt-BR"/>
        </w:rPr>
        <w:t>Seguranca</w:t>
      </w:r>
      <w:proofErr w:type="spellEnd"/>
      <w:r w:rsidRPr="00DB0FA8">
        <w:rPr>
          <w:lang w:val="pt-BR"/>
        </w:rPr>
        <w:t xml:space="preserve"> e </w:t>
      </w:r>
      <w:proofErr w:type="spellStart"/>
      <w:r w:rsidRPr="00DB0FA8">
        <w:rPr>
          <w:lang w:val="pt-BR"/>
        </w:rPr>
        <w:t>Governanca</w:t>
      </w:r>
      <w:proofErr w:type="spellEnd"/>
      <w:r w:rsidRPr="00DB0FA8">
        <w:rPr>
          <w:lang w:val="pt-BR"/>
        </w:rPr>
        <w:t xml:space="preserve">: </w:t>
      </w:r>
      <w:proofErr w:type="spellStart"/>
      <w:r w:rsidRPr="00DB0FA8">
        <w:rPr>
          <w:lang w:val="pt-BR"/>
        </w:rPr>
        <w:t>adicao</w:t>
      </w:r>
      <w:proofErr w:type="spellEnd"/>
      <w:r w:rsidRPr="00DB0FA8">
        <w:rPr>
          <w:lang w:val="pt-BR"/>
        </w:rPr>
        <w:t xml:space="preserve"> de camadas de </w:t>
      </w:r>
      <w:proofErr w:type="spellStart"/>
      <w:r w:rsidRPr="00DB0FA8">
        <w:rPr>
          <w:lang w:val="pt-BR"/>
        </w:rPr>
        <w:t>autenticacao</w:t>
      </w:r>
      <w:proofErr w:type="spellEnd"/>
      <w:r w:rsidRPr="00DB0FA8">
        <w:rPr>
          <w:lang w:val="pt-BR"/>
        </w:rPr>
        <w:t xml:space="preserve"> (JWT), </w:t>
      </w:r>
      <w:proofErr w:type="spellStart"/>
      <w:r w:rsidRPr="00DB0FA8">
        <w:rPr>
          <w:lang w:val="pt-BR"/>
        </w:rPr>
        <w:t>parametrizacao</w:t>
      </w:r>
      <w:proofErr w:type="spellEnd"/>
      <w:r w:rsidRPr="00DB0FA8">
        <w:rPr>
          <w:lang w:val="pt-BR"/>
        </w:rPr>
        <w:t xml:space="preserve"> das consultas SQL para eliminar riscos de SQL </w:t>
      </w:r>
      <w:proofErr w:type="spellStart"/>
      <w:r w:rsidRPr="00DB0FA8">
        <w:rPr>
          <w:lang w:val="pt-BR"/>
        </w:rPr>
        <w:t>injection</w:t>
      </w:r>
      <w:proofErr w:type="spellEnd"/>
      <w:r w:rsidRPr="00DB0FA8">
        <w:rPr>
          <w:lang w:val="pt-BR"/>
        </w:rPr>
        <w:t xml:space="preserve"> e </w:t>
      </w:r>
      <w:proofErr w:type="spellStart"/>
      <w:r w:rsidRPr="00DB0FA8">
        <w:rPr>
          <w:lang w:val="pt-BR"/>
        </w:rPr>
        <w:t>validacao</w:t>
      </w:r>
      <w:proofErr w:type="spellEnd"/>
      <w:r w:rsidRPr="00DB0FA8">
        <w:rPr>
          <w:lang w:val="pt-BR"/>
        </w:rPr>
        <w:t xml:space="preserve"> granular de </w:t>
      </w:r>
      <w:proofErr w:type="spellStart"/>
      <w:r w:rsidRPr="00DB0FA8">
        <w:rPr>
          <w:lang w:val="pt-BR"/>
        </w:rPr>
        <w:t>permissoes</w:t>
      </w:r>
      <w:proofErr w:type="spellEnd"/>
      <w:r w:rsidRPr="00DB0FA8">
        <w:rPr>
          <w:lang w:val="pt-BR"/>
        </w:rPr>
        <w:t xml:space="preserve"> por tipo de banco e </w:t>
      </w:r>
      <w:proofErr w:type="spellStart"/>
      <w:r w:rsidRPr="00DB0FA8">
        <w:rPr>
          <w:lang w:val="pt-BR"/>
        </w:rPr>
        <w:t>operacao</w:t>
      </w:r>
      <w:proofErr w:type="spellEnd"/>
      <w:r w:rsidRPr="00DB0FA8">
        <w:rPr>
          <w:lang w:val="pt-BR"/>
        </w:rPr>
        <w:t>;</w:t>
      </w:r>
    </w:p>
    <w:p w14:paraId="1DE4D863" w14:textId="77777777" w:rsidR="00A94781" w:rsidRPr="00DB0FA8" w:rsidRDefault="00DB0FA8">
      <w:pPr>
        <w:pStyle w:val="Commarcadores"/>
        <w:jc w:val="both"/>
        <w:rPr>
          <w:lang w:val="pt-BR"/>
        </w:rPr>
      </w:pPr>
      <w:proofErr w:type="spellStart"/>
      <w:r w:rsidRPr="00DB0FA8">
        <w:rPr>
          <w:lang w:val="pt-BR"/>
        </w:rPr>
        <w:t>Expansao</w:t>
      </w:r>
      <w:proofErr w:type="spellEnd"/>
      <w:r w:rsidRPr="00DB0FA8">
        <w:rPr>
          <w:lang w:val="pt-BR"/>
        </w:rPr>
        <w:t xml:space="preserve"> da Interoperabilidade: desenvolvimento de novos drivers para suportar outros </w:t>
      </w:r>
      <w:proofErr w:type="spellStart"/>
      <w:r w:rsidRPr="00DB0FA8">
        <w:rPr>
          <w:lang w:val="pt-BR"/>
        </w:rPr>
        <w:t>SGBDs</w:t>
      </w:r>
      <w:proofErr w:type="spellEnd"/>
      <w:r w:rsidRPr="00DB0FA8">
        <w:rPr>
          <w:lang w:val="pt-BR"/>
        </w:rPr>
        <w:t xml:space="preserve"> populares, como PostgreSQL e Cassandra, </w:t>
      </w:r>
      <w:proofErr w:type="spellStart"/>
      <w:r w:rsidRPr="00DB0FA8">
        <w:rPr>
          <w:lang w:val="pt-BR"/>
        </w:rPr>
        <w:t>alem</w:t>
      </w:r>
      <w:proofErr w:type="spellEnd"/>
      <w:r w:rsidRPr="00DB0FA8">
        <w:rPr>
          <w:lang w:val="pt-BR"/>
        </w:rPr>
        <w:t xml:space="preserve"> de permitir </w:t>
      </w:r>
      <w:proofErr w:type="spellStart"/>
      <w:r w:rsidRPr="00DB0FA8">
        <w:rPr>
          <w:lang w:val="pt-BR"/>
        </w:rPr>
        <w:t>operacoes</w:t>
      </w:r>
      <w:proofErr w:type="spellEnd"/>
      <w:r w:rsidRPr="00DB0FA8">
        <w:rPr>
          <w:lang w:val="pt-BR"/>
        </w:rPr>
        <w:t xml:space="preserve"> de </w:t>
      </w:r>
      <w:proofErr w:type="spellStart"/>
      <w:r w:rsidRPr="00DB0FA8">
        <w:rPr>
          <w:lang w:val="pt-BR"/>
        </w:rPr>
        <w:t>agregacao</w:t>
      </w:r>
      <w:proofErr w:type="spellEnd"/>
      <w:r w:rsidRPr="00DB0FA8">
        <w:rPr>
          <w:lang w:val="pt-BR"/>
        </w:rPr>
        <w:t xml:space="preserve"> complexa diretamente na camada de </w:t>
      </w:r>
      <w:proofErr w:type="spellStart"/>
      <w:r w:rsidRPr="00DB0FA8">
        <w:rPr>
          <w:lang w:val="pt-BR"/>
        </w:rPr>
        <w:t>abstracao</w:t>
      </w:r>
      <w:proofErr w:type="spellEnd"/>
      <w:r w:rsidRPr="00DB0FA8">
        <w:rPr>
          <w:lang w:val="pt-BR"/>
        </w:rPr>
        <w:t>;</w:t>
      </w:r>
    </w:p>
    <w:p w14:paraId="6F4E0E07" w14:textId="77777777" w:rsidR="00A94781" w:rsidRPr="00DB0FA8" w:rsidRDefault="00DB0FA8">
      <w:pPr>
        <w:pStyle w:val="Commarcadores"/>
        <w:jc w:val="both"/>
        <w:rPr>
          <w:lang w:val="pt-BR"/>
        </w:rPr>
      </w:pPr>
      <w:r w:rsidRPr="00DB0FA8">
        <w:rPr>
          <w:lang w:val="pt-BR"/>
        </w:rPr>
        <w:t xml:space="preserve">Isolamento de Contexto: substituir o </w:t>
      </w:r>
      <w:proofErr w:type="spellStart"/>
      <w:r w:rsidRPr="00DB0FA8">
        <w:rPr>
          <w:lang w:val="pt-BR"/>
        </w:rPr>
        <w:t>VarsSingleton</w:t>
      </w:r>
      <w:proofErr w:type="spellEnd"/>
      <w:r w:rsidRPr="00DB0FA8">
        <w:rPr>
          <w:lang w:val="pt-BR"/>
        </w:rPr>
        <w:t xml:space="preserve"> global por um contexto por </w:t>
      </w:r>
      <w:proofErr w:type="spellStart"/>
      <w:r w:rsidRPr="00DB0FA8">
        <w:rPr>
          <w:lang w:val="pt-BR"/>
        </w:rPr>
        <w:t>requisicao</w:t>
      </w:r>
      <w:proofErr w:type="spellEnd"/>
      <w:r w:rsidRPr="00DB0FA8">
        <w:rPr>
          <w:lang w:val="pt-BR"/>
        </w:rPr>
        <w:t>, evitando vazamento de dados entre consultas concorrentes.</w:t>
      </w:r>
    </w:p>
    <w:p w14:paraId="207D0800" w14:textId="77777777" w:rsidR="00A94781" w:rsidRPr="00DB0FA8" w:rsidRDefault="00DB0FA8">
      <w:pPr>
        <w:rPr>
          <w:lang w:val="pt-BR"/>
        </w:rPr>
      </w:pPr>
      <w:r w:rsidRPr="00DB0FA8">
        <w:rPr>
          <w:lang w:val="pt-BR"/>
        </w:rPr>
        <w:br w:type="page"/>
      </w:r>
    </w:p>
    <w:p w14:paraId="77A89960" w14:textId="77777777" w:rsidR="00A94781" w:rsidRDefault="00DB0FA8">
      <w:pPr>
        <w:pStyle w:val="Ttulo1"/>
      </w:pPr>
      <w:r>
        <w:lastRenderedPageBreak/>
        <w:t>REFERENCIAS</w:t>
      </w:r>
    </w:p>
    <w:p w14:paraId="1A10EC9E" w14:textId="77777777" w:rsidR="00A94781" w:rsidRDefault="00DB0FA8">
      <w:pPr>
        <w:jc w:val="both"/>
      </w:pPr>
      <w:r>
        <w:t>FOWLER, Martin. Patterns of Enterprise Application Architecture. Addison-Wesley, 2002.</w:t>
      </w:r>
    </w:p>
    <w:p w14:paraId="16521CE1" w14:textId="77777777" w:rsidR="00A94781" w:rsidRDefault="00A94781"/>
    <w:p w14:paraId="672A8F0B" w14:textId="77777777" w:rsidR="00A94781" w:rsidRDefault="00DB0FA8">
      <w:pPr>
        <w:jc w:val="both"/>
      </w:pPr>
      <w:r>
        <w:t>GAMMA, Erich et al. Design Patterns: Elements of Reusable Object-Oriented Software. Addison-Wesley, 1994.</w:t>
      </w:r>
    </w:p>
    <w:p w14:paraId="66BE98BF" w14:textId="77777777" w:rsidR="00A94781" w:rsidRDefault="00A94781"/>
    <w:p w14:paraId="38F6CBFA" w14:textId="77777777" w:rsidR="00A94781" w:rsidRPr="00DB0FA8" w:rsidRDefault="00DB0FA8">
      <w:pPr>
        <w:jc w:val="both"/>
        <w:rPr>
          <w:lang w:val="pt-BR"/>
        </w:rPr>
      </w:pPr>
      <w:r>
        <w:t xml:space="preserve">GRINBERG, Miguel. Flask Web Development: Developing Web Applications with Python. </w:t>
      </w:r>
      <w:r w:rsidRPr="00DB0FA8">
        <w:rPr>
          <w:lang w:val="pt-BR"/>
        </w:rPr>
        <w:t>O'Reilly Media, 2018.</w:t>
      </w:r>
    </w:p>
    <w:p w14:paraId="6EFC0192" w14:textId="77777777" w:rsidR="00A94781" w:rsidRPr="00DB0FA8" w:rsidRDefault="00A94781">
      <w:pPr>
        <w:rPr>
          <w:lang w:val="pt-BR"/>
        </w:rPr>
      </w:pPr>
    </w:p>
    <w:p w14:paraId="54D53061" w14:textId="77777777" w:rsidR="00A94781" w:rsidRPr="00DB0FA8" w:rsidRDefault="00DB0FA8">
      <w:pPr>
        <w:jc w:val="both"/>
        <w:rPr>
          <w:lang w:val="pt-BR"/>
        </w:rPr>
      </w:pPr>
      <w:proofErr w:type="spellStart"/>
      <w:r w:rsidRPr="00DB0FA8">
        <w:rPr>
          <w:lang w:val="pt-BR"/>
        </w:rPr>
        <w:t>MongoDB</w:t>
      </w:r>
      <w:proofErr w:type="spellEnd"/>
      <w:r w:rsidRPr="00DB0FA8">
        <w:rPr>
          <w:lang w:val="pt-BR"/>
        </w:rPr>
        <w:t xml:space="preserve"> Inc. </w:t>
      </w:r>
      <w:proofErr w:type="spellStart"/>
      <w:r w:rsidRPr="00DB0FA8">
        <w:rPr>
          <w:lang w:val="pt-BR"/>
        </w:rPr>
        <w:t>MongoDB</w:t>
      </w:r>
      <w:proofErr w:type="spellEnd"/>
      <w:r w:rsidRPr="00DB0FA8">
        <w:rPr>
          <w:lang w:val="pt-BR"/>
        </w:rPr>
        <w:t xml:space="preserve"> </w:t>
      </w:r>
      <w:proofErr w:type="spellStart"/>
      <w:r w:rsidRPr="00DB0FA8">
        <w:rPr>
          <w:lang w:val="pt-BR"/>
        </w:rPr>
        <w:t>Documentation</w:t>
      </w:r>
      <w:proofErr w:type="spellEnd"/>
      <w:r w:rsidRPr="00DB0FA8">
        <w:rPr>
          <w:lang w:val="pt-BR"/>
        </w:rPr>
        <w:t xml:space="preserve">. </w:t>
      </w:r>
      <w:proofErr w:type="spellStart"/>
      <w:r w:rsidRPr="00DB0FA8">
        <w:rPr>
          <w:lang w:val="pt-BR"/>
        </w:rPr>
        <w:t>Disponivel</w:t>
      </w:r>
      <w:proofErr w:type="spellEnd"/>
      <w:r w:rsidRPr="00DB0FA8">
        <w:rPr>
          <w:lang w:val="pt-BR"/>
        </w:rPr>
        <w:t xml:space="preserve"> em: https://docs.mongodb.com/. Acesso em: 2025.</w:t>
      </w:r>
    </w:p>
    <w:p w14:paraId="11ADDA46" w14:textId="77777777" w:rsidR="00A94781" w:rsidRPr="00DB0FA8" w:rsidRDefault="00A94781">
      <w:pPr>
        <w:rPr>
          <w:lang w:val="pt-BR"/>
        </w:rPr>
      </w:pPr>
    </w:p>
    <w:p w14:paraId="559B6B85" w14:textId="77777777" w:rsidR="00A94781" w:rsidRDefault="00DB0FA8">
      <w:pPr>
        <w:jc w:val="both"/>
      </w:pPr>
      <w:r w:rsidRPr="00DB0FA8">
        <w:rPr>
          <w:lang w:val="pt-BR"/>
        </w:rPr>
        <w:t xml:space="preserve">MySQL. MySQL 8.0 </w:t>
      </w:r>
      <w:proofErr w:type="spellStart"/>
      <w:r w:rsidRPr="00DB0FA8">
        <w:rPr>
          <w:lang w:val="pt-BR"/>
        </w:rPr>
        <w:t>Reference</w:t>
      </w:r>
      <w:proofErr w:type="spellEnd"/>
      <w:r w:rsidRPr="00DB0FA8">
        <w:rPr>
          <w:lang w:val="pt-BR"/>
        </w:rPr>
        <w:t xml:space="preserve"> Manual. </w:t>
      </w:r>
      <w:proofErr w:type="spellStart"/>
      <w:r w:rsidRPr="00DB0FA8">
        <w:rPr>
          <w:lang w:val="pt-BR"/>
        </w:rPr>
        <w:t>Disponivel</w:t>
      </w:r>
      <w:proofErr w:type="spellEnd"/>
      <w:r w:rsidRPr="00DB0FA8">
        <w:rPr>
          <w:lang w:val="pt-BR"/>
        </w:rPr>
        <w:t xml:space="preserve"> em: https://dev.mysql.com/doc/. </w:t>
      </w:r>
      <w:proofErr w:type="spellStart"/>
      <w:r>
        <w:t>Acesso</w:t>
      </w:r>
      <w:proofErr w:type="spellEnd"/>
      <w:r>
        <w:t xml:space="preserve"> </w:t>
      </w:r>
      <w:proofErr w:type="spellStart"/>
      <w:r>
        <w:t>em</w:t>
      </w:r>
      <w:proofErr w:type="spellEnd"/>
      <w:r>
        <w:t>: 2025.</w:t>
      </w:r>
    </w:p>
    <w:p w14:paraId="4678C115" w14:textId="77777777" w:rsidR="00A94781" w:rsidRDefault="00A94781"/>
    <w:p w14:paraId="21940E75" w14:textId="77777777" w:rsidR="00A94781" w:rsidRDefault="00DB0FA8">
      <w:pPr>
        <w:jc w:val="both"/>
      </w:pPr>
      <w:r>
        <w:t>NEWMAN, Sam. Building Microservices: Designing Fine-Grained Systems. O'Reilly Media, 2015.</w:t>
      </w:r>
    </w:p>
    <w:p w14:paraId="47FB7173" w14:textId="77777777" w:rsidR="00A94781" w:rsidRDefault="00A94781"/>
    <w:p w14:paraId="143C258B" w14:textId="77777777" w:rsidR="00A94781" w:rsidRPr="00DB0FA8" w:rsidRDefault="00DB0FA8">
      <w:pPr>
        <w:jc w:val="both"/>
        <w:rPr>
          <w:lang w:val="pt-BR"/>
        </w:rPr>
      </w:pPr>
      <w:r>
        <w:t xml:space="preserve">PERKINS, Luc; REDMOND, Eric; WILSON, Jim R. Seven Databases in Seven Weeks. </w:t>
      </w:r>
      <w:r w:rsidRPr="00DB0FA8">
        <w:rPr>
          <w:lang w:val="pt-BR"/>
        </w:rPr>
        <w:t xml:space="preserve">The </w:t>
      </w:r>
      <w:proofErr w:type="spellStart"/>
      <w:r w:rsidRPr="00DB0FA8">
        <w:rPr>
          <w:lang w:val="pt-BR"/>
        </w:rPr>
        <w:t>Pragmatic</w:t>
      </w:r>
      <w:proofErr w:type="spellEnd"/>
      <w:r w:rsidRPr="00DB0FA8">
        <w:rPr>
          <w:lang w:val="pt-BR"/>
        </w:rPr>
        <w:t xml:space="preserve"> Bookshelf, 2018.</w:t>
      </w:r>
    </w:p>
    <w:p w14:paraId="6278F406" w14:textId="77777777" w:rsidR="00A94781" w:rsidRPr="00DB0FA8" w:rsidRDefault="00A94781">
      <w:pPr>
        <w:rPr>
          <w:lang w:val="pt-BR"/>
        </w:rPr>
      </w:pPr>
    </w:p>
    <w:p w14:paraId="553682AA" w14:textId="77777777" w:rsidR="00A94781" w:rsidRPr="00DB0FA8" w:rsidRDefault="00DB0FA8">
      <w:pPr>
        <w:jc w:val="both"/>
        <w:rPr>
          <w:lang w:val="pt-BR"/>
        </w:rPr>
      </w:pPr>
      <w:r w:rsidRPr="00DB0FA8">
        <w:rPr>
          <w:lang w:val="pt-BR"/>
        </w:rPr>
        <w:t xml:space="preserve">Redis Ltd. Redis </w:t>
      </w:r>
      <w:proofErr w:type="spellStart"/>
      <w:r w:rsidRPr="00DB0FA8">
        <w:rPr>
          <w:lang w:val="pt-BR"/>
        </w:rPr>
        <w:t>Documentation</w:t>
      </w:r>
      <w:proofErr w:type="spellEnd"/>
      <w:r w:rsidRPr="00DB0FA8">
        <w:rPr>
          <w:lang w:val="pt-BR"/>
        </w:rPr>
        <w:t xml:space="preserve">. </w:t>
      </w:r>
      <w:proofErr w:type="spellStart"/>
      <w:r w:rsidRPr="00DB0FA8">
        <w:rPr>
          <w:lang w:val="pt-BR"/>
        </w:rPr>
        <w:t>Disponivel</w:t>
      </w:r>
      <w:proofErr w:type="spellEnd"/>
      <w:r w:rsidRPr="00DB0FA8">
        <w:rPr>
          <w:lang w:val="pt-BR"/>
        </w:rPr>
        <w:t xml:space="preserve"> em: https://redis.io/documentation. Acesso em: 2025.</w:t>
      </w:r>
    </w:p>
    <w:p w14:paraId="273F9099" w14:textId="77777777" w:rsidR="00A94781" w:rsidRPr="00DB0FA8" w:rsidRDefault="00A94781">
      <w:pPr>
        <w:rPr>
          <w:lang w:val="pt-BR"/>
        </w:rPr>
      </w:pPr>
    </w:p>
    <w:p w14:paraId="4C9AF315" w14:textId="77777777" w:rsidR="00A94781" w:rsidRDefault="00DB0FA8">
      <w:pPr>
        <w:jc w:val="both"/>
      </w:pPr>
      <w:r>
        <w:t>RICHARDSON, Chris. Microservices Patterns. Manning Publications, 2018.</w:t>
      </w:r>
    </w:p>
    <w:p w14:paraId="6F6C3AA0" w14:textId="77777777" w:rsidR="00A94781" w:rsidRDefault="00A94781"/>
    <w:p w14:paraId="26120FB3" w14:textId="77777777" w:rsidR="00A94781" w:rsidRDefault="00DB0FA8">
      <w:pPr>
        <w:jc w:val="both"/>
      </w:pPr>
      <w:r>
        <w:lastRenderedPageBreak/>
        <w:t>SADALAGE, Pramod J.; FOWLER, Martin. NoSQL Distilled: A Brief Guide to the Emerging World of Polyglot Persistence. Addison-Wesley, 2012.</w:t>
      </w:r>
    </w:p>
    <w:p w14:paraId="1DF11E5F" w14:textId="77777777" w:rsidR="00A94781" w:rsidRDefault="00A94781"/>
    <w:p w14:paraId="4626DBE8" w14:textId="77777777" w:rsidR="00A94781" w:rsidRPr="00DB0FA8" w:rsidRDefault="00DB0FA8">
      <w:pPr>
        <w:jc w:val="both"/>
        <w:rPr>
          <w:lang w:val="pt-BR"/>
        </w:rPr>
      </w:pPr>
      <w:r>
        <w:t xml:space="preserve">The Pallets Projects. Flask Documentation. Disponivel em: https://flask.palletsprojects.com/. </w:t>
      </w:r>
      <w:r w:rsidRPr="00DB0FA8">
        <w:rPr>
          <w:lang w:val="pt-BR"/>
        </w:rPr>
        <w:t>Acesso em: 2025.</w:t>
      </w:r>
    </w:p>
    <w:p w14:paraId="5BCF325D" w14:textId="77777777" w:rsidR="00A94781" w:rsidRPr="00DB0FA8" w:rsidRDefault="00A94781">
      <w:pPr>
        <w:rPr>
          <w:lang w:val="pt-BR"/>
        </w:rPr>
      </w:pPr>
    </w:p>
    <w:p w14:paraId="36CC06E2" w14:textId="77777777" w:rsidR="00A94781" w:rsidRPr="00DB0FA8" w:rsidRDefault="00DB0FA8">
      <w:pPr>
        <w:rPr>
          <w:lang w:val="pt-BR"/>
        </w:rPr>
      </w:pPr>
      <w:r w:rsidRPr="00DB0FA8">
        <w:rPr>
          <w:lang w:val="pt-BR"/>
        </w:rPr>
        <w:br w:type="page"/>
      </w:r>
    </w:p>
    <w:p w14:paraId="4C30D18F" w14:textId="77777777" w:rsidR="00A94781" w:rsidRPr="00DB0FA8" w:rsidRDefault="00DB0FA8">
      <w:pPr>
        <w:pStyle w:val="Ttulo1"/>
        <w:rPr>
          <w:lang w:val="pt-BR"/>
        </w:rPr>
      </w:pPr>
      <w:r w:rsidRPr="00DB0FA8">
        <w:rPr>
          <w:lang w:val="pt-BR"/>
        </w:rPr>
        <w:lastRenderedPageBreak/>
        <w:t>ANEXOS</w:t>
      </w:r>
    </w:p>
    <w:p w14:paraId="07E44367" w14:textId="77777777" w:rsidR="00A94781" w:rsidRPr="00DB0FA8" w:rsidRDefault="00DB0FA8">
      <w:pPr>
        <w:jc w:val="both"/>
        <w:rPr>
          <w:lang w:val="pt-BR"/>
        </w:rPr>
      </w:pPr>
      <w:r w:rsidRPr="00DB0FA8">
        <w:rPr>
          <w:lang w:val="pt-BR"/>
        </w:rPr>
        <w:t xml:space="preserve">Os anexos </w:t>
      </w:r>
      <w:proofErr w:type="spellStart"/>
      <w:r w:rsidRPr="00DB0FA8">
        <w:rPr>
          <w:lang w:val="pt-BR"/>
        </w:rPr>
        <w:t>reunem</w:t>
      </w:r>
      <w:proofErr w:type="spellEnd"/>
      <w:r w:rsidRPr="00DB0FA8">
        <w:rPr>
          <w:lang w:val="pt-BR"/>
        </w:rPr>
        <w:t xml:space="preserve"> capturas de tela adicionais da </w:t>
      </w:r>
      <w:proofErr w:type="spellStart"/>
      <w:r w:rsidRPr="00DB0FA8">
        <w:rPr>
          <w:lang w:val="pt-BR"/>
        </w:rPr>
        <w:t>aplicacao</w:t>
      </w:r>
      <w:proofErr w:type="spellEnd"/>
      <w:r w:rsidRPr="00DB0FA8">
        <w:rPr>
          <w:lang w:val="pt-BR"/>
        </w:rPr>
        <w:t xml:space="preserve"> em </w:t>
      </w:r>
      <w:proofErr w:type="spellStart"/>
      <w:r w:rsidRPr="00DB0FA8">
        <w:rPr>
          <w:lang w:val="pt-BR"/>
        </w:rPr>
        <w:t>execucao</w:t>
      </w:r>
      <w:proofErr w:type="spellEnd"/>
      <w:r w:rsidRPr="00DB0FA8">
        <w:rPr>
          <w:lang w:val="pt-BR"/>
        </w:rPr>
        <w:t>, complementando as figuras apresentadas ao longo do texto.</w:t>
      </w:r>
    </w:p>
    <w:p w14:paraId="5AFA81D6" w14:textId="77777777" w:rsidR="00A94781" w:rsidRDefault="00DB0FA8">
      <w:pPr>
        <w:jc w:val="center"/>
      </w:pPr>
      <w:r>
        <w:rPr>
          <w:noProof/>
        </w:rPr>
        <w:drawing>
          <wp:inline distT="0" distB="0" distL="0" distR="0" wp14:anchorId="4E43CE28" wp14:editId="1A48C587">
            <wp:extent cx="5040000" cy="19373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7.png"/>
                    <pic:cNvPicPr/>
                  </pic:nvPicPr>
                  <pic:blipFill>
                    <a:blip r:embed="rId12"/>
                    <a:stretch>
                      <a:fillRect/>
                    </a:stretch>
                  </pic:blipFill>
                  <pic:spPr>
                    <a:xfrm>
                      <a:off x="0" y="0"/>
                      <a:ext cx="5040000" cy="1937376"/>
                    </a:xfrm>
                    <a:prstGeom prst="rect">
                      <a:avLst/>
                    </a:prstGeom>
                  </pic:spPr>
                </pic:pic>
              </a:graphicData>
            </a:graphic>
          </wp:inline>
        </w:drawing>
      </w:r>
    </w:p>
    <w:p w14:paraId="5753CA27" w14:textId="77777777" w:rsidR="00A94781" w:rsidRPr="00DB0FA8" w:rsidRDefault="00DB0FA8">
      <w:pPr>
        <w:jc w:val="center"/>
        <w:rPr>
          <w:lang w:val="pt-BR"/>
        </w:rPr>
      </w:pPr>
      <w:r w:rsidRPr="00DB0FA8">
        <w:rPr>
          <w:i/>
          <w:sz w:val="20"/>
          <w:lang w:val="pt-BR"/>
        </w:rPr>
        <w:t>Anexo A - Tela de CRUD (MySQL)</w:t>
      </w:r>
    </w:p>
    <w:p w14:paraId="447F2B16" w14:textId="77777777" w:rsidR="00A94781" w:rsidRDefault="00DB0FA8">
      <w:pPr>
        <w:jc w:val="center"/>
      </w:pPr>
      <w:r>
        <w:rPr>
          <w:i/>
          <w:sz w:val="18"/>
        </w:rPr>
        <w:t>Fonte: O Autor (2025)</w:t>
      </w:r>
    </w:p>
    <w:p w14:paraId="5DA4BA91" w14:textId="77777777" w:rsidR="00A94781" w:rsidRDefault="00A94781"/>
    <w:p w14:paraId="139622C5" w14:textId="77777777" w:rsidR="00A94781" w:rsidRDefault="00DB0FA8">
      <w:pPr>
        <w:jc w:val="center"/>
      </w:pPr>
      <w:r>
        <w:rPr>
          <w:noProof/>
        </w:rPr>
        <w:drawing>
          <wp:inline distT="0" distB="0" distL="0" distR="0" wp14:anchorId="74CE7C38" wp14:editId="308068AE">
            <wp:extent cx="5040000" cy="19414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9.png"/>
                    <pic:cNvPicPr/>
                  </pic:nvPicPr>
                  <pic:blipFill>
                    <a:blip r:embed="rId14"/>
                    <a:stretch>
                      <a:fillRect/>
                    </a:stretch>
                  </pic:blipFill>
                  <pic:spPr>
                    <a:xfrm>
                      <a:off x="0" y="0"/>
                      <a:ext cx="5040000" cy="1941408"/>
                    </a:xfrm>
                    <a:prstGeom prst="rect">
                      <a:avLst/>
                    </a:prstGeom>
                  </pic:spPr>
                </pic:pic>
              </a:graphicData>
            </a:graphic>
          </wp:inline>
        </w:drawing>
      </w:r>
    </w:p>
    <w:p w14:paraId="01C0AE18" w14:textId="77777777" w:rsidR="00A94781" w:rsidRPr="00DB0FA8" w:rsidRDefault="00DB0FA8">
      <w:pPr>
        <w:jc w:val="center"/>
        <w:rPr>
          <w:lang w:val="pt-BR"/>
        </w:rPr>
      </w:pPr>
      <w:r w:rsidRPr="00DB0FA8">
        <w:rPr>
          <w:i/>
          <w:sz w:val="20"/>
          <w:lang w:val="pt-BR"/>
        </w:rPr>
        <w:t>Anexo B - Tela de CRUD (</w:t>
      </w:r>
      <w:proofErr w:type="spellStart"/>
      <w:r w:rsidRPr="00DB0FA8">
        <w:rPr>
          <w:i/>
          <w:sz w:val="20"/>
          <w:lang w:val="pt-BR"/>
        </w:rPr>
        <w:t>MongoDB</w:t>
      </w:r>
      <w:proofErr w:type="spellEnd"/>
      <w:r w:rsidRPr="00DB0FA8">
        <w:rPr>
          <w:i/>
          <w:sz w:val="20"/>
          <w:lang w:val="pt-BR"/>
        </w:rPr>
        <w:t>)</w:t>
      </w:r>
    </w:p>
    <w:p w14:paraId="57E38FFB" w14:textId="77777777" w:rsidR="00A94781" w:rsidRDefault="00DB0FA8">
      <w:pPr>
        <w:jc w:val="center"/>
      </w:pPr>
      <w:r>
        <w:rPr>
          <w:i/>
          <w:sz w:val="18"/>
        </w:rPr>
        <w:t>Fonte: O Autor (2025)</w:t>
      </w:r>
    </w:p>
    <w:p w14:paraId="5017720B" w14:textId="77777777" w:rsidR="00A94781" w:rsidRDefault="00A94781"/>
    <w:p w14:paraId="2E7EE305" w14:textId="77777777" w:rsidR="00A94781" w:rsidRDefault="00DB0FA8">
      <w:pPr>
        <w:jc w:val="center"/>
      </w:pPr>
      <w:r>
        <w:rPr>
          <w:noProof/>
        </w:rPr>
        <w:lastRenderedPageBreak/>
        <w:drawing>
          <wp:inline distT="0" distB="0" distL="0" distR="0" wp14:anchorId="493CAA43" wp14:editId="375C9805">
            <wp:extent cx="5040000" cy="1945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8.png"/>
                    <pic:cNvPicPr/>
                  </pic:nvPicPr>
                  <pic:blipFill>
                    <a:blip r:embed="rId13"/>
                    <a:stretch>
                      <a:fillRect/>
                    </a:stretch>
                  </pic:blipFill>
                  <pic:spPr>
                    <a:xfrm>
                      <a:off x="0" y="0"/>
                      <a:ext cx="5040000" cy="1945440"/>
                    </a:xfrm>
                    <a:prstGeom prst="rect">
                      <a:avLst/>
                    </a:prstGeom>
                  </pic:spPr>
                </pic:pic>
              </a:graphicData>
            </a:graphic>
          </wp:inline>
        </w:drawing>
      </w:r>
    </w:p>
    <w:p w14:paraId="54D7F42F" w14:textId="77777777" w:rsidR="00A94781" w:rsidRPr="00DB0FA8" w:rsidRDefault="00DB0FA8">
      <w:pPr>
        <w:jc w:val="center"/>
        <w:rPr>
          <w:lang w:val="pt-BR"/>
        </w:rPr>
      </w:pPr>
      <w:r w:rsidRPr="00DB0FA8">
        <w:rPr>
          <w:i/>
          <w:sz w:val="20"/>
          <w:lang w:val="pt-BR"/>
        </w:rPr>
        <w:t>Anexo C - Tela de CRUD (Redis)</w:t>
      </w:r>
    </w:p>
    <w:p w14:paraId="7BBF7FD8" w14:textId="77777777" w:rsidR="00A94781" w:rsidRDefault="00DB0FA8">
      <w:pPr>
        <w:jc w:val="center"/>
      </w:pPr>
      <w:r>
        <w:rPr>
          <w:i/>
          <w:sz w:val="18"/>
        </w:rPr>
        <w:t>Fonte: O Autor (2025)</w:t>
      </w:r>
    </w:p>
    <w:p w14:paraId="7C987A53" w14:textId="77777777" w:rsidR="00A94781" w:rsidRDefault="00A94781"/>
    <w:p w14:paraId="0099C1E9" w14:textId="77777777" w:rsidR="00A94781" w:rsidRDefault="00DB0FA8">
      <w:pPr>
        <w:jc w:val="center"/>
      </w:pPr>
      <w:r>
        <w:rPr>
          <w:noProof/>
        </w:rPr>
        <w:drawing>
          <wp:inline distT="0" distB="0" distL="0" distR="0" wp14:anchorId="7640BCD3" wp14:editId="2C98CFA8">
            <wp:extent cx="5040000" cy="19414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0.png"/>
                    <pic:cNvPicPr/>
                  </pic:nvPicPr>
                  <pic:blipFill>
                    <a:blip r:embed="rId15"/>
                    <a:stretch>
                      <a:fillRect/>
                    </a:stretch>
                  </pic:blipFill>
                  <pic:spPr>
                    <a:xfrm>
                      <a:off x="0" y="0"/>
                      <a:ext cx="5040000" cy="1941408"/>
                    </a:xfrm>
                    <a:prstGeom prst="rect">
                      <a:avLst/>
                    </a:prstGeom>
                  </pic:spPr>
                </pic:pic>
              </a:graphicData>
            </a:graphic>
          </wp:inline>
        </w:drawing>
      </w:r>
    </w:p>
    <w:p w14:paraId="25B0AF95" w14:textId="77777777" w:rsidR="00A94781" w:rsidRPr="00DB0FA8" w:rsidRDefault="00DB0FA8">
      <w:pPr>
        <w:jc w:val="center"/>
        <w:rPr>
          <w:lang w:val="pt-BR"/>
        </w:rPr>
      </w:pPr>
      <w:r w:rsidRPr="00DB0FA8">
        <w:rPr>
          <w:i/>
          <w:sz w:val="20"/>
          <w:lang w:val="pt-BR"/>
        </w:rPr>
        <w:t>Anexo D - Chamada de consulta com resultado</w:t>
      </w:r>
    </w:p>
    <w:p w14:paraId="064CB9DB" w14:textId="77777777" w:rsidR="00A94781" w:rsidRPr="00DB0FA8" w:rsidRDefault="00DB0FA8">
      <w:pPr>
        <w:jc w:val="center"/>
        <w:rPr>
          <w:lang w:val="pt-BR"/>
        </w:rPr>
      </w:pPr>
      <w:r w:rsidRPr="00DB0FA8">
        <w:rPr>
          <w:i/>
          <w:sz w:val="18"/>
          <w:lang w:val="pt-BR"/>
        </w:rPr>
        <w:t>Fonte: O Autor (2025)</w:t>
      </w:r>
    </w:p>
    <w:p w14:paraId="4882B38E" w14:textId="77777777" w:rsidR="00A94781" w:rsidRPr="00DB0FA8" w:rsidRDefault="00A94781">
      <w:pPr>
        <w:rPr>
          <w:lang w:val="pt-BR"/>
        </w:rPr>
      </w:pPr>
    </w:p>
    <w:p w14:paraId="592F1820" w14:textId="77777777" w:rsidR="00A94781" w:rsidRPr="00DB0FA8" w:rsidRDefault="00DB0FA8">
      <w:pPr>
        <w:jc w:val="both"/>
        <w:rPr>
          <w:lang w:val="pt-BR"/>
        </w:rPr>
      </w:pPr>
      <w:proofErr w:type="spellStart"/>
      <w:r w:rsidRPr="00DB0FA8">
        <w:rPr>
          <w:lang w:val="pt-BR"/>
        </w:rPr>
        <w:t>Repositorio</w:t>
      </w:r>
      <w:proofErr w:type="spellEnd"/>
      <w:r w:rsidRPr="00DB0FA8">
        <w:rPr>
          <w:lang w:val="pt-BR"/>
        </w:rPr>
        <w:t xml:space="preserve"> do projeto: https://github.com/jlgsobreiro/TCC_CMA</w:t>
      </w:r>
    </w:p>
    <w:sectPr w:rsidR="00A94781" w:rsidRPr="00DB0FA8"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59840414">
    <w:abstractNumId w:val="8"/>
  </w:num>
  <w:num w:numId="2" w16cid:durableId="834610543">
    <w:abstractNumId w:val="6"/>
  </w:num>
  <w:num w:numId="3" w16cid:durableId="1521435018">
    <w:abstractNumId w:val="5"/>
  </w:num>
  <w:num w:numId="4" w16cid:durableId="913973841">
    <w:abstractNumId w:val="4"/>
  </w:num>
  <w:num w:numId="5" w16cid:durableId="754517789">
    <w:abstractNumId w:val="7"/>
  </w:num>
  <w:num w:numId="6" w16cid:durableId="1187598592">
    <w:abstractNumId w:val="3"/>
  </w:num>
  <w:num w:numId="7" w16cid:durableId="1066102742">
    <w:abstractNumId w:val="2"/>
  </w:num>
  <w:num w:numId="8" w16cid:durableId="962074423">
    <w:abstractNumId w:val="1"/>
  </w:num>
  <w:num w:numId="9" w16cid:durableId="36132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952"/>
    <w:rsid w:val="0029639D"/>
    <w:rsid w:val="00326F90"/>
    <w:rsid w:val="004C6084"/>
    <w:rsid w:val="007C11A1"/>
    <w:rsid w:val="00833907"/>
    <w:rsid w:val="009371A3"/>
    <w:rsid w:val="00A94781"/>
    <w:rsid w:val="00AA1D8D"/>
    <w:rsid w:val="00B47730"/>
    <w:rsid w:val="00CB0664"/>
    <w:rsid w:val="00DB0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0306C"/>
  <w14:defaultImageDpi w14:val="300"/>
  <w15:docId w15:val="{849C5073-537C-43F2-BA63-2F185C76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2"/>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56</Pages>
  <Words>9391</Words>
  <Characters>50714</Characters>
  <Application>Microsoft Office Word</Application>
  <DocSecurity>0</DocSecurity>
  <Lines>422</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José Leonardo Guimarães Sobreiro</cp:lastModifiedBy>
  <cp:revision>1</cp:revision>
  <dcterms:created xsi:type="dcterms:W3CDTF">2013-12-23T23:15:00Z</dcterms:created>
  <dcterms:modified xsi:type="dcterms:W3CDTF">2026-09-10T11:44:00Z</dcterms:modified>
  <cp:category/>
</cp:coreProperties>
</file>